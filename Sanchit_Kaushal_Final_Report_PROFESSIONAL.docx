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SCHOOL OF ARCHITECTURE, COMPUTING &amp; ENGINEERING</w:t>
      </w:r>
    </w:p>
    <w:p/>
    <w:p>
      <w:pPr>
        <w:jc w:val="center"/>
      </w:pPr>
      <w:r>
        <w:rPr>
          <w:rFonts w:ascii="Calibri" w:hAnsi="Calibri"/>
          <w:b/>
          <w:sz w:val="24"/>
        </w:rPr>
        <w:t>CN7021 Advanced Software Engineering</w:t>
      </w:r>
    </w:p>
    <w:p/>
    <w:p>
      <w:pPr>
        <w:jc w:val="center"/>
      </w:pPr>
      <w:r>
        <w:rPr>
          <w:rFonts w:ascii="Calibri" w:hAnsi="Calibri"/>
          <w:b/>
          <w:sz w:val="32"/>
        </w:rPr>
        <w:t>School Activity Booking System</w:t>
      </w:r>
    </w:p>
    <w:p/>
    <w:p/>
    <w:p>
      <w:r>
        <w:rPr>
          <w:rFonts w:ascii="Calibri" w:hAnsi="Calibri"/>
          <w:sz w:val="22"/>
        </w:rPr>
        <w:t>Student Name: Sanchit Kaushal</w:t>
      </w:r>
    </w:p>
    <w:p>
      <w:r>
        <w:rPr>
          <w:rFonts w:ascii="Calibri" w:hAnsi="Calibri"/>
          <w:sz w:val="22"/>
        </w:rPr>
        <w:t>Student ID: 2823183</w:t>
      </w:r>
    </w:p>
    <w:p>
      <w:r>
        <w:rPr>
          <w:rFonts w:ascii="Calibri" w:hAnsi="Calibri"/>
          <w:sz w:val="22"/>
        </w:rPr>
        <w:t>Tutor Name: [TUTOR NAME]</w:t>
      </w:r>
    </w:p>
    <w:p>
      <w:r>
        <w:rPr>
          <w:rFonts w:ascii="Calibri" w:hAnsi="Calibri"/>
          <w:sz w:val="22"/>
        </w:rPr>
        <w:t>Lab Number: [LAB NUMBER]</w:t>
      </w:r>
    </w:p>
    <w:p/>
    <w:p>
      <w:r>
        <w:rPr>
          <w:rFonts w:ascii="Calibri" w:hAnsi="Calibri"/>
          <w:sz w:val="22"/>
        </w:rPr>
        <w:t>Submission Date: 22nd December 2025</w:t>
      </w:r>
    </w:p>
    <w:p>
      <w:r>
        <w:br w:type="page"/>
      </w:r>
    </w:p>
    <w:p>
      <w:pPr>
        <w:pStyle w:val="Heading1"/>
      </w:pPr>
      <w:r>
        <w:t>Table of Contents</w:t>
      </w:r>
    </w:p>
    <w:p>
      <w:r>
        <w:t>[INSERT TABLE OF CONTENTS HERE]</w:t>
      </w:r>
    </w:p>
    <w:p>
      <w:r>
        <w:rPr>
          <w:i/>
          <w:sz w:val="20"/>
        </w:rPr>
        <w:t>In Word: References → Table of Contents → Automatic Table</w:t>
      </w:r>
    </w:p>
    <w:p>
      <w:r>
        <w:br w:type="page"/>
      </w:r>
    </w:p>
    <w:p>
      <w:r>
        <w:t>SCHOOL OF ARCHITECTURE, COMPUTING &amp; ENGINEERING</w:t>
      </w:r>
    </w:p>
    <w:p>
      <w:r>
        <w:t>Department of Computer Science and Digital Technologies – CDT</w:t>
      </w:r>
    </w:p>
    <w:p>
      <w:r>
        <w:t>CN7021 – Advanced Software Engineering</w:t>
      </w:r>
    </w:p>
    <w:p/>
    <w:p>
      <w:r>
        <w:t>School Activity Booking System</w:t>
      </w:r>
    </w:p>
    <w:p/>
    <w:p>
      <w:r>
        <w:t>Group: 3.B</w:t>
      </w:r>
    </w:p>
    <w:p/>
    <w:p>
      <w:r>
        <w:t>Students Name &amp; ID:</w:t>
      </w:r>
    </w:p>
    <w:p>
      <w:pPr>
        <w:pStyle w:val="ListBullet"/>
      </w:pPr>
      <w:r>
        <w:t>Sanchit Kaushal (2823183)</w:t>
      </w:r>
    </w:p>
    <w:p>
      <w:pPr>
        <w:pStyle w:val="ListBullet"/>
      </w:pPr>
      <w:r>
        <w:t>Mohd Sharjeel (2823311)</w:t>
      </w:r>
    </w:p>
    <w:p>
      <w:pPr>
        <w:pStyle w:val="ListBullet"/>
      </w:pPr>
      <w:r>
        <w:t>Chichebendu Umeh (2823112)</w:t>
      </w:r>
    </w:p>
    <w:p>
      <w:pPr>
        <w:pStyle w:val="ListBullet"/>
      </w:pPr>
      <w:r>
        <w:t>Shiva Kasula (2822121)</w:t>
      </w:r>
    </w:p>
    <w:p/>
    <w:p>
      <w:r>
        <w:t>Tutor: [TUTOR NAME]</w:t>
      </w:r>
    </w:p>
    <w:p>
      <w:r>
        <w:t>Module Leader: Dr Hisham AbouGrad</w:t>
      </w:r>
    </w:p>
    <w:p/>
    <w:p>
      <w:r>
        <w:t>December 2025</w:t>
      </w:r>
    </w:p>
    <w:p/>
    <w:p>
      <w:r>
        <w:t>---</w:t>
      </w:r>
    </w:p>
    <w:p/>
    <w:p>
      <w:r>
        <w:t>Table of Contents</w:t>
      </w:r>
    </w:p>
    <w:p/>
    <w:p>
      <w:r>
        <w:rPr>
          <w:b/>
          <w:color w:val="FF0000"/>
        </w:rPr>
        <w:t>[INSERT TABLE OF CONTENTS HERE]</w:t>
      </w:r>
    </w:p>
    <w:p/>
    <w:p>
      <w:r>
        <w:t>---</w:t>
      </w:r>
    </w:p>
    <w:p/>
    <w:p>
      <w:r>
        <w:t>1. Introduction</w:t>
      </w:r>
    </w:p>
    <w:p/>
    <w:p>
      <w:r>
        <w:t>1.1 Purpose</w:t>
      </w:r>
    </w:p>
    <w:p>
      <w:r>
        <w:t>The product specified in this document is the School Activity Booking System, Version 1.0. This Software Requirements Specification (SRS) covers the entire software system, including the web application interface, database backend, and automated reporting modules.</w:t>
      </w:r>
    </w:p>
    <w:p/>
    <w:p>
      <w:r>
        <w:t>The primary purpose of this system is to replace manual, paper-based processes with an efficient, digital platform that facilitates interactions between parents, tutors, and school administrators. Key objectives include:</w:t>
      </w:r>
    </w:p>
    <w:p>
      <w:pPr>
        <w:pStyle w:val="ListBullet"/>
      </w:pPr>
      <w:r>
        <w:t>Providing a centralized platform for parents to browse and book activities.</w:t>
      </w:r>
    </w:p>
    <w:p>
      <w:pPr>
        <w:pStyle w:val="ListBullet"/>
      </w:pPr>
      <w:r>
        <w:t>Enabling role-based access control (RBAC) for strict security.</w:t>
      </w:r>
    </w:p>
    <w:p>
      <w:pPr>
        <w:pStyle w:val="ListBullet"/>
      </w:pPr>
      <w:r>
        <w:t>Automating capacity management to prevent double-bookings.</w:t>
      </w:r>
    </w:p>
    <w:p/>
    <w:p>
      <w:r>
        <w:t>1.2 Document Conventions</w:t>
      </w:r>
    </w:p>
    <w:p>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p>
      <w:r>
        <w:t>1.3 Intended Audience and Reading Suggestions</w:t>
      </w:r>
    </w:p>
    <w:p>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p>
      <w:r>
        <w:t>1.4 Product Scope</w:t>
      </w:r>
    </w:p>
    <w:p>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p>
      <w:r>
        <w:t>1.5 Requirements Reference Documents</w:t>
      </w:r>
    </w:p>
    <w:p/>
    <w:p>
      <w:r>
        <w:t>AbouGrad, H. (2024) CN7021 Advanced Software Engineering Module Guide. University of East London.</w:t>
      </w:r>
    </w:p>
    <w:p/>
    <w:p>
      <w:r>
        <w:t>University of East London (2024) CN7021 Advanced Software Engineering Coursework Brief. University of East London.</w:t>
      </w:r>
    </w:p>
    <w:p/>
    <w:p>
      <w:r>
        <w:t>IEEE (1998) IEEE Recommended Practice for Software Requirements Specifications. IEEE Std 830-1998. New York: Institute of Electrical and Electronics Engineers.</w:t>
      </w:r>
    </w:p>
    <w:p/>
    <w:p>
      <w:r>
        <w:t>3.  Development Standards &amp; Protocols</w:t>
      </w:r>
    </w:p>
    <w:p>
      <w:r>
        <w:t xml:space="preserve">    Python PEP 8 Style Guide, IEEE SRS format, Agile development methodology, Git version control.</w:t>
      </w:r>
    </w:p>
    <w:p/>
    <w:p>
      <w:r>
        <w:t>2. Overall Description</w:t>
      </w:r>
    </w:p>
    <w:p/>
    <w:p>
      <w:r>
        <w:t>2.1 Product Perspective</w:t>
      </w:r>
    </w:p>
    <w:p>
      <w:r>
        <w:t>The system operates as a web-based platform using client-server architecture. Parents access via browser, while backend manages bookings, enforces capacity constraints, and generates automated invoices. PostgreSQL database stores user profiles, activities, and bookings.</w:t>
      </w:r>
    </w:p>
    <w:p/>
    <w:p>
      <w:r>
        <w:t>2.2 Product Functions</w:t>
      </w:r>
    </w:p>
    <w:p>
      <w:r>
        <w:t>Core functions include: secure authentication (RBAC), activity browsing with real-time capacity display, booking management with conflict prevention, automated email confirmations with PDF invoices, waitlist functionality, and admin dashboard for activity/user management.</w:t>
      </w:r>
    </w:p>
    <w:p/>
    <w:p>
      <w:r>
        <w:t>2.3 User Classes and Characteristics</w:t>
      </w:r>
    </w:p>
    <w:p>
      <w:r>
        <w:t>Parents (primary users), School Administrators (manage activities, moderate tutors), Tutors (mark attendance, view enrollments).</w:t>
      </w:r>
    </w:p>
    <w:p/>
    <w:p>
      <w:r>
        <w:t>2.4 Operating Environment</w:t>
      </w:r>
    </w:p>
    <w:p>
      <w:pPr>
        <w:pStyle w:val="ListBullet"/>
      </w:pPr>
      <w:r>
        <w:t>Server: Python 3.12, Flask 3.0, PostgreSQL 16</w:t>
      </w:r>
    </w:p>
    <w:p>
      <w:pPr>
        <w:pStyle w:val="ListBullet"/>
      </w:pPr>
      <w:r>
        <w:t>Client: Modern browsers (Chrome, Firefox, Safari, Edge)</w:t>
      </w:r>
    </w:p>
    <w:p>
      <w:pPr>
        <w:pStyle w:val="ListBullet"/>
      </w:pPr>
      <w:r>
        <w:t>Hosting: Render.com (production), SQLite (development)</w:t>
      </w:r>
    </w:p>
    <w:p/>
    <w:p>
      <w:r>
        <w:t>2.5 Design and Implementation Constraints</w:t>
      </w:r>
    </w:p>
    <w:p>
      <w:pPr>
        <w:pStyle w:val="ListBullet"/>
      </w:pPr>
      <w:r>
        <w:t>Must use Flask MVT architecture</w:t>
      </w:r>
    </w:p>
    <w:p>
      <w:pPr>
        <w:pStyle w:val="ListBullet"/>
      </w:pPr>
      <w:r>
        <w:t>Werkzeug scrypt for password hashing</w:t>
      </w:r>
    </w:p>
    <w:p>
      <w:pPr>
        <w:pStyle w:val="ListBullet"/>
      </w:pPr>
      <w:r>
        <w:t>Bootstrap 5 for responsive UI</w:t>
      </w:r>
    </w:p>
    <w:p>
      <w:pPr>
        <w:pStyle w:val="ListBullet"/>
      </w:pPr>
      <w:r>
        <w:t>ReportLab for PDF generation</w:t>
      </w:r>
    </w:p>
    <w:p>
      <w:pPr>
        <w:pStyle w:val="ListBullet"/>
      </w:pPr>
      <w:r>
        <w:t>Data integrity via 3NF PostgreSQL schema</w:t>
      </w:r>
    </w:p>
    <w:p>
      <w:pPr>
        <w:pStyle w:val="ListBullet"/>
      </w:pPr>
      <w:r>
        <w:t>Performance: &lt;2s page load, &lt;100ms DB queries</w:t>
      </w:r>
    </w:p>
    <w:p/>
    <w:p>
      <w:r>
        <w:rPr>
          <w:b/>
          <w:color w:val="FF0000"/>
        </w:rPr>
        <w:t>[INSERT FIGURE 2: System Class Diagram HERE]</w:t>
      </w:r>
    </w:p>
    <w:p>
      <w:r>
        <w:rPr>
          <w:i/>
          <w:sz w:val="20"/>
        </w:rPr>
        <w:t>Figure 2: System Class Diagram</w:t>
      </w:r>
    </w:p>
    <w:p>
      <w:r>
        <w:t>(Source: Based on SQLAlchemy Models in app.py)</w:t>
      </w:r>
    </w:p>
    <w:p/>
    <w:p>
      <w:r>
        <w:t>2.6 User Documentation</w:t>
      </w:r>
    </w:p>
    <w:p>
      <w:r>
        <w:t>README.md provides installation instructions. In-app tooltips guide users through booking and capacity management. SETUP_AND_RUN.bat automates Windows deployment (dependencies, database initialization). Requires internet for pip packages and Google Fonts CDN.</w:t>
      </w:r>
    </w:p>
    <w:p/>
    <w:p>
      <w:r>
        <w:t>2.7 Assumptions and Dependencies</w:t>
      </w:r>
    </w:p>
    <w:p>
      <w:r>
        <w:t>Assumes: Internet connectivity, valid email addresses for notifications, accurate system clock. Dependencies: SMTP mail servers, PostgreSQL (production), HTML5/CSS3/ES6 browser support.</w:t>
      </w:r>
    </w:p>
    <w:p/>
    <w:p>
      <w:r>
        <w:t>3. Specific Requirements</w:t>
      </w:r>
    </w:p>
    <w:p/>
    <w:p>
      <w:r>
        <w:t>3.1 External Interface Requirements</w:t>
      </w:r>
    </w:p>
    <w:p/>
    <w:p>
      <w:r>
        <w:t>User Interfaces:</w:t>
      </w:r>
    </w:p>
    <w:p>
      <w:r>
        <w:t>Bootstrap 5-based responsive design supporting desktop (1920x1080) and mobile (375x667) viewports. Key interfaces: registration/login, dashboard with activity cards, booking form with date picker, admin panel with CRUD operations.</w:t>
      </w:r>
    </w:p>
    <w:p/>
    <w:p>
      <w:r>
        <w:t>Hardware Interfaces:</w:t>
      </w:r>
    </w:p>
    <w:p>
      <w:r>
        <w:t>Client: Any modern web browser device (4GB RAM recommended for PDF rendering).</w:t>
      </w:r>
    </w:p>
    <w:p>
      <w:r>
        <w:t>Server: 1 vCPU @ 2.0 GHz, 512MB RAM, 500MB storage.</w:t>
      </w:r>
    </w:p>
    <w:p/>
    <w:p>
      <w:r>
        <w:t>Software Interfaces:</w:t>
      </w:r>
    </w:p>
    <w:p>
      <w:pPr>
        <w:pStyle w:val="ListBullet"/>
      </w:pPr>
      <w:r>
        <w:t>SQLAlchemy ORM for PostgreSQL database interaction</w:t>
      </w:r>
    </w:p>
    <w:p>
      <w:pPr>
        <w:pStyle w:val="ListBullet"/>
      </w:pPr>
      <w:r>
        <w:t>Flask-Mail for SMTP email delivery</w:t>
      </w:r>
    </w:p>
    <w:p>
      <w:pPr>
        <w:pStyle w:val="ListBullet"/>
      </w:pPr>
      <w:r>
        <w:t>ReportLab for PDF invoice generation</w:t>
      </w:r>
    </w:p>
    <w:p>
      <w:pPr>
        <w:pStyle w:val="ListBullet"/>
      </w:pPr>
      <w:r>
        <w:t>Werkzeug (dev) / Gunicorn (prod) WSGI server</w:t>
      </w:r>
    </w:p>
    <w:p/>
    <w:p>
      <w:r>
        <w:t>Communications Interfaces:</w:t>
      </w:r>
    </w:p>
    <w:p>
      <w:r>
        <w:t>HTTPS/TLS (port 443) for web traffic, SMTP (port 587) for email delivery. Data formats: HTML5/CSS3, JSON (AJAX), multipart/form-data.</w:t>
      </w:r>
    </w:p>
    <w:p/>
    <w:p>
      <w:r>
        <w:t>4. System Functional Requirements</w:t>
      </w:r>
    </w:p>
    <w:p/>
    <w:p>
      <w:r>
        <w:t>4.1 Parent Registration &amp; Authentication: F1</w:t>
      </w:r>
    </w:p>
    <w:p/>
    <w:p>
      <w:r>
        <w:t>Description and Priority</w:t>
      </w:r>
    </w:p>
    <w:p>
      <w:r>
        <w:t>Allows parents to create accounts and log in securely. Priority: High (Essential for system access).</w:t>
      </w:r>
    </w:p>
    <w:p/>
    <w:p>
      <w:r>
        <w:t>Input/Outputs Sequences</w:t>
      </w:r>
    </w:p>
    <w:p>
      <w:pPr>
        <w:pStyle w:val="ListBullet"/>
      </w:pPr>
      <w:r>
        <w:t>Registration: User submits details -&gt; System validates, hashes password, creates account.</w:t>
      </w:r>
    </w:p>
    <w:p>
      <w:pPr>
        <w:pStyle w:val="ListBullet"/>
      </w:pPr>
      <w:r>
        <w:t>Login: User logs in -&gt; System creates session, redirects to Dashboard.</w:t>
      </w:r>
    </w:p>
    <w:p/>
    <w:p>
      <w:r>
        <w:rPr>
          <w:b/>
          <w:color w:val="FF0000"/>
        </w:rPr>
        <w:t>[INSERT FIGURE 6: Registration and Login Interface HERE]</w:t>
      </w:r>
    </w:p>
    <w:p>
      <w:r>
        <w:rPr>
          <w:i/>
          <w:sz w:val="20"/>
        </w:rPr>
        <w:t>Figure 6: User Registration and Login Screens</w:t>
      </w:r>
    </w:p>
    <w:p>
      <w:r>
        <w:t>(Source: Application Interface)</w:t>
      </w:r>
    </w:p>
    <w:p/>
    <w:p>
      <w:r>
        <w:t>Functional Requirements</w:t>
      </w:r>
    </w:p>
    <w:p>
      <w:pPr>
        <w:pStyle w:val="ListBullet"/>
      </w:pPr>
      <w:r>
        <w:t>F1.1: Validate email format and uniqueness in the database.</w:t>
      </w:r>
    </w:p>
    <w:p>
      <w:pPr>
        <w:pStyle w:val="ListBullet"/>
      </w:pPr>
      <w:r>
        <w:t>F1.2: Securely hash passwords (scrypt) before storage.</w:t>
      </w:r>
    </w:p>
    <w:p>
      <w:pPr>
        <w:pStyle w:val="ListBullet"/>
      </w:pPr>
      <w:r>
        <w:t>F1.3: Enforce 30-minute session timeouts.</w:t>
      </w:r>
    </w:p>
    <w:p/>
    <w:p>
      <w:r>
        <w:t>4.2 Activity Booking Management: F2</w:t>
      </w:r>
    </w:p>
    <w:p/>
    <w:p>
      <w:r>
        <w:t>Description and Priority</w:t>
      </w:r>
    </w:p>
    <w:p>
      <w:r>
        <w:t>Enables booking with capacity validation and waitlist. Priority: High.</w:t>
      </w:r>
    </w:p>
    <w:p/>
    <w:p>
      <w:r>
        <w:t>Input/Outputs Sequences</w:t>
      </w:r>
    </w:p>
    <w:p>
      <w:pPr>
        <w:pStyle w:val="ListBullet"/>
      </w:pPr>
      <w:r>
        <w:t>Booking: Parent selects activity -&gt; validates capacity/conflicts -&gt; confirms -&gt; sends email.</w:t>
      </w:r>
    </w:p>
    <w:p>
      <w:pPr>
        <w:pStyle w:val="ListBullet"/>
      </w:pPr>
      <w:r>
        <w:t>Waitlist: Full capacity (10/10) -&gt; displays "Join Waitlist" -&gt; saves request -&gt; auto-promotes on cancellation.</w:t>
      </w:r>
    </w:p>
    <w:p/>
    <w:p>
      <w:r>
        <w:rPr>
          <w:b/>
          <w:color w:val="FF0000"/>
        </w:rPr>
        <w:t>[INSERT FIGURE 7: Booking System Flow HERE]</w:t>
      </w:r>
    </w:p>
    <w:p>
      <w:r>
        <w:rPr>
          <w:i/>
          <w:sz w:val="20"/>
        </w:rPr>
        <w:t>Figure 7: Activity Booking and Waitlist Management - Normal booking flow and waitlist feature when capacity is full</w:t>
      </w:r>
    </w:p>
    <w:p>
      <w:r>
        <w:t>(Source: Application Interface)</w:t>
      </w:r>
    </w:p>
    <w:p/>
    <w:p>
      <w:r>
        <w:t>Functional Requirements</w:t>
      </w:r>
    </w:p>
    <w:p>
      <w:pPr>
        <w:pStyle w:val="ListBullet"/>
      </w:pPr>
      <w:r>
        <w:t>F2.1: Prevent double-bookings via unique constraint.</w:t>
      </w:r>
    </w:p>
    <w:p>
      <w:pPr>
        <w:pStyle w:val="ListBullet"/>
      </w:pPr>
      <w:r>
        <w:t>F2.2: Decrement capacity on booking.</w:t>
      </w:r>
    </w:p>
    <w:p>
      <w:pPr>
        <w:pStyle w:val="ListBullet"/>
      </w:pPr>
      <w:r>
        <w:t>F2.3: Waitlist FIFO queue with auto-promotion.</w:t>
      </w:r>
    </w:p>
    <w:p>
      <w:pPr>
        <w:pStyle w:val="ListBullet"/>
      </w:pPr>
      <w:r>
        <w:t>F2.4: Generate PDF invoices via email.</w:t>
      </w:r>
    </w:p>
    <w:p/>
    <w:p>
      <w:r>
        <w:t>5. User Stories and Scenarios</w:t>
      </w:r>
    </w:p>
    <w:p/>
    <w:p>
      <w:r>
        <w:t>User stories were tracked and managed using Notion throughout the development lifecycle, following Agile methodology with Sprint-based planning. All stories cross-reference functional requirements from Section 4 (F1-Authentication, F2-Booking Management, F3-Waitlist, F4-Notifications).</w:t>
      </w:r>
    </w:p>
    <w:p/>
    <w:p>
      <w:r>
        <w:rPr>
          <w:b/>
          <w:color w:val="FF0000"/>
        </w:rPr>
        <w:t>[INSERT FIGURE 8: Project Backlog and User Stories (Notion) HERE]</w:t>
      </w:r>
    </w:p>
    <w:p>
      <w:r>
        <w:rPr>
          <w:i/>
          <w:sz w:val="20"/>
        </w:rPr>
        <w:t>Figure 8: Agile User Stories Board - Team collaboration with 12 stories across 3 sprints, including story points, completion dates, and team comments demonstrating equal contribution.</w:t>
      </w:r>
    </w:p>
    <w:p/>
    <w:p>
      <w:r>
        <w:t>The 12 user stories cover: Secure authentication (US-001 to US-003), Parent/Child management (US-004 to US-006), Booking engine and waitlist (US-007 to US-009), and Communication systems (US-010 to US-012). Each story includes acceptance criteria, story point estimation, sprint assignment, and team collaboration comments visible in Figure 8.</w:t>
      </w:r>
    </w:p>
    <w:p/>
    <w:p>
      <w:r>
        <w:t>6. System Nonfunctional Requirements</w:t>
      </w:r>
    </w:p>
    <w:p/>
    <w:p>
      <w:r>
        <w:t>6.1 Performance Requirements</w:t>
      </w:r>
    </w:p>
    <w:p>
      <w:r>
        <w:t>Page load &lt;2s, database queries &lt;100ms. Concurrent user support via caching and indexing.</w:t>
      </w:r>
    </w:p>
    <w:p/>
    <w:p>
      <w:r>
        <w:t>6.2 Safety Requirements</w:t>
      </w:r>
    </w:p>
    <w:p>
      <w:r>
        <w:t>Input validation prevents crashes. Session handling prevents abuse. Regular backups.</w:t>
      </w:r>
    </w:p>
    <w:p/>
    <w:p>
      <w:r>
        <w:t>6.3 Security Requirements</w:t>
      </w:r>
    </w:p>
    <w:p>
      <w:r>
        <w:t>Scrypt hashing, httpOnly cookies, SQLAlchemy (SQL injection prevention), Jinja2 auto-escaping (XSS), RBAC.</w:t>
      </w:r>
    </w:p>
    <w:p/>
    <w:p>
      <w:r>
        <w:t>6.4 Software Quality Attributes</w:t>
      </w:r>
    </w:p>
    <w:p>
      <w:r>
        <w:t>The system prioritizes Usability (intuitive Bootstrap interface), Reliability (robust error handling), and Maintainability (modular Flask code structure). Accessibility is ensured through semantic HTML and high-contrast design.</w:t>
      </w:r>
    </w:p>
    <w:p/>
    <w:p>
      <w:r>
        <w:t>6.5 Other External Requirements</w:t>
      </w:r>
    </w:p>
    <w:p>
      <w:r>
        <w:t>The system adheres to the UK Data Protection Act (GDPR) by collecting only necessary data (Parent Name, Email, Child details) and providing options for account deletion.</w:t>
      </w:r>
    </w:p>
    <w:p/>
    <w:p>
      <w:r>
        <w:t>6.6 Business Rules</w:t>
      </w:r>
    </w:p>
    <w:p>
      <w:pPr>
        <w:pStyle w:val="ListBullet"/>
      </w:pPr>
      <w:r>
        <w:t>BR1: Only registered Parents can book activities.</w:t>
      </w:r>
    </w:p>
    <w:p>
      <w:pPr>
        <w:pStyle w:val="ListBullet"/>
      </w:pPr>
      <w:r>
        <w:t>BR2: Tutors cannot modify bookings, only view attendance.</w:t>
      </w:r>
    </w:p>
    <w:p>
      <w:pPr>
        <w:pStyle w:val="ListBullet"/>
      </w:pPr>
      <w:r>
        <w:t>BR3: Administrators have full override access to all records.</w:t>
      </w:r>
    </w:p>
    <w:p/>
    <w:p>
      <w:r>
        <w:t>7. Software Testing and Test Plan</w:t>
      </w:r>
    </w:p>
    <w:p>
      <w:r>
        <w:t>The test plan ensures all system functions work correctly and reliably. Testing includes unit tests for authentication, child management, booking logic, and invoice generation.</w:t>
      </w:r>
    </w:p>
    <w:p/>
    <w:p>
      <w:r>
        <w:t>7.1 Functional Test Suite (T1)</w:t>
      </w:r>
    </w:p>
    <w:p>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p>
      <w:r>
        <w:t>7.1.1 Unit Tests &amp; Integration Strategy</w:t>
      </w:r>
    </w:p>
    <w:p>
      <w:r>
        <w:t>The project adopts a test-driven development (TDD) approach. The following unit tests are defined in the test suite:</w:t>
      </w:r>
    </w:p>
    <w:p/>
    <w:p>
      <w:r>
        <w:t>File: tests/test_models.py</w:t>
      </w:r>
    </w:p>
    <w:p>
      <w:r>
        <w:t>1.  test_parent_creation(): Verifies parent object instantiation.</w:t>
      </w:r>
    </w:p>
    <w:p>
      <w:r>
        <w:t>2.  test_password_hashing(): Ensures passwords are hashed correctly (not plain text).</w:t>
      </w:r>
    </w:p>
    <w:p>
      <w:r>
        <w:t>3.  test_activity_capacity(): Checks that booking decrements capacity.</w:t>
      </w:r>
    </w:p>
    <w:p>
      <w:r>
        <w:t>4.  test_booking_uniqueness(): Validates the unique_booking_per_day constraint raises IntegrityError.</w:t>
      </w:r>
    </w:p>
    <w:p/>
    <w:p>
      <w:r>
        <w:t>File: tests/test_routes.py</w:t>
      </w:r>
    </w:p>
    <w:p>
      <w:r>
        <w:t>1.  test_login_page_load(): Verifies 200 OK response.</w:t>
      </w:r>
    </w:p>
    <w:p>
      <w:r>
        <w:t>2.  test_dashboard_access_denied(): Ensures redirect if not logged in.</w:t>
      </w:r>
    </w:p>
    <w:p>
      <w:r>
        <w:t>3.  test_invoice_generation(): Verifies PDF response header.</w:t>
      </w:r>
    </w:p>
    <w:p/>
    <w:p>
      <w:r>
        <w:t>Integration testing utilizes the Flask-Client test harness to simulate HTTP requests (GET/POST) and verify that the database updates correctly upon booking submission.</w:t>
      </w:r>
    </w:p>
    <w:p/>
    <w:p>
      <w:r>
        <w:t>7.1.2 Test Case Table (End-to-End)</w:t>
      </w:r>
    </w:p>
    <w:p>
      <w:r>
        <w:t>The following test cases verify the core functionality of the School Activity Booking System, covering authentication, booking logic, constraints, and administrative functions.</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Format: Test Case ID</w:t>
            </w:r>
          </w:p>
        </w:tc>
        <w:tc>
          <w:tcPr>
            <w:tcW w:type="dxa" w:w="1080"/>
          </w:tcPr>
          <w:p>
            <w:r>
              <w:rPr>
                <w:b/>
              </w:rPr>
              <w:t>Description</w:t>
            </w:r>
          </w:p>
        </w:tc>
        <w:tc>
          <w:tcPr>
            <w:tcW w:type="dxa" w:w="1080"/>
          </w:tcPr>
          <w:p>
            <w:r>
              <w:rPr>
                <w:b/>
              </w:rPr>
              <w:t>Pre-Conditions</w:t>
            </w:r>
          </w:p>
        </w:tc>
        <w:tc>
          <w:tcPr>
            <w:tcW w:type="dxa" w:w="1080"/>
          </w:tcPr>
          <w:p>
            <w:r>
              <w:rPr>
                <w:b/>
              </w:rPr>
              <w:t>Input Data</w:t>
            </w:r>
          </w:p>
        </w:tc>
        <w:tc>
          <w:tcPr>
            <w:tcW w:type="dxa" w:w="1080"/>
          </w:tcPr>
          <w:p>
            <w:r>
              <w:rPr>
                <w:b/>
              </w:rPr>
              <w:t>Expected Result / Behavior</w:t>
            </w:r>
          </w:p>
        </w:tc>
        <w:tc>
          <w:tcPr>
            <w:tcW w:type="dxa" w:w="1080"/>
          </w:tcPr>
          <w:p>
            <w:r>
              <w:rPr>
                <w:b/>
              </w:rPr>
              <w:t>Actual Result</w:t>
            </w:r>
          </w:p>
        </w:tc>
        <w:tc>
          <w:tcPr>
            <w:tcW w:type="dxa" w:w="1080"/>
          </w:tcPr>
          <w:p>
            <w:r>
              <w:rPr>
                <w:b/>
              </w:rPr>
              <w:t>Status</w:t>
            </w:r>
          </w:p>
        </w:tc>
        <w:tc>
          <w:tcPr>
            <w:tcW w:type="dxa" w:w="1080"/>
          </w:tcPr>
          <w:p>
            <w:r>
              <w:rPr>
                <w:b/>
              </w:rPr>
              <w:t>Remarks/Screenshot</w:t>
            </w:r>
          </w:p>
        </w:tc>
      </w:tr>
      <w:tr>
        <w:tc>
          <w:tcPr>
            <w:tcW w:type="dxa" w:w="1080"/>
          </w:tcPr>
          <w:p>
            <w:r>
              <w:t>TC-01</w:t>
            </w:r>
          </w:p>
        </w:tc>
        <w:tc>
          <w:tcPr>
            <w:tcW w:type="dxa" w:w="1080"/>
          </w:tcPr>
          <w:p>
            <w:r>
              <w:t>Parent Registration (Valid)</w:t>
            </w:r>
          </w:p>
        </w:tc>
        <w:tc>
          <w:tcPr>
            <w:tcW w:type="dxa" w:w="1080"/>
          </w:tcPr>
          <w:p>
            <w:r>
              <w:t>System Running</w:t>
            </w:r>
          </w:p>
        </w:tc>
        <w:tc>
          <w:tcPr>
            <w:tcW w:type="dxa" w:w="1080"/>
          </w:tcPr>
          <w:p>
            <w:r>
              <w:t>Name: "John Doe", Email: "john@test.com", Pass: "Secure123"</w:t>
            </w:r>
          </w:p>
        </w:tc>
        <w:tc>
          <w:tcPr>
            <w:tcW w:type="dxa" w:w="1080"/>
          </w:tcPr>
          <w:p>
            <w:r>
              <w:t>Account created, redirected to Login.</w:t>
            </w:r>
          </w:p>
        </w:tc>
        <w:tc>
          <w:tcPr>
            <w:tcW w:type="dxa" w:w="1080"/>
          </w:tcPr>
          <w:p>
            <w:r>
              <w:t>Account created, redirected to Login.</w:t>
            </w:r>
          </w:p>
        </w:tc>
        <w:tc>
          <w:tcPr>
            <w:tcW w:type="dxa" w:w="1080"/>
          </w:tcPr>
          <w:p>
            <w:r>
              <w:t>Pass</w:t>
            </w:r>
          </w:p>
        </w:tc>
        <w:tc>
          <w:tcPr>
            <w:tcW w:type="dxa" w:w="1080"/>
          </w:tcPr>
          <w:p>
            <w:r>
              <w:t>Figure 6</w:t>
            </w:r>
          </w:p>
        </w:tc>
      </w:tr>
      <w:tr>
        <w:tc>
          <w:tcPr>
            <w:tcW w:type="dxa" w:w="1080"/>
          </w:tcPr>
          <w:p>
            <w:r>
              <w:t>TC-02</w:t>
            </w:r>
          </w:p>
        </w:tc>
        <w:tc>
          <w:tcPr>
            <w:tcW w:type="dxa" w:w="1080"/>
          </w:tcPr>
          <w:p>
            <w:r>
              <w:t>Duplicate Email Check</w:t>
            </w:r>
          </w:p>
        </w:tc>
        <w:tc>
          <w:tcPr>
            <w:tcW w:type="dxa" w:w="1080"/>
          </w:tcPr>
          <w:p>
            <w:r>
              <w:t>"john@test.com" exists</w:t>
            </w:r>
          </w:p>
        </w:tc>
        <w:tc>
          <w:tcPr>
            <w:tcW w:type="dxa" w:w="1080"/>
          </w:tcPr>
          <w:p>
            <w:r>
              <w:t>Name: "John Doe", Email: "john@test.com", Pass: "Secure123"</w:t>
            </w:r>
          </w:p>
        </w:tc>
        <w:tc>
          <w:tcPr>
            <w:tcW w:type="dxa" w:w="1080"/>
          </w:tcPr>
          <w:p>
            <w:r>
              <w:t>Error: "Email already registered".</w:t>
            </w:r>
          </w:p>
        </w:tc>
        <w:tc>
          <w:tcPr>
            <w:tcW w:type="dxa" w:w="1080"/>
          </w:tcPr>
          <w:p>
            <w:r>
              <w:t>Error: "Email already registered".</w:t>
            </w:r>
          </w:p>
        </w:tc>
        <w:tc>
          <w:tcPr>
            <w:tcW w:type="dxa" w:w="1080"/>
          </w:tcPr>
          <w:p>
            <w:r>
              <w:t>Pass</w:t>
            </w:r>
          </w:p>
        </w:tc>
        <w:tc>
          <w:tcPr>
            <w:tcW w:type="dxa" w:w="1080"/>
          </w:tcPr>
          <w:p>
            <w:r>
              <w:t>Handled</w:t>
            </w:r>
          </w:p>
        </w:tc>
      </w:tr>
      <w:tr>
        <w:tc>
          <w:tcPr>
            <w:tcW w:type="dxa" w:w="1080"/>
          </w:tcPr>
          <w:p>
            <w:r>
              <w:t>TC-03</w:t>
            </w:r>
          </w:p>
        </w:tc>
        <w:tc>
          <w:tcPr>
            <w:tcW w:type="dxa" w:w="1080"/>
          </w:tcPr>
          <w:p>
            <w:r>
              <w:t>Activity Booking (Success)</w:t>
            </w:r>
          </w:p>
        </w:tc>
        <w:tc>
          <w:tcPr>
            <w:tcW w:type="dxa" w:w="1080"/>
          </w:tcPr>
          <w:p>
            <w:r>
              <w:t>Parent Logged In, Child Added</w:t>
            </w:r>
          </w:p>
        </w:tc>
        <w:tc>
          <w:tcPr>
            <w:tcW w:type="dxa" w:w="1080"/>
          </w:tcPr>
          <w:p>
            <w:r>
              <w:t>Activity: Basketball, Child: "Sam", Date: "2025-11-20"</w:t>
            </w:r>
          </w:p>
        </w:tc>
        <w:tc>
          <w:tcPr>
            <w:tcW w:type="dxa" w:w="1080"/>
          </w:tcPr>
          <w:p>
            <w:r>
              <w:t>Booking Confirmed, Confirmation Email Sent.</w:t>
            </w:r>
          </w:p>
        </w:tc>
        <w:tc>
          <w:tcPr>
            <w:tcW w:type="dxa" w:w="1080"/>
          </w:tcPr>
          <w:p>
            <w:r>
              <w:t>Booking Confirmed, Email Sent.</w:t>
            </w:r>
          </w:p>
        </w:tc>
        <w:tc>
          <w:tcPr>
            <w:tcW w:type="dxa" w:w="1080"/>
          </w:tcPr>
          <w:p>
            <w:r>
              <w:t>Pass</w:t>
            </w:r>
          </w:p>
        </w:tc>
        <w:tc>
          <w:tcPr>
            <w:tcW w:type="dxa" w:w="1080"/>
          </w:tcPr>
          <w:p>
            <w:r>
              <w:t>Figure 7</w:t>
            </w:r>
          </w:p>
        </w:tc>
      </w:tr>
      <w:tr>
        <w:tc>
          <w:tcPr>
            <w:tcW w:type="dxa" w:w="1080"/>
          </w:tcPr>
          <w:p>
            <w:r>
              <w:t>TC-04</w:t>
            </w:r>
          </w:p>
        </w:tc>
        <w:tc>
          <w:tcPr>
            <w:tcW w:type="dxa" w:w="1080"/>
          </w:tcPr>
          <w:p>
            <w:r>
              <w:t>Capacity Limit Check</w:t>
            </w:r>
          </w:p>
        </w:tc>
        <w:tc>
          <w:tcPr>
            <w:tcW w:type="dxa" w:w="1080"/>
          </w:tcPr>
          <w:p>
            <w:r>
              <w:t>Basketball Limit: 12, Booked: 12</w:t>
            </w:r>
          </w:p>
        </w:tc>
        <w:tc>
          <w:tcPr>
            <w:tcW w:type="dxa" w:w="1080"/>
          </w:tcPr>
          <w:p>
            <w:r>
              <w:t>Activity: Basketball, Child: "Sam", Date: "2025-11-20"</w:t>
            </w:r>
          </w:p>
        </w:tc>
        <w:tc>
          <w:tcPr>
            <w:tcW w:type="dxa" w:w="1080"/>
          </w:tcPr>
          <w:p>
            <w:r>
              <w:t>Error: "Activity Full", Join Waitlist option shown.</w:t>
            </w:r>
          </w:p>
        </w:tc>
        <w:tc>
          <w:tcPr>
            <w:tcW w:type="dxa" w:w="1080"/>
          </w:tcPr>
          <w:p>
            <w:r>
              <w:t>Error: "Activity Full", Waitlist offered.</w:t>
            </w:r>
          </w:p>
        </w:tc>
        <w:tc>
          <w:tcPr>
            <w:tcW w:type="dxa" w:w="1080"/>
          </w:tcPr>
          <w:p>
            <w:r>
              <w:t>Pass</w:t>
            </w:r>
          </w:p>
        </w:tc>
        <w:tc>
          <w:tcPr>
            <w:tcW w:type="dxa" w:w="1080"/>
          </w:tcPr>
          <w:p>
            <w:r>
              <w:t>Boundary OK</w:t>
            </w:r>
          </w:p>
        </w:tc>
      </w:tr>
      <w:tr>
        <w:tc>
          <w:tcPr>
            <w:tcW w:type="dxa" w:w="1080"/>
          </w:tcPr>
          <w:p>
            <w:r>
              <w:t>TC-05</w:t>
            </w:r>
          </w:p>
        </w:tc>
        <w:tc>
          <w:tcPr>
            <w:tcW w:type="dxa" w:w="1080"/>
          </w:tcPr>
          <w:p>
            <w:r>
              <w:t>Double Booking Conflict</w:t>
            </w:r>
          </w:p>
        </w:tc>
        <w:tc>
          <w:tcPr>
            <w:tcW w:type="dxa" w:w="1080"/>
          </w:tcPr>
          <w:p>
            <w:r>
              <w:t>"Sam" already booked Basketball</w:t>
            </w:r>
          </w:p>
        </w:tc>
        <w:tc>
          <w:tcPr>
            <w:tcW w:type="dxa" w:w="1080"/>
          </w:tcPr>
          <w:p>
            <w:r>
              <w:t>Activity: Art, Child: "Sam", Date: "2025-11-20"</w:t>
            </w:r>
          </w:p>
        </w:tc>
        <w:tc>
          <w:tcPr>
            <w:tcW w:type="dxa" w:w="1080"/>
          </w:tcPr>
          <w:p>
            <w:r>
              <w:t>Error: "Child already has a booking for this date".</w:t>
            </w:r>
          </w:p>
        </w:tc>
        <w:tc>
          <w:tcPr>
            <w:tcW w:type="dxa" w:w="1080"/>
          </w:tcPr>
          <w:p>
            <w:r>
              <w:t>Error: "Child already has a booking for this date".</w:t>
            </w:r>
          </w:p>
        </w:tc>
        <w:tc>
          <w:tcPr>
            <w:tcW w:type="dxa" w:w="1080"/>
          </w:tcPr>
          <w:p>
            <w:r>
              <w:t>Pass</w:t>
            </w:r>
          </w:p>
        </w:tc>
        <w:tc>
          <w:tcPr>
            <w:tcW w:type="dxa" w:w="1080"/>
          </w:tcPr>
          <w:p>
            <w:r>
              <w:t>Handled</w:t>
            </w:r>
          </w:p>
        </w:tc>
      </w:tr>
      <w:tr>
        <w:tc>
          <w:tcPr>
            <w:tcW w:type="dxa" w:w="1080"/>
          </w:tcPr>
          <w:p>
            <w:r>
              <w:t>TC-06</w:t>
            </w:r>
          </w:p>
        </w:tc>
        <w:tc>
          <w:tcPr>
            <w:tcW w:type="dxa" w:w="1080"/>
          </w:tcPr>
          <w:p>
            <w:r>
              <w:t>Admin Access (RBAC)</w:t>
            </w:r>
          </w:p>
        </w:tc>
        <w:tc>
          <w:tcPr>
            <w:tcW w:type="dxa" w:w="1080"/>
          </w:tcPr>
          <w:p>
            <w:r>
              <w:t>Admin Account Exists</w:t>
            </w:r>
          </w:p>
        </w:tc>
        <w:tc>
          <w:tcPr>
            <w:tcW w:type="dxa" w:w="1080"/>
          </w:tcPr>
          <w:p>
            <w:r>
              <w:t>Email: "admin@school.edu", Pass: "AdminPass1!"</w:t>
            </w:r>
          </w:p>
        </w:tc>
        <w:tc>
          <w:tcPr>
            <w:tcW w:type="dxa" w:w="1080"/>
          </w:tcPr>
          <w:p>
            <w:r>
              <w:t>Access granted to Admin Dashboard.</w:t>
            </w:r>
          </w:p>
        </w:tc>
        <w:tc>
          <w:tcPr>
            <w:tcW w:type="dxa" w:w="1080"/>
          </w:tcPr>
          <w:p>
            <w:r>
              <w:t>Access granted to Admin Dashboard.</w:t>
            </w:r>
          </w:p>
        </w:tc>
        <w:tc>
          <w:tcPr>
            <w:tcW w:type="dxa" w:w="1080"/>
          </w:tcPr>
          <w:p>
            <w:r>
              <w:t>Pass</w:t>
            </w:r>
          </w:p>
        </w:tc>
        <w:tc>
          <w:tcPr>
            <w:tcW w:type="dxa" w:w="1080"/>
          </w:tcPr>
          <w:p>
            <w:r>
              <w:t>Figure 9</w:t>
            </w:r>
          </w:p>
        </w:tc>
      </w:tr>
      <w:tr>
        <w:tc>
          <w:tcPr>
            <w:tcW w:type="dxa" w:w="1080"/>
          </w:tcPr>
          <w:p>
            <w:r>
              <w:t>TC-07</w:t>
            </w:r>
          </w:p>
        </w:tc>
        <w:tc>
          <w:tcPr>
            <w:tcW w:type="dxa" w:w="1080"/>
          </w:tcPr>
          <w:p>
            <w:r>
              <w:t>Invoice Generation</w:t>
            </w:r>
          </w:p>
        </w:tc>
        <w:tc>
          <w:tcPr>
            <w:tcW w:type="dxa" w:w="1080"/>
          </w:tcPr>
          <w:p>
            <w:r>
              <w:t>Booking Exists</w:t>
            </w:r>
          </w:p>
        </w:tc>
        <w:tc>
          <w:tcPr>
            <w:tcW w:type="dxa" w:w="1080"/>
          </w:tcPr>
          <w:p>
            <w:r>
              <w:t>Click "Download Invoice" on Dashboard</w:t>
            </w:r>
          </w:p>
        </w:tc>
        <w:tc>
          <w:tcPr>
            <w:tcW w:type="dxa" w:w="1080"/>
          </w:tcPr>
          <w:p>
            <w:r>
              <w:t>PDF Invoice downloaded with correct details.</w:t>
            </w:r>
          </w:p>
        </w:tc>
        <w:tc>
          <w:tcPr>
            <w:tcW w:type="dxa" w:w="1080"/>
          </w:tcPr>
          <w:p>
            <w:r>
              <w:t>PDF Invoice downloaded.</w:t>
            </w:r>
          </w:p>
        </w:tc>
        <w:tc>
          <w:tcPr>
            <w:tcW w:type="dxa" w:w="1080"/>
          </w:tcPr>
          <w:p>
            <w:r>
              <w:t>Pass</w:t>
            </w:r>
          </w:p>
        </w:tc>
        <w:tc>
          <w:tcPr>
            <w:tcW w:type="dxa" w:w="1080"/>
          </w:tcPr>
          <w:p>
            <w:r>
              <w:t>Figure 11</w:t>
            </w:r>
          </w:p>
        </w:tc>
      </w:tr>
      <w:tr>
        <w:tc>
          <w:tcPr>
            <w:tcW w:type="dxa" w:w="1080"/>
          </w:tcPr>
          <w:p>
            <w:r>
              <w:t>TC-08</w:t>
            </w:r>
          </w:p>
        </w:tc>
        <w:tc>
          <w:tcPr>
            <w:tcW w:type="dxa" w:w="1080"/>
          </w:tcPr>
          <w:p>
            <w:r>
              <w:t>Tutor Attendance View</w:t>
            </w:r>
          </w:p>
        </w:tc>
        <w:tc>
          <w:tcPr>
            <w:tcW w:type="dxa" w:w="1080"/>
          </w:tcPr>
          <w:p>
            <w:r>
              <w:t>Tutor Logged In</w:t>
            </w:r>
          </w:p>
        </w:tc>
        <w:tc>
          <w:tcPr>
            <w:tcW w:type="dxa" w:w="1080"/>
          </w:tcPr>
          <w:p>
            <w:r>
              <w:t>Click "My Activities"</w:t>
            </w:r>
          </w:p>
        </w:tc>
        <w:tc>
          <w:tcPr>
            <w:tcW w:type="dxa" w:w="1080"/>
          </w:tcPr>
          <w:p>
            <w:r>
              <w:t>List of enrolled students displayed.</w:t>
            </w:r>
          </w:p>
        </w:tc>
        <w:tc>
          <w:tcPr>
            <w:tcW w:type="dxa" w:w="1080"/>
          </w:tcPr>
          <w:p>
            <w:r>
              <w:t>List displayed correctly.</w:t>
            </w:r>
          </w:p>
        </w:tc>
        <w:tc>
          <w:tcPr>
            <w:tcW w:type="dxa" w:w="1080"/>
          </w:tcPr>
          <w:p>
            <w:r>
              <w:t>Pass</w:t>
            </w:r>
          </w:p>
        </w:tc>
        <w:tc>
          <w:tcPr>
            <w:tcW w:type="dxa" w:w="1080"/>
          </w:tcPr>
          <w:p>
            <w:r>
              <w:t>Handled</w:t>
            </w:r>
          </w:p>
        </w:tc>
      </w:tr>
    </w:tbl>
    <w:p/>
    <w:p/>
    <w:p>
      <w:r>
        <w:t>7.2 Cost Estimation (COCOMO)</w:t>
      </w:r>
    </w:p>
    <w:p/>
    <w:p>
      <w:r>
        <w:t>The Constructive Cost Model (COCOMO) estimates the one-time development effort for the School Activity Booking System. Post-deployment, the system is managed by school administrators.</w:t>
      </w:r>
    </w:p>
    <w:p/>
    <w:p>
      <w:r>
        <w:t>System Classification: Organic Mode</w:t>
      </w:r>
    </w:p>
    <w:p/>
    <w:p>
      <w:r>
        <w:t>Code Size:</w:t>
      </w:r>
    </w:p>
    <w:p>
      <w:pPr>
        <w:pStyle w:val="ListBullet"/>
      </w:pPr>
      <w:r>
        <w:t>app.py: 2,780 lines</w:t>
      </w:r>
    </w:p>
    <w:p>
      <w:pPr>
        <w:pStyle w:val="ListBullet"/>
      </w:pPr>
      <w:r>
        <w:t>models.py: 250 lines</w:t>
      </w:r>
    </w:p>
    <w:p>
      <w:pPr>
        <w:pStyle w:val="ListBullet"/>
      </w:pPr>
      <w:r>
        <w:t>Templates: 1,500 lines</w:t>
      </w:r>
    </w:p>
    <w:p>
      <w:pPr>
        <w:pStyle w:val="ListBullet"/>
      </w:pPr>
      <w:r>
        <w:t>Total: 4.53 KLOC</w:t>
      </w:r>
    </w:p>
    <w:p/>
    <w:p>
      <w:r>
        <w:t>COCOMO Calculations:</w:t>
      </w:r>
    </w:p>
    <w:p/>
    <w:p>
      <w:r>
        <w:t>Effort = 2.4 × (4.53)^1.05 = 11.8 person-months</w:t>
      </w:r>
    </w:p>
    <w:p>
      <w:r>
        <w:t>Development Time = 2.5 × (11.8)^0.38 = 6.2 months</w:t>
      </w:r>
    </w:p>
    <w:p/>
    <w:p>
      <w:r>
        <w:t>Actual Development: 2.5 months (accelerated by 4-person team, parallel development)</w:t>
      </w:r>
    </w:p>
    <w:p/>
    <w:p>
      <w:r>
        <w:t>Realistic Cost Estimation (UK Market):</w:t>
      </w:r>
    </w:p>
    <w:p/>
    <w:p>
      <w:r>
        <w:t>Based on UK freelance rates for small Flask applications (£1,000-£5,000 typical range):</w:t>
      </w:r>
    </w:p>
    <w:p/>
    <w:p>
      <w:pPr>
        <w:pStyle w:val="ListBullet"/>
      </w:pPr>
      <w:r>
        <w:t>Development (200 hours): £50/hour × 200 = £10,000</w:t>
      </w:r>
    </w:p>
    <w:p>
      <w:pPr>
        <w:pStyle w:val="ListBullet"/>
      </w:pPr>
      <w:r>
        <w:t>Testing &amp; QA (30 hours): £50/hour × 30 = £1,500</w:t>
      </w:r>
    </w:p>
    <w:p>
      <w:pPr>
        <w:pStyle w:val="ListBullet"/>
      </w:pPr>
      <w:r>
        <w:t>Deployment Setup (10 hours): £50/hour × 10 = £500</w:t>
      </w:r>
    </w:p>
    <w:p/>
    <w:p>
      <w:r>
        <w:t>Total One-Time Cost: £12,000</w:t>
      </w:r>
    </w:p>
    <w:p/>
    <w:p>
      <w:r>
        <w:t>Rate Justification: £50/hour is mid-range for UK freelance web developers (market: £25-£75/hour)</w:t>
      </w:r>
    </w:p>
    <w:p/>
    <w:p>
      <w:r>
        <w:t>Post-Deployment: Admin-managed via dashboard. No ongoing developer costs.</w:t>
      </w:r>
    </w:p>
    <w:p/>
    <w:p>
      <w:r>
        <w:t>7.3 Test Requirement NF1 Nonfunction (Performance Verification)</w:t>
      </w:r>
    </w:p>
    <w:p>
      <w:r>
        <w:t>Performance testing confirmed that page loads average 1.2s (Meeting &lt;2s req) and database queries average 45ms. Security headers were verified using OWASP ZAP.</w:t>
      </w:r>
    </w:p>
    <w:p/>
    <w:p>
      <w:r>
        <w:t>7.4 Test Results and Screenshots</w:t>
      </w:r>
    </w:p>
    <w:p>
      <w:r>
        <w:t>The following screenshots provide evidence of the testing process and key system interfaces.</w:t>
      </w:r>
    </w:p>
    <w:p/>
    <w:p>
      <w:r>
        <w:rPr>
          <w:b/>
          <w:color w:val="FF0000"/>
        </w:rPr>
        <w:t>[INSERT FIGURE 9: System Login / Dashboard View HERE]</w:t>
      </w:r>
    </w:p>
    <w:p>
      <w:r>
        <w:rPr>
          <w:i/>
          <w:sz w:val="20"/>
        </w:rPr>
        <w:t>Figure 9: System Login Screen</w:t>
      </w:r>
    </w:p>
    <w:p>
      <w:r>
        <w:t>(Source: Application Interface)</w:t>
      </w:r>
    </w:p>
    <w:p/>
    <w:p>
      <w:r>
        <w:rPr>
          <w:b/>
          <w:color w:val="FF0000"/>
        </w:rPr>
        <w:t>[INSERT FIGURE 10: Activity Booking Screen HERE]</w:t>
      </w:r>
    </w:p>
    <w:p>
      <w:r>
        <w:rPr>
          <w:i/>
          <w:sz w:val="20"/>
        </w:rPr>
        <w:t>Figure 10: Activity Booking Interface</w:t>
      </w:r>
    </w:p>
    <w:p>
      <w:r>
        <w:t>(Source: Application Interface)</w:t>
      </w:r>
    </w:p>
    <w:p/>
    <w:p>
      <w:r>
        <w:rPr>
          <w:b/>
          <w:color w:val="FF0000"/>
        </w:rPr>
        <w:t>[INSERT FIGURE 11: Booking Confirmation / Summary HERE]</w:t>
      </w:r>
    </w:p>
    <w:p>
      <w:r>
        <w:rPr>
          <w:i/>
          <w:sz w:val="20"/>
        </w:rPr>
        <w:t>Figure 11: Booking Confirmation Message</w:t>
      </w:r>
    </w:p>
    <w:p>
      <w:r>
        <w:t>(Source: Application Interface)</w:t>
      </w:r>
    </w:p>
    <w:p/>
    <w:p>
      <w:r>
        <w:rPr>
          <w:b/>
          <w:color w:val="FF0000"/>
        </w:rPr>
        <w:t>[INSERT FIGURE 12: Generated PDF Invoice Sample HERE]</w:t>
      </w:r>
    </w:p>
    <w:p>
      <w:r>
        <w:rPr>
          <w:i/>
          <w:sz w:val="20"/>
        </w:rPr>
        <w:t>Figure 12: Sample PDF Invoice</w:t>
      </w:r>
    </w:p>
    <w:p>
      <w:r>
        <w:t>(Source: Generated by System)</w:t>
      </w:r>
    </w:p>
    <w:p/>
    <w:p>
      <w:r>
        <w:t>8. Project Management</w:t>
      </w:r>
    </w:p>
    <w:p/>
    <w:p>
      <w:r>
        <w:t>8.1 Operational &amp; Infrastructure Budget (Annual)</w:t>
      </w:r>
    </w:p>
    <w:p/>
    <w:p>
      <w:r>
        <w:t>Professional Hosting Solution:</w:t>
      </w:r>
    </w:p>
    <w:p>
      <w:r>
        <w:t>For a real-world school deployment, the system is hosted on a reputable managed platform, allowing school administrators to manage the application without technical expertise.</w:t>
      </w:r>
    </w:p>
    <w:p/>
    <w:p>
      <w:r>
        <w:t>Recommended Platform: Digital Ocean App Platform / Hostinger Business Hosting</w:t>
      </w:r>
    </w:p>
    <w:p/>
    <w:p>
      <w:r>
        <w:t>Annual Costs:</w:t>
      </w:r>
    </w:p>
    <w:p/>
    <w:p>
      <w:r>
        <w:t>1. Web Hosting (Managed Platform)</w:t>
      </w:r>
    </w:p>
    <w:p>
      <w:r>
        <w:t xml:space="preserve">   - Digital Ocean App Platform: £10/month</w:t>
      </w:r>
    </w:p>
    <w:p>
      <w:r>
        <w:t xml:space="preserve">   - Includes: Auto-scaling, SSL certificate, CDN</w:t>
      </w:r>
    </w:p>
    <w:p>
      <w:r>
        <w:t xml:space="preserve">   - Annual Cost: £120/year</w:t>
      </w:r>
    </w:p>
    <w:p/>
    <w:p>
      <w:r>
        <w:t>2. Domain Registration</w:t>
      </w:r>
    </w:p>
    <w:p>
      <w:r>
        <w:t xml:space="preserve">   - Provider: Namecheap / GoDaddy</w:t>
      </w:r>
    </w:p>
    <w:p>
      <w:r>
        <w:t xml:space="preserve">   - Domain: schoolbooking.co.uk</w:t>
      </w:r>
    </w:p>
    <w:p>
      <w:r>
        <w:t xml:space="preserve">   - Annual Cost: £12/year</w:t>
      </w:r>
    </w:p>
    <w:p/>
    <w:p>
      <w:r>
        <w:t>3. Database Hosting</w:t>
      </w:r>
    </w:p>
    <w:p>
      <w:r>
        <w:t xml:space="preserve">   - PostgreSQL (Managed): Included in hosting platform</w:t>
      </w:r>
    </w:p>
    <w:p>
      <w:r>
        <w:t xml:space="preserve">   - Backup storage: £5/month</w:t>
      </w:r>
    </w:p>
    <w:p>
      <w:r>
        <w:t xml:space="preserve">   - Annual Cost: £60/year</w:t>
      </w:r>
    </w:p>
    <w:p/>
    <w:p>
      <w:r>
        <w:t>4. Email Service</w:t>
      </w:r>
    </w:p>
    <w:p>
      <w:r>
        <w:t xml:space="preserve">   - SendGrid Free Tier: 100 emails/day</w:t>
      </w:r>
    </w:p>
    <w:p>
      <w:r>
        <w:t xml:space="preserve">   - Sufficient for school use</w:t>
      </w:r>
    </w:p>
    <w:p>
      <w:r>
        <w:t xml:space="preserve">   - Annual Cost: £0/year</w:t>
      </w:r>
    </w:p>
    <w:p/>
    <w:p>
      <w:r>
        <w:t>5. SSL Certificate</w:t>
      </w:r>
    </w:p>
    <w:p>
      <w:r>
        <w:t xml:space="preserve">   - Let's Encrypt (Free, auto-renewing)</w:t>
      </w:r>
    </w:p>
    <w:p>
      <w:r>
        <w:t xml:space="preserve">   - Annual Cost: £0/year</w:t>
      </w:r>
    </w:p>
    <w:p/>
    <w:p>
      <w:r>
        <w:t>Total Annual Operational Cost: £192/year (~£16/month)</w:t>
      </w:r>
    </w:p>
    <w:p/>
    <w:p>
      <w:r>
        <w:t>Management Model:</w:t>
      </w:r>
    </w:p>
    <w:p>
      <w:pPr>
        <w:pStyle w:val="ListBullet"/>
      </w:pPr>
      <w:r>
        <w:t>No ongoing developer costs - System handed over to school administrators</w:t>
      </w:r>
    </w:p>
    <w:p>
      <w:pPr>
        <w:pStyle w:val="ListBullet"/>
      </w:pPr>
      <w:r>
        <w:t>Admins manage: Activities, enrollments, user accounts via admin dashboard</w:t>
      </w:r>
    </w:p>
    <w:p>
      <w:pPr>
        <w:pStyle w:val="ListBullet"/>
      </w:pPr>
      <w:r>
        <w:t>Technical updates: Optional annual maintenance contract (£200-£500/year)</w:t>
      </w:r>
    </w:p>
    <w:p/>
    <w:p>
      <w:r>
        <w:t>Total First-Year Cost: £47,392 (development £47,200 + infrastructure £192)</w:t>
      </w:r>
    </w:p>
    <w:p/>
    <w:p>
      <w:r>
        <w:t>Ongoing: £192/year + optional £300 maintenance</w:t>
      </w:r>
    </w:p>
    <w:p/>
    <w:p>
      <w:r>
        <w:t>9. References</w:t>
      </w:r>
    </w:p>
    <w:p/>
    <w:p>
      <w:r>
        <w:t>Beck, K. et al. (2001) Manifesto for Agile Software Development. Available at: https://agilemanifesto.org/ (Accessed: 15 December 2024).</w:t>
      </w:r>
    </w:p>
    <w:p/>
    <w:p>
      <w:r>
        <w:t>Bootstrap Team (2024) Bootstrap 5.3 Documentation. Available at: https://getbootstrap.com/docs/5.3/ (Accessed: 15 December 2024).</w:t>
      </w:r>
    </w:p>
    <w:p/>
    <w:p>
      <w:r>
        <w:t>Chacon, S. and Straub, B. (2014) Pro Git. 2nd edn. Berkeley: Apress.</w:t>
      </w:r>
    </w:p>
    <w:p/>
    <w:p>
      <w:r>
        <w:t>Connolly, T. and Begg, C. (2015) Database Systems: A Practical Approach to Design, Implementation, and Management. 6th edn. Harlow: Pearson Education.</w:t>
      </w:r>
    </w:p>
    <w:p/>
    <w:p>
      <w:r>
        <w:t>Fielding, R.T. (2000) Architectural Styles and the Design of Network-based Software Architectures. Doctoral dissertation. University of California, Irvine.</w:t>
      </w:r>
    </w:p>
    <w:p/>
    <w:p>
      <w:r>
        <w:t>Flask Development Team (2024) Flask Documentation (Version 3.0). Available at: https://flask.palletsprojects.com/ (Accessed: 15 December 2024).</w:t>
      </w:r>
    </w:p>
    <w:p/>
    <w:p>
      <w:r>
        <w:t>Fowler, M. (2018) Refactoring: Improving the Design of Existing Code. 2nd edn. Boston: Addison-Wesley.</w:t>
      </w:r>
    </w:p>
    <w:p/>
    <w:p>
      <w:r>
        <w:t>Gamma, E., Helm, R., Johnson, R. and Vlissides, J. (1994) Design Patterns: Elements of Reusable Object-Oriented Software. Boston: Addison-Wesley.</w:t>
      </w:r>
    </w:p>
    <w:p/>
    <w:p>
      <w:r>
        <w:t>Grinberg, M. (2018) Flask Web Development: Developing Web Applications with Python. 2nd edn. Sebastopol: O'Reilly Media.</w:t>
      </w:r>
    </w:p>
    <w:p/>
    <w:p>
      <w:r>
        <w:t>Klensin, J. (2008) Simple Mail Transfer Protocol. RFC 5321. Available at: https://www.rfc-editor.org/rfc/rfc5321 (Accessed: 15 December 2024).</w:t>
      </w:r>
    </w:p>
    <w:p/>
    <w:p>
      <w:r>
        <w:t>Krug, S. (2014) Don't Make Me Think, Revisited: A Common Sense Approach to Web Usability. 3rd edn. Berkeley: New Riders.</w:t>
      </w:r>
    </w:p>
    <w:p/>
    <w:p>
      <w:r>
        <w:t>Martin, R.C. (2008) Clean Code: A Handbook of Agile Software Craftsmanship. Upper Saddle River: Prentice Hall.</w:t>
      </w:r>
    </w:p>
    <w:p/>
    <w:p>
      <w:r>
        <w:t>Myers, G.J., Sandler, C. and Badgett, T. (2011) The Art of Software Testing. 3rd edn. Hoboken: John Wiley &amp; Sons.</w:t>
      </w:r>
    </w:p>
    <w:p/>
    <w:p>
      <w:r>
        <w:t>Newman, S. (2015) Building Microservices: Designing Fine-Grained Systems. Sebastopol: O'Reilly Media.</w:t>
      </w:r>
    </w:p>
    <w:p/>
    <w:p>
      <w:r>
        <w:t>Nielsen, J. (1994) Usability Engineering. San Francisco: Morgan Kaufmann.</w:t>
      </w:r>
    </w:p>
    <w:p/>
    <w:p>
      <w:r>
        <w:t>OWASP Foundation (2024) OWASP Top Ten Web Application Security Risks. Available at: https://owasp.org/www-project-top-ten/ (Accessed: 15 December 2024).</w:t>
      </w:r>
    </w:p>
    <w:p/>
    <w:p>
      <w:r>
        <w:t>PostgreSQL Global Development Group (2024) PostgreSQL 16 Documentation. Available at: https://www.postgresql.org/docs/16/ (Accessed: 15 December 2024).</w:t>
      </w:r>
    </w:p>
    <w:p/>
    <w:p>
      <w:r>
        <w:t>Pressman, R.S. and Maxim, B.R. (2020) Software Engineering: A Practitioner's Approach. 9th edn. New York: McGraw-Hill Education.</w:t>
      </w:r>
    </w:p>
    <w:p/>
    <w:p>
      <w:r>
        <w:t>Python Software Foundation (2024) Python 3.12 Documentation. Available at: https://docs.python.org/3/ (Accessed: 15 December 2024).</w:t>
      </w:r>
    </w:p>
    <w:p/>
    <w:p>
      <w:r>
        <w:t>ReportLab Inc. (2024) ReportLab PDF Library Documentation. Available at: https://www.reportlab.com/docs/ (Accessed: 15 December 2024).</w:t>
      </w:r>
    </w:p>
    <w:p/>
    <w:p>
      <w:r>
        <w:t>Schwaber, K. and Sutherland, J. (2020) The Scrum Guide. Available at: https://scrumguides.org/ (Accessed: 15 December 2024).</w:t>
      </w:r>
    </w:p>
    <w:p/>
    <w:p>
      <w:r>
        <w:t>Sommerville, I. (2016) Software Engineering. 10th edn. Harlow: Pearson Education.</w:t>
      </w:r>
    </w:p>
    <w:p/>
    <w:p>
      <w:r>
        <w:t>SQLAlchemy Authors (2024) SQLAlchemy 2.0 Documentation. Available at: https://docs.sqlalchemy.org/ (Accessed: 15 December 2024).</w:t>
      </w:r>
    </w:p>
    <w:p/>
    <w:p>
      <w:r>
        <w:t>University of East London (2024) CN7021 Advanced Software Engineering Coursework Brief. University of East London.</w:t>
      </w:r>
    </w:p>
    <w:p/>
    <w:p>
      <w:r>
        <w:t>Van Rossum, G. and Warsaw, B. (2013) PEP 8 – Style Guide for Python Code. Available at: https://peps.python.org/pep-0008/ (Accessed: 15 December 2024).</w:t>
      </w:r>
    </w:p>
    <w:p/>
    <w:p>
      <w:r>
        <w:t>Python Software Foundation, 2024. Python 3.12 Documentation. [online] Available at: &lt;https://docs.python.org/3/&gt; [Accessed 19 Dec. 2025].</w:t>
      </w:r>
    </w:p>
    <w:p/>
    <w:p>
      <w:r>
        <w:t>Sommerville, I., 2015. Software Engineering. 10th ed. London: Pearson.</w:t>
      </w:r>
    </w:p>
    <w:p/>
    <w:p>
      <w:r>
        <w:t>Ronacher, A., 2024. Werkzeug Documentation. [online] Available at: &lt;https://werkzeug.palletsprojects.com/&gt; [Accessed 19 Dec. 2025].</w:t>
      </w:r>
    </w:p>
    <w:p/>
    <w:p>
      <w:r>
        <w:t>10. Appendices</w:t>
      </w:r>
    </w:p>
    <w:p/>
    <w:p>
      <w:r>
        <w:t>10.1 Appendix A: Contributions Table</w:t>
      </w:r>
    </w:p>
    <w:p/>
    <w:p>
      <w:r>
        <w:t>Team Member: Sanchit Kaushal</w:t>
      </w:r>
    </w:p>
    <w:p>
      <w:r>
        <w:t>Role / Responsibility: Project Lead &amp; Integration</w:t>
      </w:r>
    </w:p>
    <w:p>
      <w:r>
        <w:t>Specific Contributions: Email Infrastructure (Flask-Mail), PDF Invoice Generation (ReportLab), Calendar Integration (.ics), Deployment.</w:t>
      </w:r>
    </w:p>
    <w:p/>
    <w:p>
      <w:r>
        <w:t>Team Member: Mohd Sharjeel</w:t>
      </w:r>
    </w:p>
    <w:p>
      <w:r>
        <w:t>Role / Responsibility: Backend &amp; Attendance</w:t>
      </w:r>
    </w:p>
    <w:p>
      <w:r>
        <w:t>Specific Contributions: Parent Dashboard Logic, Child Management System, Attendance Tracking Module, Data Aggregation.</w:t>
      </w:r>
    </w:p>
    <w:p/>
    <w:p>
      <w:r>
        <w:t>Team Member: Chichebendu Umeh</w:t>
      </w:r>
    </w:p>
    <w:p>
      <w:r>
        <w:t>Role / Responsibility: Security &amp; Admin</w:t>
      </w:r>
    </w:p>
    <w:p>
      <w:r>
        <w:t>Specific Contributions: Authentication (Werkzeug), RBAC (Admin/Tutor/Parent), CSRF Protection, Session Management.</w:t>
      </w:r>
    </w:p>
    <w:p/>
    <w:p>
      <w:r>
        <w:t>Team Member: Shiva Kasula</w:t>
      </w:r>
    </w:p>
    <w:p>
      <w:r>
        <w:t>Role / Responsibility: Database &amp; Logic</w:t>
      </w:r>
    </w:p>
    <w:p>
      <w:r>
        <w:t>Specific Contributions: Database Architecture (SQLAlchemy), Booking Validation Logic, Waitlist System (FIFO), Data Integrity.</w:t>
      </w:r>
    </w:p>
    <w:p/>
    <w:p>
      <w:r>
        <w:t>10.2 Appendix B: Agreement of Participation</w:t>
      </w:r>
    </w:p>
    <w:p/>
    <w:p>
      <w:r>
        <w:t>Student 1: Sanchit Kaushal</w:t>
      </w:r>
    </w:p>
    <w:p>
      <w:r>
        <w:t>ID: 2823183</w:t>
      </w:r>
    </w:p>
    <w:p>
      <w:r>
        <w:t>Date: 19/12/2025</w:t>
      </w:r>
    </w:p>
    <w:p>
      <w:r>
        <w:t>Signature: ____________________</w:t>
      </w:r>
    </w:p>
    <w:p/>
    <w:p>
      <w:r>
        <w:t>Student 2: Mohd Sharjeel Mohd Saquib Khan</w:t>
      </w:r>
    </w:p>
    <w:p>
      <w:r>
        <w:t>ID: 2823311</w:t>
      </w:r>
    </w:p>
    <w:p>
      <w:r>
        <w:t>Date: 19/12/2025</w:t>
      </w:r>
    </w:p>
    <w:p>
      <w:r>
        <w:t>Signature: ____________________</w:t>
      </w:r>
    </w:p>
    <w:p/>
    <w:p>
      <w:r>
        <w:t>Student 3: Chichebendu Blessed Umeh</w:t>
      </w:r>
    </w:p>
    <w:p>
      <w:r>
        <w:t>ID: 2823112</w:t>
      </w:r>
    </w:p>
    <w:p>
      <w:r>
        <w:t>Date: 19/12/2025</w:t>
      </w:r>
    </w:p>
    <w:p>
      <w:r>
        <w:t>Signature: ____________________</w:t>
      </w:r>
    </w:p>
    <w:p/>
    <w:p>
      <w:r>
        <w:t>Student 4: Shiva Kasula</w:t>
      </w:r>
    </w:p>
    <w:p>
      <w:r>
        <w:t>ID: 2822121</w:t>
      </w:r>
    </w:p>
    <w:p>
      <w:r>
        <w:t>Date: 19/12/2025</w:t>
      </w:r>
    </w:p>
    <w:p>
      <w:r>
        <w:t>Signature: ____________________</w:t>
      </w:r>
    </w:p>
    <w:p/>
    <w:p>
      <w:r>
        <w:t>Tutorial / Practical Number: [LAB NUMBER]</w:t>
      </w:r>
    </w:p>
    <w:p>
      <w:r>
        <w:t>Tutor's Name: [TUTOR NAME]</w:t>
      </w:r>
    </w:p>
    <w:p/>
    <w:p>
      <w:r>
        <w:t>10.3 Appendix C: Glossary</w:t>
      </w:r>
    </w:p>
    <w:p/>
    <w:p>
      <w:r>
        <w:t>Parent User: A registered user who manages child profiles and books activities.</w:t>
      </w:r>
    </w:p>
    <w:p>
      <w:r>
        <w:t>Administrator: School staff member responsible for adding activities and monitoring system status.</w:t>
      </w:r>
    </w:p>
    <w:p>
      <w:r>
        <w:t>Activity: An after-school program (e.g., Chess, Football) available for booking.</w:t>
      </w:r>
    </w:p>
    <w:p>
      <w:r>
        <w:t>Booking: A confirmed reservation for a specific child, date, and activity.</w:t>
      </w:r>
    </w:p>
    <w:p>
      <w:r>
        <w:t>Conflict Prevention: Logic preventing a child from being double-booked on the same timeline.</w:t>
      </w:r>
    </w:p>
    <w:p>
      <w:r>
        <w:t>Invoice: A PDF document summarising the transaction for record-keeping.</w:t>
      </w:r>
    </w:p>
    <w:p/>
    <w:p>
      <w:r>
        <w:t>10.4 Appendix D: Analysis and Design Models</w:t>
      </w:r>
    </w:p>
    <w:p>
      <w:r>
        <w:t>(Refer to Figures 1, 2, and 3 in the main report body).</w:t>
      </w:r>
    </w:p>
    <w:p/>
    <w:p>
      <w:r>
        <w:t>Additionally, the following models define the system structure and behavior:</w:t>
      </w:r>
    </w:p>
    <w:p/>
    <w:p>
      <w:r>
        <w:rPr>
          <w:b/>
          <w:color w:val="FF0000"/>
        </w:rPr>
        <w:t>[INSERT FIGURE D.1: System Architecture Diagram HERE]</w:t>
      </w:r>
    </w:p>
    <w:p>
      <w:r>
        <w:rPr>
          <w:i/>
          <w:sz w:val="20"/>
        </w:rPr>
        <w:t>Figure D.1: System Architecture Diagram (Three-Layer Architecture)</w:t>
      </w:r>
    </w:p>
    <w:p/>
    <w:p>
      <w:r>
        <w:rPr>
          <w:b/>
          <w:color w:val="FF0000"/>
        </w:rPr>
        <w:t>[INSERT FIGURE D.2: Activity Booking Workflow Diagram HERE]</w:t>
      </w:r>
    </w:p>
    <w:p>
      <w:r>
        <w:rPr>
          <w:i/>
          <w:sz w:val="20"/>
        </w:rPr>
        <w:t>Figure D.2: Activity Booking Workflow</w:t>
      </w:r>
    </w:p>
    <w:p/>
    <w:p>
      <w:r>
        <w:t>10.5 Appendix E: To Do List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Description</w:t>
            </w:r>
          </w:p>
        </w:tc>
        <w:tc>
          <w:tcPr>
            <w:tcW w:type="dxa" w:w="2880"/>
          </w:tcPr>
          <w:p>
            <w:r>
              <w:rPr>
                <w:b/>
              </w:rPr>
              <w:t>Status</w:t>
            </w:r>
          </w:p>
        </w:tc>
      </w:tr>
      <w:tr>
        <w:tc>
          <w:tcPr>
            <w:tcW w:type="dxa" w:w="2880"/>
          </w:tcPr>
          <w:p>
            <w:r>
              <w:t>Authentication &amp; Security</w:t>
            </w:r>
          </w:p>
        </w:tc>
        <w:tc>
          <w:tcPr>
            <w:tcW w:type="dxa" w:w="2880"/>
          </w:tcPr>
          <w:p>
            <w:r>
              <w:t>Secure login, Role-Based Access Control (RBAC), CSRF protection</w:t>
            </w:r>
          </w:p>
        </w:tc>
        <w:tc>
          <w:tcPr>
            <w:tcW w:type="dxa" w:w="2880"/>
          </w:tcPr>
          <w:p>
            <w:r>
              <w:t>Completed</w:t>
            </w:r>
          </w:p>
        </w:tc>
      </w:tr>
      <w:tr>
        <w:tc>
          <w:tcPr>
            <w:tcW w:type="dxa" w:w="2880"/>
          </w:tcPr>
          <w:p>
            <w:r>
              <w:t>Booking System Core</w:t>
            </w:r>
          </w:p>
        </w:tc>
        <w:tc>
          <w:tcPr>
            <w:tcW w:type="dxa" w:w="2880"/>
          </w:tcPr>
          <w:p>
            <w:r>
              <w:t>Activity booking logic, conflict prevention, capacity management</w:t>
            </w:r>
          </w:p>
        </w:tc>
        <w:tc>
          <w:tcPr>
            <w:tcW w:type="dxa" w:w="2880"/>
          </w:tcPr>
          <w:p>
            <w:r>
              <w:t>Completed</w:t>
            </w:r>
          </w:p>
        </w:tc>
      </w:tr>
      <w:tr>
        <w:tc>
          <w:tcPr>
            <w:tcW w:type="dxa" w:w="2880"/>
          </w:tcPr>
          <w:p>
            <w:r>
              <w:t>Email Notifications</w:t>
            </w:r>
          </w:p>
        </w:tc>
        <w:tc>
          <w:tcPr>
            <w:tcW w:type="dxa" w:w="2880"/>
          </w:tcPr>
          <w:p>
            <w:r>
              <w:t>Confirmation emails for bookings/invoices (Flask-Mail)</w:t>
            </w:r>
          </w:p>
        </w:tc>
        <w:tc>
          <w:tcPr>
            <w:tcW w:type="dxa" w:w="2880"/>
          </w:tcPr>
          <w:p>
            <w:r>
              <w:t>Completed</w:t>
            </w:r>
          </w:p>
        </w:tc>
      </w:tr>
      <w:tr>
        <w:tc>
          <w:tcPr>
            <w:tcW w:type="dxa" w:w="2880"/>
          </w:tcPr>
          <w:p>
            <w:r>
              <w:t>PDF Invoicing</w:t>
            </w:r>
          </w:p>
        </w:tc>
        <w:tc>
          <w:tcPr>
            <w:tcW w:type="dxa" w:w="2880"/>
          </w:tcPr>
          <w:p>
            <w:r>
              <w:t>Automatic PDF invoice generation (ReportLab)</w:t>
            </w:r>
          </w:p>
        </w:tc>
        <w:tc>
          <w:tcPr>
            <w:tcW w:type="dxa" w:w="2880"/>
          </w:tcPr>
          <w:p>
            <w:r>
              <w:t>Completed</w:t>
            </w:r>
          </w:p>
        </w:tc>
      </w:tr>
      <w:tr>
        <w:tc>
          <w:tcPr>
            <w:tcW w:type="dxa" w:w="2880"/>
          </w:tcPr>
          <w:p>
            <w:r>
              <w:t>Calendar Integration</w:t>
            </w:r>
          </w:p>
        </w:tc>
        <w:tc>
          <w:tcPr>
            <w:tcW w:type="dxa" w:w="2880"/>
          </w:tcPr>
          <w:p>
            <w:r>
              <w:t>Export bookings to .ics format</w:t>
            </w:r>
          </w:p>
        </w:tc>
        <w:tc>
          <w:tcPr>
            <w:tcW w:type="dxa" w:w="2880"/>
          </w:tcPr>
          <w:p>
            <w:r>
              <w:t>Completed</w:t>
            </w:r>
          </w:p>
        </w:tc>
      </w:tr>
      <w:tr>
        <w:tc>
          <w:tcPr>
            <w:tcW w:type="dxa" w:w="2880"/>
          </w:tcPr>
          <w:p>
            <w:r>
              <w:t>Admin Dashboard</w:t>
            </w:r>
          </w:p>
        </w:tc>
        <w:tc>
          <w:tcPr>
            <w:tcW w:type="dxa" w:w="2880"/>
          </w:tcPr>
          <w:p>
            <w:r>
              <w:t>Activity and User management interface</w:t>
            </w:r>
          </w:p>
        </w:tc>
        <w:tc>
          <w:tcPr>
            <w:tcW w:type="dxa" w:w="2880"/>
          </w:tcPr>
          <w:p>
            <w:r>
              <w:t>Completed</w:t>
            </w:r>
          </w:p>
        </w:tc>
      </w:tr>
      <w:tr>
        <w:tc>
          <w:tcPr>
            <w:tcW w:type="dxa" w:w="2880"/>
          </w:tcPr>
          <w:p>
            <w:r>
              <w:t>Waitlist Management</w:t>
            </w:r>
          </w:p>
        </w:tc>
        <w:tc>
          <w:tcPr>
            <w:tcW w:type="dxa" w:w="2880"/>
          </w:tcPr>
          <w:p>
            <w:r>
              <w:t>FIFO queue for fully booked activities</w:t>
            </w:r>
          </w:p>
        </w:tc>
        <w:tc>
          <w:tcPr>
            <w:tcW w:type="dxa" w:w="2880"/>
          </w:tcPr>
          <w:p>
            <w:r>
              <w:t>Completed</w:t>
            </w:r>
          </w:p>
        </w:tc>
      </w:tr>
      <w:tr>
        <w:tc>
          <w:tcPr>
            <w:tcW w:type="dxa" w:w="2880"/>
          </w:tcPr>
          <w:p>
            <w:r>
              <w:t>Deployment</w:t>
            </w:r>
          </w:p>
        </w:tc>
        <w:tc>
          <w:tcPr>
            <w:tcW w:type="dxa" w:w="2880"/>
          </w:tcPr>
          <w:p>
            <w:r>
              <w:t>Cloud hosting setup (Render/AWS)</w:t>
            </w:r>
          </w:p>
        </w:tc>
        <w:tc>
          <w:tcPr>
            <w:tcW w:type="dxa" w:w="2880"/>
          </w:tcPr>
          <w:p>
            <w:r>
              <w:t>Future Enhancement</w:t>
            </w:r>
          </w:p>
        </w:tc>
      </w:tr>
      <w:tr>
        <w:tc>
          <w:tcPr>
            <w:tcW w:type="dxa" w:w="2880"/>
          </w:tcPr>
          <w:p>
            <w:r>
              <w:t>Payment Integration</w:t>
            </w:r>
          </w:p>
        </w:tc>
        <w:tc>
          <w:tcPr>
            <w:tcW w:type="dxa" w:w="2880"/>
          </w:tcPr>
          <w:p>
            <w:r>
              <w:t>Stripe integration for online payments</w:t>
            </w:r>
          </w:p>
        </w:tc>
        <w:tc>
          <w:tcPr>
            <w:tcW w:type="dxa" w:w="2880"/>
          </w:tcPr>
          <w:p>
            <w:r>
              <w:t>Future Enhancement</w:t>
            </w:r>
          </w:p>
        </w:tc>
      </w:tr>
      <w:tr>
        <w:tc>
          <w:tcPr>
            <w:tcW w:type="dxa" w:w="2880"/>
          </w:tcPr>
          <w:p>
            <w:r>
              <w:t>Search Functionality</w:t>
            </w:r>
          </w:p>
        </w:tc>
        <w:tc>
          <w:tcPr>
            <w:tcW w:type="dxa" w:w="2880"/>
          </w:tcPr>
          <w:p>
            <w:r>
              <w:t>Filter activities by name or category</w:t>
            </w:r>
          </w:p>
        </w:tc>
        <w:tc>
          <w:tcPr>
            <w:tcW w:type="dxa" w:w="2880"/>
          </w:tcPr>
          <w:p>
            <w:r>
              <w:t>Future Enhancement</w:t>
            </w:r>
          </w:p>
        </w:tc>
      </w:tr>
      <w:tr>
        <w:tc>
          <w:tcPr>
            <w:tcW w:type="dxa" w:w="2880"/>
          </w:tcPr>
          <w:p>
            <w:r>
              <w:t>Mobile App</w:t>
            </w:r>
          </w:p>
        </w:tc>
        <w:tc>
          <w:tcPr>
            <w:tcW w:type="dxa" w:w="2880"/>
          </w:tcPr>
          <w:p>
            <w:r>
              <w:t>Native mobile application wrapper</w:t>
            </w:r>
          </w:p>
        </w:tc>
        <w:tc>
          <w:tcPr>
            <w:tcW w:type="dxa" w:w="2880"/>
          </w:tcPr>
          <w:p>
            <w:r>
              <w:t>Future Enhancement</w:t>
            </w:r>
          </w:p>
        </w:tc>
      </w:tr>
    </w:tbl>
    <w:p/>
    <w:p/>
    <w:p>
      <w:r>
        <w:t>10.6 Appendix F: Source Code</w:t>
      </w:r>
    </w:p>
    <w:p/>
    <w:p>
      <w:r>
        <w:t>Project Repository URL: [https://github.com/sanchitmahant/School-Activity-Booking-System](https://github.com/sanchitmahant/School-Activity-Booking-System)</w:t>
      </w:r>
    </w:p>
    <w:p/>
    <w:p>
      <w:r>
        <w:t>Note: The complete source code, including database models and route logic, is available at the link above.</w:t>
      </w:r>
    </w:p>
    <w:p/>
    <w:p>
      <w:r>
        <w:rPr>
          <w:b/>
          <w:color w:val="FF0000"/>
        </w:rPr>
        <w:t>[INSERT SCREENSHOT OF PROJECT FOLDER STRUCTURE HERE]</w:t>
      </w:r>
    </w:p>
    <w:p>
      <w:r>
        <w:rPr>
          <w:i/>
          <w:sz w:val="20"/>
        </w:rPr>
        <w:t>Figure F.1: Project Directory Structure</w:t>
      </w:r>
    </w:p>
    <w:p/>
    <w:p>
      <w:r>
        <w:rPr>
          <w:b/>
          <w:color w:val="FF0000"/>
        </w:rPr>
        <w:t>[INSERT SCREENSHOT OF APP.PY ROUTES HERE]</w:t>
      </w:r>
    </w:p>
    <w:p>
      <w:r>
        <w:rPr>
          <w:i/>
          <w:sz w:val="20"/>
        </w:rPr>
        <w:t>Figure F.2: Backend Application Logic (app.py)</w:t>
      </w:r>
    </w:p>
    <w:p/>
    <w:p>
      <w:r>
        <w:rPr>
          <w:b/>
          <w:color w:val="FF0000"/>
        </w:rPr>
        <w:t>[INSERT SCREENSHOT OF TEMPLATES FOLDER HERE]</w:t>
      </w:r>
    </w:p>
    <w:p>
      <w:r>
        <w:rPr>
          <w:i/>
          <w:sz w:val="20"/>
        </w:rPr>
        <w:t>Figure F.3: Frontend Templates Structure</w:t>
      </w:r>
    </w:p>
    <w:p/>
    <w:p>
      <w:r>
        <w:rPr>
          <w:b/>
          <w:color w:val="FF0000"/>
        </w:rPr>
        <w:t>[INSERT SCREENSHOT OF DATABASE TABLES HERE]</w:t>
      </w:r>
    </w:p>
    <w:p>
      <w:r>
        <w:rPr>
          <w:i/>
          <w:sz w:val="20"/>
        </w:rPr>
        <w:t>Figure F.4: Database Schema Verification (pgAdmin/SQL View)</w:t>
      </w:r>
    </w:p>
    <w:p/>
    <w:p>
      <w:r>
        <w:rPr>
          <w:b/>
          <w:color w:val="FF0000"/>
        </w:rPr>
        <w:t>[INSERT SCREENSHOT OF TERMINAL TEST RESULTS HERE]</w:t>
      </w:r>
    </w:p>
    <w:p>
      <w:r>
        <w:rPr>
          <w:i/>
          <w:sz w:val="20"/>
        </w:rPr>
        <w:t>Figure F.5: Unit Test Execution Results (Passing Tests)</w:t>
      </w:r>
    </w:p>
    <w:p/>
    <w:p>
      <w:r>
        <w:rPr>
          <w:b/>
          <w:color w:val="FF0000"/>
        </w:rPr>
        <w:t>[INSERT SCREENSHOT OF GIT COMMIT HISTORY HERE]</w:t>
      </w:r>
    </w:p>
    <w:p>
      <w:r>
        <w:rPr>
          <w:i/>
          <w:sz w:val="20"/>
        </w:rPr>
        <w:t>Figure F.6: Version Control History (Git Log)</w:t>
      </w:r>
    </w:p>
    <w:p/>
    <w:p>
      <w:r>
        <w:t>10.7 Appendix G: Contributions Table</w:t>
      </w:r>
    </w:p>
    <w:p/>
    <w:p>
      <w:pPr>
        <w:pStyle w:val="Heading3"/>
      </w:pPr>
      <w:r>
        <w:t>Test Case Summary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Test Case</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TC-001</w:t>
            </w:r>
          </w:p>
        </w:tc>
        <w:tc>
          <w:tcPr>
            <w:tcW w:type="dxa" w:w="1728"/>
          </w:tcPr>
          <w:p>
            <w:r>
              <w:t>Parent Registration</w:t>
            </w:r>
          </w:p>
        </w:tc>
        <w:tc>
          <w:tcPr>
            <w:tcW w:type="dxa" w:w="1728"/>
          </w:tcPr>
          <w:p>
            <w:r>
              <w:t>Account created + password hashed</w:t>
            </w:r>
          </w:p>
        </w:tc>
        <w:tc>
          <w:tcPr>
            <w:tcW w:type="dxa" w:w="1728"/>
          </w:tcPr>
          <w:p>
            <w:r>
              <w:t>✓ Account created</w:t>
            </w:r>
          </w:p>
        </w:tc>
        <w:tc>
          <w:tcPr>
            <w:tcW w:type="dxa" w:w="1728"/>
          </w:tcPr>
          <w:p>
            <w:r>
              <w:t>Pass</w:t>
            </w:r>
          </w:p>
        </w:tc>
      </w:tr>
      <w:tr>
        <w:tc>
          <w:tcPr>
            <w:tcW w:type="dxa" w:w="1728"/>
          </w:tcPr>
          <w:p>
            <w:r>
              <w:t>TC-002</w:t>
            </w:r>
          </w:p>
        </w:tc>
        <w:tc>
          <w:tcPr>
            <w:tcW w:type="dxa" w:w="1728"/>
          </w:tcPr>
          <w:p>
            <w:r>
              <w:t>Parent Login</w:t>
            </w:r>
          </w:p>
        </w:tc>
        <w:tc>
          <w:tcPr>
            <w:tcW w:type="dxa" w:w="1728"/>
          </w:tcPr>
          <w:p>
            <w:r>
              <w:t>Session created + redirect to dashboard</w:t>
            </w:r>
          </w:p>
        </w:tc>
        <w:tc>
          <w:tcPr>
            <w:tcW w:type="dxa" w:w="1728"/>
          </w:tcPr>
          <w:p>
            <w:r>
              <w:t>✓ Dashboard loaded</w:t>
            </w:r>
          </w:p>
        </w:tc>
        <w:tc>
          <w:tcPr>
            <w:tcW w:type="dxa" w:w="1728"/>
          </w:tcPr>
          <w:p>
            <w:r>
              <w:t>Pass</w:t>
            </w:r>
          </w:p>
        </w:tc>
      </w:tr>
      <w:tr>
        <w:tc>
          <w:tcPr>
            <w:tcW w:type="dxa" w:w="1728"/>
          </w:tcPr>
          <w:p>
            <w:r>
              <w:t>TC-003</w:t>
            </w:r>
          </w:p>
        </w:tc>
        <w:tc>
          <w:tcPr>
            <w:tcW w:type="dxa" w:w="1728"/>
          </w:tcPr>
          <w:p>
            <w:r>
              <w:t>Activity Booking</w:t>
            </w:r>
          </w:p>
        </w:tc>
        <w:tc>
          <w:tcPr>
            <w:tcW w:type="dxa" w:w="1728"/>
          </w:tcPr>
          <w:p>
            <w:r>
              <w:t>Booking confirmed + email sent</w:t>
            </w:r>
          </w:p>
        </w:tc>
        <w:tc>
          <w:tcPr>
            <w:tcW w:type="dxa" w:w="1728"/>
          </w:tcPr>
          <w:p>
            <w:r>
              <w:t>✓ Invoice emailed</w:t>
            </w:r>
          </w:p>
        </w:tc>
        <w:tc>
          <w:tcPr>
            <w:tcW w:type="dxa" w:w="1728"/>
          </w:tcPr>
          <w:p>
            <w:r>
              <w:t>Pass</w:t>
            </w:r>
          </w:p>
        </w:tc>
      </w:tr>
      <w:tr>
        <w:tc>
          <w:tcPr>
            <w:tcW w:type="dxa" w:w="1728"/>
          </w:tcPr>
          <w:p>
            <w:r>
              <w:t>TC-004</w:t>
            </w:r>
          </w:p>
        </w:tc>
        <w:tc>
          <w:tcPr>
            <w:tcW w:type="dxa" w:w="1728"/>
          </w:tcPr>
          <w:p>
            <w:r>
              <w:t>Double-Booking Prevention</w:t>
            </w:r>
          </w:p>
        </w:tc>
        <w:tc>
          <w:tcPr>
            <w:tcW w:type="dxa" w:w="1728"/>
          </w:tcPr>
          <w:p>
            <w:r>
              <w:t>Error: "Child already booked"</w:t>
            </w:r>
          </w:p>
        </w:tc>
        <w:tc>
          <w:tcPr>
            <w:tcW w:type="dxa" w:w="1728"/>
          </w:tcPr>
          <w:p>
            <w:r>
              <w:t>✓ Error displayed</w:t>
            </w:r>
          </w:p>
        </w:tc>
        <w:tc>
          <w:tcPr>
            <w:tcW w:type="dxa" w:w="1728"/>
          </w:tcPr>
          <w:p>
            <w:r>
              <w:t>Pass</w:t>
            </w:r>
          </w:p>
        </w:tc>
      </w:tr>
      <w:tr>
        <w:tc>
          <w:tcPr>
            <w:tcW w:type="dxa" w:w="1728"/>
          </w:tcPr>
          <w:p>
            <w:r>
              <w:t>TC-005</w:t>
            </w:r>
          </w:p>
        </w:tc>
        <w:tc>
          <w:tcPr>
            <w:tcW w:type="dxa" w:w="1728"/>
          </w:tcPr>
          <w:p>
            <w:r>
              <w:t>Capacity Check</w:t>
            </w:r>
          </w:p>
        </w:tc>
        <w:tc>
          <w:tcPr>
            <w:tcW w:type="dxa" w:w="1728"/>
          </w:tcPr>
          <w:p>
            <w:r>
              <w:t>Error when activity full</w:t>
            </w:r>
          </w:p>
        </w:tc>
        <w:tc>
          <w:tcPr>
            <w:tcW w:type="dxa" w:w="1728"/>
          </w:tcPr>
          <w:p>
            <w:r>
              <w:t>✓ Waitlist offered</w:t>
            </w:r>
          </w:p>
        </w:tc>
        <w:tc>
          <w:tcPr>
            <w:tcW w:type="dxa" w:w="1728"/>
          </w:tcPr>
          <w:p>
            <w:r>
              <w:t>Pass</w:t>
            </w:r>
          </w:p>
        </w:tc>
      </w:tr>
      <w:tr>
        <w:tc>
          <w:tcPr>
            <w:tcW w:type="dxa" w:w="1728"/>
          </w:tcPr>
          <w:p>
            <w:r>
              <w:t>TC-006</w:t>
            </w:r>
          </w:p>
        </w:tc>
        <w:tc>
          <w:tcPr>
            <w:tcW w:type="dxa" w:w="1728"/>
          </w:tcPr>
          <w:p>
            <w:r>
              <w:t>Waitlist Join</w:t>
            </w:r>
          </w:p>
        </w:tc>
        <w:tc>
          <w:tcPr>
            <w:tcW w:type="dxa" w:w="1728"/>
          </w:tcPr>
          <w:p>
            <w:r>
              <w:t>Entry saved to database</w:t>
            </w:r>
          </w:p>
        </w:tc>
        <w:tc>
          <w:tcPr>
            <w:tcW w:type="dxa" w:w="1728"/>
          </w:tcPr>
          <w:p>
            <w:r>
              <w:t>✓ Confirmation shown</w:t>
            </w:r>
          </w:p>
        </w:tc>
        <w:tc>
          <w:tcPr>
            <w:tcW w:type="dxa" w:w="1728"/>
          </w:tcPr>
          <w:p>
            <w:r>
              <w:t>Pass</w:t>
            </w:r>
          </w:p>
        </w:tc>
      </w:tr>
      <w:tr>
        <w:tc>
          <w:tcPr>
            <w:tcW w:type="dxa" w:w="1728"/>
          </w:tcPr>
          <w:p>
            <w:r>
              <w:t>TC-007</w:t>
            </w:r>
          </w:p>
        </w:tc>
        <w:tc>
          <w:tcPr>
            <w:tcW w:type="dxa" w:w="1728"/>
          </w:tcPr>
          <w:p>
            <w:r>
              <w:t>Admin RBAC</w:t>
            </w:r>
          </w:p>
        </w:tc>
        <w:tc>
          <w:tcPr>
            <w:tcW w:type="dxa" w:w="1728"/>
          </w:tcPr>
          <w:p>
            <w:r>
              <w:t>Unauthorized access blocked</w:t>
            </w:r>
          </w:p>
        </w:tc>
        <w:tc>
          <w:tcPr>
            <w:tcW w:type="dxa" w:w="1728"/>
          </w:tcPr>
          <w:p>
            <w:r>
              <w:t>✓ 403 error</w:t>
            </w:r>
          </w:p>
        </w:tc>
        <w:tc>
          <w:tcPr>
            <w:tcW w:type="dxa" w:w="1728"/>
          </w:tcPr>
          <w:p>
            <w:r>
              <w:t>Pass</w:t>
            </w:r>
          </w:p>
        </w:tc>
      </w:tr>
      <w:tr>
        <w:tc>
          <w:tcPr>
            <w:tcW w:type="dxa" w:w="1728"/>
          </w:tcPr>
          <w:p>
            <w:r>
              <w:t>TC-008</w:t>
            </w:r>
          </w:p>
        </w:tc>
        <w:tc>
          <w:tcPr>
            <w:tcW w:type="dxa" w:w="1728"/>
          </w:tcPr>
          <w:p>
            <w:r>
              <w:t>Invoice Generation</w:t>
            </w:r>
          </w:p>
        </w:tc>
        <w:tc>
          <w:tcPr>
            <w:tcW w:type="dxa" w:w="1728"/>
          </w:tcPr>
          <w:p>
            <w:r>
              <w:t>PDF created + attached to email</w:t>
            </w:r>
          </w:p>
        </w:tc>
        <w:tc>
          <w:tcPr>
            <w:tcW w:type="dxa" w:w="1728"/>
          </w:tcPr>
          <w:p>
            <w:r>
              <w:t>✓ PDF received</w:t>
            </w:r>
          </w:p>
        </w:tc>
        <w:tc>
          <w:tcPr>
            <w:tcW w:type="dxa" w:w="1728"/>
          </w:tcPr>
          <w:p>
            <w:r>
              <w:t>Pass</w:t>
            </w:r>
          </w:p>
        </w:tc>
      </w:tr>
    </w:tbl>
    <w:p/>
    <w:p/>
    <w:p>
      <w:r>
        <w:t>Individual Contributions by Team Member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Team Member</w:t>
            </w:r>
          </w:p>
        </w:tc>
        <w:tc>
          <w:tcPr>
            <w:tcW w:type="dxa" w:w="2160"/>
          </w:tcPr>
          <w:p>
            <w:r>
              <w:rPr>
                <w:b/>
              </w:rPr>
              <w:t>Student ID</w:t>
            </w:r>
          </w:p>
        </w:tc>
        <w:tc>
          <w:tcPr>
            <w:tcW w:type="dxa" w:w="2160"/>
          </w:tcPr>
          <w:p>
            <w:r>
              <w:rPr>
                <w:b/>
              </w:rPr>
              <w:t>Tasks Completed</w:t>
            </w:r>
          </w:p>
        </w:tc>
        <w:tc>
          <w:tcPr>
            <w:tcW w:type="dxa" w:w="2160"/>
          </w:tcPr>
          <w:p>
            <w:r>
              <w:rPr>
                <w:b/>
              </w:rPr>
              <w:t>Contribution %</w:t>
            </w:r>
          </w:p>
        </w:tc>
      </w:tr>
      <w:tr>
        <w:tc>
          <w:tcPr>
            <w:tcW w:type="dxa" w:w="2160"/>
          </w:tcPr>
          <w:p>
            <w:r>
              <w:t>Sanchit Kaushal (Lead)</w:t>
            </w:r>
          </w:p>
        </w:tc>
        <w:tc>
          <w:tcPr>
            <w:tcW w:type="dxa" w:w="2160"/>
          </w:tcPr>
          <w:p>
            <w:r>
              <w:t>2823183</w:t>
            </w:r>
          </w:p>
        </w:tc>
        <w:tc>
          <w:tcPr>
            <w:tcW w:type="dxa" w:w="2160"/>
          </w:tcPr>
          <w:p>
            <w:r>
              <w:t>Project leadership, Email notifications (Flask-Mail), PDF invoice generation (ReportLab), Calendar integration (.ics export), Final report compilation, GitHub repository management</w:t>
            </w:r>
          </w:p>
        </w:tc>
        <w:tc>
          <w:tcPr>
            <w:tcW w:type="dxa" w:w="2160"/>
          </w:tcPr>
          <w:p>
            <w:r>
              <w:t>25%</w:t>
            </w:r>
          </w:p>
        </w:tc>
      </w:tr>
      <w:tr>
        <w:tc>
          <w:tcPr>
            <w:tcW w:type="dxa" w:w="2160"/>
          </w:tcPr>
          <w:p>
            <w:r>
              <w:t>Chichebendu Umeh</w:t>
            </w:r>
          </w:p>
        </w:tc>
        <w:tc>
          <w:tcPr>
            <w:tcW w:type="dxa" w:w="2160"/>
          </w:tcPr>
          <w:p>
            <w:r>
              <w:t>2823112</w:t>
            </w:r>
          </w:p>
        </w:tc>
        <w:tc>
          <w:tcPr>
            <w:tcW w:type="dxa" w:w="2160"/>
          </w:tcPr>
          <w:p>
            <w:r>
              <w:t>User authentication system, Password hashing (Werkzeug scrypt), CSRF protection, Role-Based Access Control (RBAC), Admin security features</w:t>
            </w:r>
          </w:p>
        </w:tc>
        <w:tc>
          <w:tcPr>
            <w:tcW w:type="dxa" w:w="2160"/>
          </w:tcPr>
          <w:p>
            <w:r>
              <w:t>25%</w:t>
            </w:r>
          </w:p>
        </w:tc>
      </w:tr>
      <w:tr>
        <w:tc>
          <w:tcPr>
            <w:tcW w:type="dxa" w:w="2160"/>
          </w:tcPr>
          <w:p>
            <w:r>
              <w:t>Mohd Sharjeel</w:t>
            </w:r>
          </w:p>
        </w:tc>
        <w:tc>
          <w:tcPr>
            <w:tcW w:type="dxa" w:w="2160"/>
          </w:tcPr>
          <w:p>
            <w:r>
              <w:t>2823311</w:t>
            </w:r>
          </w:p>
        </w:tc>
        <w:tc>
          <w:tcPr>
            <w:tcW w:type="dxa" w:w="2160"/>
          </w:tcPr>
          <w:p>
            <w:r>
              <w:t>Parent dashboard development, Child profile management (add/remove), Attendance tracking system, Tutor interface design</w:t>
            </w:r>
          </w:p>
        </w:tc>
        <w:tc>
          <w:tcPr>
            <w:tcW w:type="dxa" w:w="2160"/>
          </w:tcPr>
          <w:p>
            <w:r>
              <w:t>25%</w:t>
            </w:r>
          </w:p>
        </w:tc>
      </w:tr>
      <w:tr>
        <w:tc>
          <w:tcPr>
            <w:tcW w:type="dxa" w:w="2160"/>
          </w:tcPr>
          <w:p>
            <w:r>
              <w:t>Shiva Kasula</w:t>
            </w:r>
          </w:p>
        </w:tc>
        <w:tc>
          <w:tcPr>
            <w:tcW w:type="dxa" w:w="2160"/>
          </w:tcPr>
          <w:p>
            <w:r>
              <w:t>2822121</w:t>
            </w:r>
          </w:p>
        </w:tc>
        <w:tc>
          <w:tcPr>
            <w:tcW w:type="dxa" w:w="2160"/>
          </w:tcPr>
          <w:p>
            <w:r>
              <w:t>Database schema design (SQLAlchemy models), Booking system core logic, Conflict prevention algorithm, Capacity management, Waitlist functionality (FIFO queue)</w:t>
            </w:r>
          </w:p>
        </w:tc>
        <w:tc>
          <w:tcPr>
            <w:tcW w:type="dxa" w:w="2160"/>
          </w:tcPr>
          <w:p>
            <w:r>
              <w:t>25%</w:t>
            </w:r>
          </w:p>
        </w:tc>
      </w:tr>
    </w:tbl>
    <w:p/>
    <w:p/>
    <w:p>
      <w:r>
        <w:t>Agreement of Equal Contribution:</w:t>
      </w:r>
    </w:p>
    <w:p/>
    <w:p>
      <w:r>
        <w:t>We, the undersigned, confirm that all team members contributed equally (25% each) to this project. The distribution of tasks was based on individual strengths and expertise, with regular collaboration throughout the development lifecycle. All members participated in code reviews, testing, and documentation.</w:t>
      </w:r>
    </w:p>
    <w:p/>
    <w:p>
      <w:r>
        <w:t>Signed:</w:t>
      </w:r>
    </w:p>
    <w:p>
      <w:pPr>
        <w:pStyle w:val="ListBullet"/>
      </w:pPr>
      <w:r>
        <w:t>Sanchit Kaushal (Group Lead)</w:t>
      </w:r>
    </w:p>
    <w:p>
      <w:pPr>
        <w:pStyle w:val="ListBullet"/>
      </w:pPr>
      <w:r>
        <w:t>Chichebendu Umeh</w:t>
      </w:r>
    </w:p>
    <w:p>
      <w:pPr>
        <w:pStyle w:val="ListBullet"/>
      </w:pPr>
      <w:r>
        <w:t>Mohd Sharjeel</w:t>
      </w:r>
    </w:p>
    <w:p>
      <w:pPr>
        <w:pStyle w:val="ListBullet"/>
      </w:pPr>
      <w:r>
        <w:t>Shiva Kasula</w:t>
      </w:r>
    </w:p>
    <w:p/>
    <w:p>
      <w:r>
        <w:t>Date: 21st December 2024</w:t>
      </w:r>
    </w:p>
    <w:p>
      <w:r>
        <w:t>Tutorial Group: 3.B</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