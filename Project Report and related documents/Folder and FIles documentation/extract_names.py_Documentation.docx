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extract_names.py</w:t>
      </w:r>
    </w:p>
    <w:p>
      <w:pPr>
        <w:pStyle w:val="Heading1"/>
      </w:pPr>
      <w:r>
        <w:t>1. File Overview</w:t>
      </w:r>
    </w:p>
    <w:p>
      <w:r>
        <w:rPr>
          <w:b/>
        </w:rPr>
        <w:t>File Name: extract_names.py</w:t>
      </w:r>
    </w:p>
    <w:p>
      <w:r>
        <w:t>Location: .</w:t>
      </w:r>
    </w:p>
    <w:p>
      <w:r>
        <w:t>Type: .py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Python code file containing logic for the application.</w:t>
      </w:r>
    </w:p>
    <w:p>
      <w:pPr>
        <w:pStyle w:val="Heading2"/>
      </w:pPr>
      <w:r>
        <w:t>Technical Language (For Developers)</w:t>
      </w:r>
    </w:p>
    <w:p>
      <w:r>
        <w:t>Python source module containing classes, functions, and business logic.</w:t>
      </w:r>
    </w:p>
    <w:p>
      <w:pPr>
        <w:pStyle w:val="Heading1"/>
      </w:pPr>
      <w:r>
        <w:t>3. Code Structure &amp; Logic</w:t>
      </w:r>
    </w:p>
    <w:p>
      <w:pPr>
        <w:pStyle w:val="Heading2"/>
      </w:pPr>
      <w:r>
        <w:t>Dependencies</w:t>
      </w:r>
    </w:p>
    <w:p>
      <w:r>
        <w:t>• Import: csv</w:t>
      </w:r>
    </w:p>
    <w:p>
      <w:pPr>
        <w:pStyle w:val="Heading2"/>
      </w:pPr>
      <w:r>
        <w:t>Functions</w:t>
      </w:r>
    </w:p>
    <w:p>
      <w:r>
        <w:rPr>
          <w:b/>
          <w:color w:val="006400"/>
        </w:rPr>
        <w:t>Function: try_read(encoding)</w:t>
      </w:r>
    </w:p>
    <w:p>
      <w:r>
        <w:t>Logic Preview:</w:t>
      </w:r>
    </w:p>
    <w:p>
      <w:pPr>
        <w:pStyle w:val="NoSpacing"/>
      </w:pPr>
      <w:r>
        <w:rPr>
          <w:rFonts w:ascii="Courier New" w:hAnsi="Courier New"/>
          <w:sz w:val="18"/>
        </w:rPr>
        <w:t>def try_read(encoding):</w:t>
        <w:br/>
        <w:t xml:space="preserve">    try:</w:t>
        <w:br/>
        <w:t xml:space="preserve">        with open('documentation/Project_Plan_Updated_2025.csv', 'r', encoding=encoding) as f:</w:t>
        <w:br/>
        <w:t xml:space="preserve">            # csv module doesn't handle null bytes well if they are part of the encoding but read as ascii</w:t>
        <w:br/>
        <w:t xml:space="preserve">            # so we read lines first</w:t>
        <w:br/>
        <w:t xml:space="preserve">            lines = [line.replace('\0', '') for line in f.readlines()]</w:t>
        <w:br/>
        <w:t xml:space="preserve">            # Actually, for utf-16, we should just let python handle it.</w:t>
        <w:br/>
        <w:t xml:space="preserve">            # But if it failed before, maybe it's because I didn't specify utf-16.</w:t>
        <w:br/>
        <w:t xml:space="preserve"> ...</w:t>
      </w:r>
    </w:p>
    <w:p>
      <w:pPr>
        <w:pStyle w:val="Heading1"/>
      </w:pPr>
      <w:r>
        <w:t>4. Full Source Code</w:t>
      </w:r>
    </w:p>
    <w:p>
      <w:pPr>
        <w:pStyle w:val="NoSpacing"/>
      </w:pPr>
      <w:r>
        <w:rPr>
          <w:rFonts w:ascii="Courier New" w:hAnsi="Courier New"/>
          <w:sz w:val="18"/>
        </w:rPr>
        <w:t>import csv</w:t>
        <w:br/>
        <w:br/>
        <w:t>def try_read(encoding):</w:t>
        <w:br/>
        <w:t xml:space="preserve">    try:</w:t>
        <w:br/>
        <w:t xml:space="preserve">        with open('documentation/Project_Plan_Updated_2025.csv', 'r', encoding=encoding) as f:</w:t>
        <w:br/>
        <w:t xml:space="preserve">            # csv module doesn't handle null bytes well if they are part of the encoding but read as ascii</w:t>
        <w:br/>
        <w:t xml:space="preserve">            # so we read lines first</w:t>
        <w:br/>
        <w:t xml:space="preserve">            lines = [line.replace('\0', '') for line in f.readlines()]</w:t>
        <w:br/>
        <w:t xml:space="preserve">            # Actually, for utf-16, we should just let python handle it.</w:t>
        <w:br/>
        <w:t xml:space="preserve">            # But if it failed before, maybe it's because I didn't specify utf-16.</w:t>
        <w:br/>
        <w:t xml:space="preserve">            pass</w:t>
        <w:br/>
        <w:br/>
        <w:t xml:space="preserve">        with open('documentation/Project_Plan_Updated_2025.csv', 'r', encoding=encoding) as f:</w:t>
        <w:br/>
        <w:t xml:space="preserve">            reader = csv.DictReader(f)</w:t>
        <w:br/>
        <w:t xml:space="preserve">            print(f"Successfully read with {encoding}")</w:t>
        <w:br/>
        <w:t xml:space="preserve">            print(f"Columns: {reader.fieldnames}")</w:t>
        <w:br/>
        <w:t xml:space="preserve">            assigned_to = set()</w:t>
        <w:br/>
        <w:t xml:space="preserve">            for row in reader:</w:t>
        <w:br/>
        <w:t xml:space="preserve">                for key in row:</w:t>
        <w:br/>
        <w:t xml:space="preserve">                    if key and 'assign' in key.lower():</w:t>
        <w:br/>
        <w:t xml:space="preserve">                        if row[key]:</w:t>
        <w:br/>
        <w:t xml:space="preserve">                            assigned_to.add(row[key])</w:t>
        <w:br/>
        <w:t xml:space="preserve">            return assigned_to</w:t>
        <w:br/>
        <w:t xml:space="preserve">    except Exception as e:</w:t>
        <w:br/>
        <w:t xml:space="preserve">        print(f"Failed with {encoding}: {e}")</w:t>
        <w:br/>
        <w:t xml:space="preserve">        return None</w:t>
        <w:br/>
        <w:br/>
        <w:t>names = try_read('utf-16')</w:t>
        <w:br/>
        <w:t>if names is None:</w:t>
        <w:br/>
        <w:t xml:space="preserve">    names = try_read('utf-16le')</w:t>
        <w:br/>
        <w:br/>
        <w:t>if names:</w:t>
        <w:br/>
        <w:t xml:space="preserve">    print("\nFound Names:")</w:t>
        <w:br/>
        <w:t xml:space="preserve">    for name in names:</w:t>
        <w:br/>
        <w:t xml:space="preserve">        print(name)</w:t>
        <w:br/>
        <w:t>else:</w:t>
        <w:br/>
        <w:t xml:space="preserve">    print("Could not read file with any encoding.")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