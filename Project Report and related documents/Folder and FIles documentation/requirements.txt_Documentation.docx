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requirements.txt</w:t>
      </w:r>
    </w:p>
    <w:p>
      <w:pPr>
        <w:pStyle w:val="Heading1"/>
      </w:pPr>
      <w:r>
        <w:t>1. File Overview</w:t>
      </w:r>
    </w:p>
    <w:p>
      <w:r>
        <w:rPr>
          <w:b/>
        </w:rPr>
        <w:t>File Name: requirements.txt</w:t>
      </w:r>
    </w:p>
    <w:p>
      <w:r>
        <w:t>Location: .</w:t>
      </w:r>
    </w:p>
    <w:p>
      <w:r>
        <w:t>Type: .txt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list of all the extra tools (libraries) this project needs to run. It's like a shopping list for the computer.</w:t>
      </w:r>
    </w:p>
    <w:p>
      <w:pPr>
        <w:pStyle w:val="Heading2"/>
      </w:pPr>
      <w:r>
        <w:t>Technical Language (For Developers)</w:t>
      </w:r>
    </w:p>
    <w:p>
      <w:r>
        <w:t>Dependency manifest file listing all Python packages and their specific versions required to run the application, used by pip for reproducible environment setup.</w:t>
      </w:r>
    </w:p>
    <w:p>
      <w:pPr>
        <w:pStyle w:val="Heading1"/>
      </w:pPr>
      <w:r>
        <w:t>3. File Content</w:t>
      </w:r>
    </w:p>
    <w:p>
      <w:r>
        <w:t>Could not read file content: 'utf-8' codec can't decode byte 0xff in position 0: invalid start byte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