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login.html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login.html</w:t>
      </w:r>
    </w:p>
    <w:p>
      <w:r>
        <w:t>Location: templates\tutor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The page where users enter their email and password to access their account.</w:t>
      </w:r>
    </w:p>
    <w:p>
      <w:pPr>
        <w:pStyle w:val="Heading2"/>
      </w:pPr>
      <w:r>
        <w:t>Technical Language (For Developers)</w:t>
      </w:r>
    </w:p>
    <w:p>
      <w:r>
        <w:t>Authentication template containing the login form. It submits POST requests to the login route and displays flash messages for errors or success.</w:t>
      </w:r>
    </w:p>
    <w:p>
      <w:pPr>
        <w:pStyle w:val="Heading1"/>
      </w:pPr>
      <w:r>
        <w:t>3. File Content</w:t>
      </w:r>
    </w:p>
    <w:p>
      <w:r>
        <w:t>Size: 2726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%}Tutor Login{% endblock %}</w:t>
        <w:br/>
        <w:br/>
        <w:t>{% block content %}</w:t>
        <w:br/>
        <w:t>&lt;div class="container py-5"&gt;</w:t>
        <w:br/>
        <w:t xml:space="preserve">    &lt;div class="row justify-content-center"&gt;</w:t>
        <w:br/>
        <w:t xml:space="preserve">        &lt;div class="col-md-5"&gt;</w:t>
        <w:br/>
        <w:t xml:space="preserve">            &lt;div class="card shadow-lg border-0"&gt;</w:t>
        <w:br/>
        <w:t xml:space="preserve">                &lt;div class="card-body p-5"&gt;</w:t>
        <w:br/>
        <w:t xml:space="preserve">                    &lt;div class="text-center mb-4"&gt;</w:t>
        <w:br/>
        <w:t xml:space="preserve">                        &lt;i class="fas fa-chalkboard-teacher fa-3x text-secondary mb-3"&gt;&lt;/i&gt;</w:t>
        <w:br/>
        <w:t xml:space="preserve">                        &lt;h2 class="card-title text-primary"&gt;Tutor Portal&lt;/h2&gt;</w:t>
        <w:br/>
        <w:t xml:space="preserve">                        &lt;p class="text-muted"&gt;Access your class rosters and attendance&lt;/p&gt;</w:t>
        <w:br/>
        <w:t xml:space="preserve">                    &lt;/div&gt;</w:t>
        <w:br/>
        <w:br/>
        <w:t xml:space="preserve">                    {% if error %}</w:t>
        <w:br/>
        <w:t xml:space="preserve">                    &lt;div class="alert alert-danger" role="alert"&gt;</w:t>
        <w:br/>
        <w:t xml:space="preserve">                        {{ error }}</w:t>
        <w:br/>
        <w:t xml:space="preserve">                    &lt;/div&gt;</w:t>
        <w:br/>
        <w:t xml:space="preserve">                    {% endif %}</w:t>
        <w:br/>
        <w:br/>
        <w:t xml:space="preserve">                    &lt;form method="POST" action="{{ url_for('tutor_login') }}"&gt;</w:t>
        <w:br/>
        <w:t xml:space="preserve">                        &lt;input type="hidden" name="csrf_token" value="{{ csrf_token() }}"&gt;</w:t>
        <w:br/>
        <w:t xml:space="preserve">                        &lt;div class="mb-3"&gt;</w:t>
        <w:br/>
        <w:t xml:space="preserve">                            &lt;label for="email" class="form-label"&gt;Email Address&lt;/label&gt;</w:t>
        <w:br/>
        <w:t xml:space="preserve">                            &lt;input type="email" class="form-control form-control-lg" id="email" name="email" required&gt;</w:t>
        <w:br/>
        <w:t xml:space="preserve">                        &lt;/div&gt;</w:t>
        <w:br/>
        <w:br/>
        <w:t xml:space="preserve">                        &lt;div class="mb-4"&gt;</w:t>
        <w:br/>
        <w:t xml:space="preserve">                            &lt;label for="password" class="form-label"&gt;Password&lt;/label&gt;</w:t>
        <w:br/>
        <w:t xml:space="preserve">                            &lt;input type="password" class="form-control form-control-lg" id="password" name="password"</w:t>
        <w:br/>
        <w:t xml:space="preserve">                                required&gt;</w:t>
        <w:br/>
        <w:t xml:space="preserve">                            &lt;div class="text-end mt-2"&gt;</w:t>
        <w:br/>
        <w:t xml:space="preserve">                                &lt;a href="{{ url_for('forgot_password') }}" class="text-decoration-none small"&gt;Forgot</w:t>
        <w:br/>
        <w:t xml:space="preserve">                                    Password?&lt;/a&gt;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&lt;button type="submit" class="btn btn-secondary btn-lg w-100 mb-3"&gt;Login&lt;/button&gt;</w:t>
        <w:br/>
        <w:t xml:space="preserve">                    &lt;/form&gt;</w:t>
        <w:br/>
        <w:br/>
        <w:t xml:space="preserve">                    &lt;div class="text-center mb-3"&gt;</w:t>
        <w:br/>
        <w:t xml:space="preserve">                        &lt;p class="text-muted mb-2"&gt;Don't have an account?&lt;/p&gt;</w:t>
        <w:br/>
        <w:t xml:space="preserve">                        &lt;a href="{{ url_for('tutor_register') }}" class="btn btn-outline-primary"&gt;</w:t>
        <w:br/>
        <w:t xml:space="preserve">                            &lt;i class="fas fa-user-plus me-2"&gt;&lt;/i&gt;Apply to Become a Tutor</w:t>
        <w:br/>
        <w:t xml:space="preserve">                        &lt;/a&gt;</w:t>
        <w:br/>
        <w:t xml:space="preserve">                    &lt;/div&gt;</w:t>
        <w:br/>
        <w:br/>
        <w:t xml:space="preserve">                    &lt;div class="text-center mt-3"&gt;</w:t>
        <w:br/>
        <w:t xml:space="preserve">                        &lt;a href="{{ url_for('portal_home') }}" class="text-muted text-decoration-none"&gt;&lt;i</w:t>
        <w:br/>
        <w:t xml:space="preserve">                                class="fas fa-arrow-left me-1"&gt;&lt;/i&gt; Back to Portal&lt;/a&gt;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