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Documentation: dashboard.html</w:t>
      </w:r>
    </w:p>
    <w:p>
      <w:pPr>
        <w:pStyle w:val="Heading1"/>
      </w:pPr>
      <w:r>
        <w:t>1. File Overview</w:t>
      </w:r>
    </w:p>
    <w:p>
      <w:r>
        <w:rPr>
          <w:b/>
        </w:rPr>
        <w:t>File Name: dashboard.html</w:t>
      </w:r>
    </w:p>
    <w:p>
      <w:r>
        <w:t>Location: templates\tutor</w:t>
      </w:r>
    </w:p>
    <w:p>
      <w:r>
        <w:t>Type: .html</w:t>
      </w:r>
    </w:p>
    <w:p>
      <w:pPr>
        <w:pStyle w:val="Heading1"/>
      </w:pPr>
      <w:r>
        <w:t>2. Explanation</w:t>
      </w:r>
    </w:p>
    <w:p>
      <w:pPr>
        <w:pStyle w:val="Heading2"/>
      </w:pPr>
      <w:r>
        <w:t>Simple Language (For Non-Tech)</w:t>
      </w:r>
    </w:p>
    <w:p>
      <w:r>
        <w:rPr>
          <w:i/>
        </w:rPr>
        <w:t>A web page template that defines the structure of the content.</w:t>
      </w:r>
    </w:p>
    <w:p>
      <w:pPr>
        <w:pStyle w:val="Heading2"/>
      </w:pPr>
      <w:r>
        <w:t>Technical Language (For Developers)</w:t>
      </w:r>
    </w:p>
    <w:p>
      <w:r>
        <w:t>HTML template file, likely using Jinja2 syntax for dynamic content rendering.</w:t>
      </w:r>
    </w:p>
    <w:p>
      <w:pPr>
        <w:pStyle w:val="Heading1"/>
      </w:pPr>
      <w:r>
        <w:t>3. File Content</w:t>
      </w:r>
    </w:p>
    <w:p>
      <w:r>
        <w:t>Size: 4264 bytes</w:t>
      </w:r>
    </w:p>
    <w:p>
      <w:r>
        <w:t>Content Preview:</w:t>
      </w:r>
    </w:p>
    <w:p>
      <w:pPr>
        <w:pStyle w:val="NoSpacing"/>
      </w:pPr>
      <w:r>
        <w:rPr>
          <w:rFonts w:ascii="Courier New" w:hAnsi="Courier New"/>
          <w:sz w:val="18"/>
        </w:rPr>
        <w:t>{% extends "base.html" %}</w:t>
        <w:br/>
        <w:br/>
        <w:t>{% block title %}Tutor Dashboard{% endblock %}</w:t>
        <w:br/>
        <w:br/>
        <w:t>{% block content %}</w:t>
        <w:br/>
        <w:t>&lt;div class="container py-5"&gt;</w:t>
        <w:br/>
        <w:t xml:space="preserve">    &lt;div class="d-flex justify-content-between align-items-center mb-4"&gt;</w:t>
        <w:br/>
        <w:t xml:space="preserve">        &lt;div&gt;</w:t>
        <w:br/>
        <w:t xml:space="preserve">            &lt;h1 class="text-primary mb-1"&gt;Welcome, {{ tutor.full_name }}&lt;/h1&gt;</w:t>
        <w:br/>
        <w:t xml:space="preserve">            &lt;p class="text-muted"&gt;Manage your activities and track attendance.&lt;/p&gt;</w:t>
        <w:br/>
        <w:t xml:space="preserve">        &lt;/div&gt;</w:t>
        <w:br/>
        <w:t xml:space="preserve">        &lt;div class="text-end"&gt;</w:t>
        <w:br/>
        <w:t xml:space="preserve">            &lt;span class="badge bg-secondary p-2 fs-6 mb-2"&gt;{{ tutor.specialization }}&lt;/span&gt;</w:t>
        <w:br/>
        <w:t xml:space="preserve">            &lt;br&gt;</w:t>
        <w:br/>
        <w:t xml:space="preserve">            &lt;small class="text-muted"&gt;{{ now.strftime('%A, %d %B %Y') }}&lt;/small&gt;</w:t>
        <w:br/>
        <w:t xml:space="preserve">        &lt;/div&gt;</w:t>
        <w:br/>
        <w:t xml:space="preserve">    &lt;/div&gt;</w:t>
        <w:br/>
        <w:br/>
        <w:t xml:space="preserve">    &lt;div class="row"&gt;</w:t>
        <w:br/>
        <w:t xml:space="preserve">        &lt;!-- Assigned Activities --&gt;</w:t>
        <w:br/>
        <w:t xml:space="preserve">        &lt;div class="col-lg-12"&gt;</w:t>
        <w:br/>
        <w:t xml:space="preserve">            &lt;div class="card shadow-sm border-0 mb-4"&gt;</w:t>
        <w:br/>
        <w:t xml:space="preserve">                &lt;div class="card-header bg-white border-bottom py-3"&gt;</w:t>
        <w:br/>
        <w:t xml:space="preserve">                    &lt;h5 class="mb-0 text-primary"&gt;&lt;i class="fas fa-calendar-alt me-2"&gt;&lt;/i&gt; Your Activities&lt;/h5&gt;</w:t>
        <w:br/>
        <w:t xml:space="preserve">                &lt;/div&gt;</w:t>
        <w:br/>
        <w:t xml:space="preserve">                &lt;div class="card-body p-0"&gt;</w:t>
        <w:br/>
        <w:t xml:space="preserve">                    &lt;div class="table-responsive"&gt;</w:t>
        <w:br/>
        <w:t xml:space="preserve">                        &lt;table class="table table-hover align-middle mb-0"&gt;</w:t>
        <w:br/>
        <w:t xml:space="preserve">                            &lt;thead class="bg-light"&gt;</w:t>
        <w:br/>
        <w:t xml:space="preserve">                                &lt;tr&gt;</w:t>
        <w:br/>
        <w:t xml:space="preserve">                                    &lt;th class="ps-4"&gt;Activity Name&lt;/th&gt;</w:t>
        <w:br/>
        <w:t xml:space="preserve">                                    &lt;th&gt;Schedule&lt;/th&gt;</w:t>
        <w:br/>
        <w:t xml:space="preserve">                                    &lt;th&gt;Enrolled&lt;/th&gt;</w:t>
        <w:br/>
        <w:t xml:space="preserve">                                    &lt;th&gt;Capacity&lt;/th&gt;</w:t>
        <w:br/>
        <w:t xml:space="preserve">                                    &lt;th class="text-end pe-4"&gt;Actions&lt;/th&gt;</w:t>
        <w:br/>
        <w:t xml:space="preserve">                                &lt;/tr&gt;</w:t>
        <w:br/>
        <w:t xml:space="preserve">                            &lt;/thead&gt;</w:t>
        <w:br/>
        <w:t xml:space="preserve">                            &lt;tbody&gt;</w:t>
        <w:br/>
        <w:t xml:space="preserve">                                {% for activity in activities %}</w:t>
        <w:br/>
        <w:t xml:space="preserve">                                &lt;tr&gt;</w:t>
        <w:br/>
        <w:t xml:space="preserve">                                    &lt;td class="ps-4 fw-bold"&gt;{{ activity.name }}&lt;/td&gt;</w:t>
        <w:br/>
        <w:t xml:space="preserve">                                    &lt;td&gt;</w:t>
        <w:br/>
        <w:t xml:space="preserve">                                        &lt;span class="badge bg-light text-dark border"&gt;</w:t>
        <w:br/>
        <w:t xml:space="preserve">                                            {{ activity.day_of_week }} | {{ activity.start_time }} - {{</w:t>
        <w:br/>
        <w:t xml:space="preserve">                                            activity.end_time }}</w:t>
        <w:br/>
        <w:t xml:space="preserve">                                        &lt;/span&gt;</w:t>
        <w:br/>
        <w:t xml:space="preserve">                                    &lt;/td&gt;</w:t>
        <w:br/>
        <w:t xml:space="preserve">                                    &lt;td&gt;</w:t>
        <w:br/>
        <w:t xml:space="preserve">                                        {% set enrolled_count = activity.bookings|selectattr('status', 'equalto',</w:t>
        <w:br/>
        <w:t xml:space="preserve">                                        'confirmed')|list|length %}</w:t>
        <w:br/>
        <w:t xml:space="preserve">                                        &lt;span</w:t>
        <w:br/>
        <w:t xml:space="preserve">                                            class="badge bg-{{ 'success' if enrolled_count &lt; activity.max_capacity else 'danger' }}"&gt;</w:t>
        <w:br/>
        <w:t xml:space="preserve">                                            {{ enrolled_count }} Student(s)</w:t>
        <w:br/>
        <w:t xml:space="preserve">                                        &lt;/span&gt;</w:t>
        <w:br/>
        <w:t xml:space="preserve">                                    &lt;/td&gt;</w:t>
        <w:br/>
        <w:t xml:space="preserve">                                    &lt;td&gt;{{ activity.max_capacity }}&lt;/td&gt;</w:t>
        <w:br/>
        <w:t xml:space="preserve">                                    &lt;td class="text-end pe-4"&gt;</w:t>
        <w:br/>
        <w:t xml:space="preserve">                                        &lt;a href="{{ url_for('tutor_attendance', activity_id=activity.id) }}"</w:t>
        <w:br/>
        <w:t xml:space="preserve">                                            class="btn btn-sm btn-primary me-2"&gt;</w:t>
        <w:br/>
        <w:t xml:space="preserve">                                            &lt;i class="fas fa-clipboard-check me-1"&gt;&lt;/i&gt; Mark Attendance</w:t>
        <w:br/>
        <w:t xml:space="preserve">                                        &lt;/a&gt;</w:t>
        <w:br/>
        <w:t xml:space="preserve">                                        &lt;a href="{{ url_for('attendance_history', activity_id=activity.id) }}"</w:t>
        <w:br/>
        <w:t xml:space="preserve">                                            class="btn btn-sm btn-outline-secondary"&gt;</w:t>
        <w:br/>
        <w:t xml:space="preserve">                                            &lt;i class="fas fa-history me-1"&gt;&lt;/i&gt; History</w:t>
        <w:br/>
        <w:t xml:space="preserve">                                        &lt;/a&gt;</w:t>
        <w:br/>
        <w:t xml:space="preserve">                                    &lt;/td&gt;</w:t>
        <w:br/>
        <w:t xml:space="preserve">                                &lt;/tr&gt;</w:t>
        <w:br/>
        <w:t xml:space="preserve">                                {% else %}</w:t>
        <w:br/>
        <w:t xml:space="preserve">                                &lt;tr&gt;</w:t>
        <w:br/>
        <w:t xml:space="preserve">                                    &lt;td colspan="5" class="text-center py-4 text-muted"&gt;</w:t>
        <w:br/>
        <w:t xml:space="preserve">                                        You have not been assigned any activities yet.</w:t>
        <w:br/>
        <w:t xml:space="preserve">                                    &lt;/td&gt;</w:t>
        <w:br/>
        <w:t xml:space="preserve">                                &lt;/tr&gt;</w:t>
        <w:br/>
        <w:t xml:space="preserve">                                {% endfor %}</w:t>
        <w:br/>
        <w:t xml:space="preserve">                            &lt;/tbody&gt;</w:t>
        <w:br/>
        <w:t xml:space="preserve">                        &lt;/table&gt;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&lt;/div&gt;</w:t>
        <w:br/>
        <w:t>&lt;/div&gt;</w:t>
        <w:br/>
        <w:t>{% endblock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