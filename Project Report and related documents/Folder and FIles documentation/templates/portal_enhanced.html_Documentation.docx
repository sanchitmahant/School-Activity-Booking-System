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portal_enhanced.html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portal_enhanced.html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12549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%}Activities Portal{% endblock %}</w:t>
        <w:br/>
        <w:br/>
        <w:t>{% block content %}</w:t>
        <w:br/>
        <w:t>&lt;!-- Header --&gt;</w:t>
        <w:br/>
        <w:t>&lt;div class="py-5" style="background: linear-gradient(135deg, #002E5D 0%, #0056A3 100%);"&gt;</w:t>
        <w:br/>
        <w:t xml:space="preserve">    &lt;div class="container text-center text-white"&gt;</w:t>
        <w:br/>
        <w:t xml:space="preserve">        &lt;h1 class="display-4 fw-bold mb-3" style="color: white;"&gt;Explore Our Activities&lt;/h1&gt;</w:t>
        <w:br/>
        <w:t xml:space="preserve">        &lt;p class="lead"&gt;Discover the perfect program for your child&lt;/p&gt;</w:t>
        <w:br/>
        <w:t xml:space="preserve">    &lt;/div&gt;</w:t>
        <w:br/>
        <w:t>&lt;/div&gt;</w:t>
        <w:br/>
        <w:br/>
        <w:t>&lt;!-- Search &amp; Filter Section --&gt;</w:t>
        <w:br/>
        <w:t>&lt;div class="container py-4"&gt;</w:t>
        <w:br/>
        <w:t xml:space="preserve">    &lt;div class="card shadow-sm border-0 p-4 mb-4"&gt;</w:t>
        <w:br/>
        <w:t xml:space="preserve">        &lt;div class="row g-3"&gt;</w:t>
        <w:br/>
        <w:t xml:space="preserve">            &lt;!-- Search --&gt;</w:t>
        <w:br/>
        <w:t xml:space="preserve">            &lt;div class="col-md-4"&gt;</w:t>
        <w:br/>
        <w:t xml:space="preserve">                &lt;label class="form-label fw-bold"&gt;</w:t>
        <w:br/>
        <w:t xml:space="preserve">                    &lt;i class="fas fa-search me-2"&gt;&lt;/i&gt;Search Activities</w:t>
        <w:br/>
        <w:t xml:space="preserve">                &lt;/label&gt;</w:t>
        <w:br/>
        <w:t xml:space="preserve">                &lt;input type="text" id="searchInput" class="form-control" placeholder="Search by name or description..."&gt;</w:t>
        <w:br/>
        <w:t xml:space="preserve">            &lt;/div&gt;</w:t>
        <w:br/>
        <w:br/>
        <w:t xml:space="preserve">            &lt;!-- Day Filter --&gt;</w:t>
        <w:br/>
        <w:t xml:space="preserve">            &lt;div class="col-md-3"&gt;</w:t>
        <w:br/>
        <w:t xml:space="preserve">                &lt;label class="form-label fw-bold"&gt;</w:t>
        <w:br/>
        <w:t xml:space="preserve">                    &lt;i class="fas fa-calendar me-2"&gt;&lt;/i&gt;Day of Week</w:t>
        <w:br/>
        <w:t xml:space="preserve">                &lt;/label&gt;</w:t>
        <w:br/>
        <w:t xml:space="preserve">                &lt;select id="dayFilter" class="form-select"&gt;</w:t>
        <w:br/>
        <w:t xml:space="preserve">                    &lt;option value=""&gt;All Days&lt;/option&gt;</w:t>
        <w:br/>
        <w:t xml:space="preserve">                    &lt;option value="Monday"&gt;Monday&lt;/option&gt;</w:t>
        <w:br/>
        <w:t xml:space="preserve">                    &lt;option value="Tuesday"&gt;Tuesday&lt;/option&gt;</w:t>
        <w:br/>
        <w:t xml:space="preserve">                    &lt;option value="Wednesday"&gt;Wed nesday&lt;/option&gt;</w:t>
        <w:br/>
        <w:t xml:space="preserve">                    &lt;option value="Thursday"&gt;Thursday&lt;/option&gt;</w:t>
        <w:br/>
        <w:t xml:space="preserve">                    &lt;option value="Friday"&gt;Friday&lt;/option&gt;</w:t>
        <w:br/>
        <w:t xml:space="preserve">                    &lt;option value="Saturday"&gt;Saturday&lt;/option&gt;</w:t>
        <w:br/>
        <w:t xml:space="preserve">                &lt;/select&gt;</w:t>
        <w:br/>
        <w:t xml:space="preserve">            &lt;/div&gt;</w:t>
        <w:br/>
        <w:br/>
        <w:t xml:space="preserve">            &lt;!-- Price Filter --&gt;</w:t>
        <w:br/>
        <w:t xml:space="preserve">            &lt;div class="col-md-2"&gt;</w:t>
        <w:br/>
        <w:t xml:space="preserve">                &lt;label class="form-label fw-bold"&gt;</w:t>
        <w:br/>
        <w:t xml:space="preserve">                    &lt;i class="fas fa-pound-sign me-2"&gt;&lt;/i&gt;Max Price</w:t>
        <w:br/>
        <w:t xml:space="preserve">                &lt;/label&gt;</w:t>
        <w:br/>
        <w:t xml:space="preserve">                &lt;input type="number" id="priceFilter" class="form-control" placeholder="Any" min="0"&gt;</w:t>
        <w:br/>
        <w:t xml:space="preserve">            &lt;/div&gt;</w:t>
        <w:br/>
        <w:br/>
        <w:t xml:space="preserve">            &lt;!-- Sort --&gt;</w:t>
        <w:br/>
        <w:t xml:space="preserve">            &lt;div class="col-md-3"&gt;</w:t>
        <w:br/>
        <w:t xml:space="preserve">                &lt;label class="form-label fw-bold"&gt;</w:t>
        <w:br/>
        <w:t xml:space="preserve">                    &lt;i class="fas fa-sort me-2"&gt;&lt;/i&gt;Sort By</w:t>
        <w:br/>
        <w:t xml:space="preserve">                &lt;/label&gt;</w:t>
        <w:br/>
        <w:t xml:space="preserve">                &lt;select id="sortSelect" class="form-select"&gt;</w:t>
        <w:br/>
        <w:t xml:space="preserve">                    &lt;option value="name"&gt;Name (A-Z)&lt;/option&gt;</w:t>
        <w:br/>
        <w:t xml:space="preserve">                    &lt;option value="price-low"&gt;Price (Low to High)&lt;/option&gt;</w:t>
        <w:br/>
        <w:t xml:space="preserve">                    &lt;option value="price-high"&gt;Price (High to Low)&lt;/option&gt;</w:t>
        <w:br/>
        <w:t xml:space="preserve">                    &lt;option value="day"&gt;Day of Week&lt;/option&gt;</w:t>
        <w:br/>
        <w:t xml:space="preserve">                &lt;/select&gt;</w:t>
        <w:br/>
        <w:t xml:space="preserve">            &lt;/div&gt;</w:t>
        <w:br/>
        <w:t xml:space="preserve">        &lt;/div&gt;</w:t>
        <w:br/>
        <w:br/>
        <w:t xml:space="preserve">        &lt;!-- Quick Stats --&gt;</w:t>
        <w:br/>
        <w:t xml:space="preserve">        &lt;div class="mt-3 pt-3 border-top"&gt;</w:t>
        <w:br/>
        <w:t xml:space="preserve">            &lt;small class="text-muted"&gt;</w:t>
        <w:br/>
        <w:t xml:space="preserve">                &lt;span id="resultCount"&gt;Loading...&lt;/span&gt; activities found</w:t>
        <w:br/>
        <w:t xml:space="preserve">                &lt;button class="btn btn-sm btn-outline-secondary ms-3" id="clearFilters"&gt;</w:t>
        <w:br/>
        <w:t xml:space="preserve">                    &lt;i class="fas fa-times me-1"&gt;&lt;/i&gt;Clear Filters</w:t>
        <w:br/>
        <w:t xml:space="preserve">                &lt;/button&gt;</w:t>
        <w:br/>
        <w:t xml:space="preserve">            &lt;/small&gt;</w:t>
        <w:br/>
        <w:t xml:space="preserve">        &lt;/div&gt;</w:t>
        <w:br/>
        <w:t xml:space="preserve">    &lt;/div&gt;</w:t>
        <w:br/>
        <w:br/>
        <w:t xml:space="preserve">    &lt;!-- View Toggle --&gt;</w:t>
        <w:br/>
        <w:t xml:space="preserve">    &lt;div class="d-flex justify-content-between align-items-center mb-3"&gt;</w:t>
        <w:br/>
        <w:t xml:space="preserve">        &lt;h5 class="mb-0"&gt;Available Activities&lt;/h5&gt;</w:t>
        <w:br/>
        <w:t xml:space="preserve">        &lt;div class="btn-group" role="group"&gt;</w:t>
        <w:br/>
        <w:t xml:space="preserve">            &lt;button class="btn btn-sm btn-outline-primary active" id="gridView"&gt;</w:t>
        <w:br/>
        <w:t xml:space="preserve">                &lt;i class="fas fa-th"&gt;&lt;/i&gt; Grid</w:t>
        <w:br/>
        <w:t xml:space="preserve">            &lt;/button&gt;</w:t>
        <w:br/>
        <w:t xml:space="preserve">            &lt;button class="btn btn-sm btn-outline-primary" id="listView"&gt;</w:t>
        <w:br/>
        <w:t xml:space="preserve">                &lt;i class="fas fa-list"&gt;&lt;/i&gt; List</w:t>
        <w:br/>
        <w:t xml:space="preserve">            &lt;/button&gt;</w:t>
        <w:br/>
        <w:t xml:space="preserve">        &lt;/div&gt;</w:t>
        <w:br/>
        <w:t xml:space="preserve">    &lt;/div&gt;</w:t>
        <w:br/>
        <w:br/>
        <w:t xml:space="preserve">    &lt;!-- Activities Grid --&gt;</w:t>
        <w:br/>
        <w:t xml:space="preserve">    &lt;div id="activitiesContainer" class="row g-4"&gt;</w:t>
        <w:br/>
        <w:t xml:space="preserve">        &lt;!-- Activities will be loaded here via JavaScript --&gt;</w:t>
        <w:br/>
        <w:t xml:space="preserve">    &lt;/div&gt;</w:t>
        <w:br/>
        <w:br/>
        <w:t xml:space="preserve">    &lt;!-- No Results Message --&gt;</w:t>
        <w:br/>
        <w:t xml:space="preserve">    &lt;div id="noResults" class="text-center py-5" style="display: none;"&gt;</w:t>
        <w:br/>
        <w:t xml:space="preserve">        &lt;i class="fas fa-search fa-4x text-muted mb-3"&gt;&lt;/i&gt;</w:t>
        <w:br/>
        <w:t xml:space="preserve">        &lt;h4 class="text-muted"&gt;No activities found&lt;/h4&gt;</w:t>
        <w:br/>
        <w:t xml:space="preserve">        &lt;p class="text-muted"&gt;Try adjusting your search or filters&lt;/p&gt;</w:t>
        <w:br/>
        <w:t xml:space="preserve">    &lt;/div&gt;</w:t>
        <w:br/>
        <w:t>&lt;/div&gt;</w:t>
        <w:br/>
        <w:br/>
        <w:t>&lt;style&gt;</w:t>
        <w:br/>
        <w:t xml:space="preserve">    .activity-card {</w:t>
        <w:br/>
        <w:t xml:space="preserve">        height: 100%;</w:t>
        <w:br/>
        <w:t xml:space="preserve">        transition: all 0.3s ease;</w:t>
        <w:br/>
        <w:t xml:space="preserve">        border: 2px solid transparent;</w:t>
        <w:br/>
        <w:t xml:space="preserve">        cursor: pointer;</w:t>
        <w:br/>
        <w:t xml:space="preserve">    }</w:t>
        <w:br/>
        <w:br/>
        <w:t xml:space="preserve">    .activity-card:hover {</w:t>
        <w:br/>
        <w:t xml:space="preserve">        transform: translateY(-8px);</w:t>
        <w:br/>
        <w:t xml:space="preserve">        box-shadow: 0 10px 30px rgba(0, 0, 0, 0.15) !important;</w:t>
        <w:br/>
        <w:t xml:space="preserve">        border-color: #0DA49F;</w:t>
        <w:br/>
        <w:t xml:space="preserve">    }</w:t>
        <w:br/>
        <w:br/>
        <w:t xml:space="preserve">    .activity-badge {</w:t>
        <w:br/>
        <w:t xml:space="preserve">        position: absolute;</w:t>
        <w:br/>
        <w:t xml:space="preserve">        top: 15px;</w:t>
        <w:br/>
        <w:t xml:space="preserve">        right: 15px;</w:t>
        <w:br/>
        <w:t xml:space="preserve">        background: rgba(13, 164, 159, 0.9);</w:t>
        <w:br/>
        <w:t xml:space="preserve">        color: white;</w:t>
        <w:br/>
        <w:t xml:space="preserve">        padding: 5px 15px;</w:t>
        <w:br/>
        <w:t xml:space="preserve">        border-radius: 20px;</w:t>
        <w:br/>
        <w:t xml:space="preserve">        font-size: 14px;</w:t>
        <w:br/>
        <w:t xml:space="preserve">        font-weight: 600;</w:t>
        <w:br/>
        <w:t xml:space="preserve">    }</w:t>
        <w:br/>
        <w:br/>
        <w:t xml:space="preserve">    .list-view .activity-card {</w:t>
        <w:br/>
        <w:t xml:space="preserve">        display: flex;</w:t>
        <w:br/>
        <w:t xml:space="preserve">        flex-direction: row;</w:t>
        <w:br/>
        <w:t xml:space="preserve">        align-items: center;</w:t>
        <w:br/>
        <w:t xml:space="preserve">    }</w:t>
        <w:br/>
        <w:br/>
        <w:t xml:space="preserve">    .list-view .card-body {</w:t>
        <w:br/>
        <w:t xml:space="preserve">        flex: 1;</w:t>
        <w:br/>
        <w:t xml:space="preserve">        display: flex;</w:t>
        <w:br/>
        <w:t xml:space="preserve">        justify-content: space-between;</w:t>
        <w:br/>
        <w:t xml:space="preserve">        align-items: center;</w:t>
        <w:br/>
        <w:t xml:space="preserve">    }</w:t>
        <w:br/>
        <w:br/>
        <w:t xml:space="preserve">    .activity-icon {</w:t>
        <w:br/>
        <w:t xml:space="preserve">        width: 60px;</w:t>
        <w:br/>
        <w:t xml:space="preserve">        height: 60px;</w:t>
        <w:br/>
        <w:t xml:space="preserve">        background: linear-gradient(135deg, #002E5D, #0056A3);</w:t>
        <w:br/>
        <w:t xml:space="preserve">        border-radius: 12px;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color: white;</w:t>
        <w:br/>
        <w:t xml:space="preserve">        font-size: 24px;</w:t>
        <w:br/>
        <w:t xml:space="preserve">        margin-bottom: 15px;</w:t>
        <w:br/>
        <w:t xml:space="preserve">    }</w:t>
        <w:br/>
        <w:t>&lt;/style&gt;</w:t>
        <w:br/>
        <w:br/>
        <w:t>&lt;script&gt;</w:t>
        <w:br/>
        <w:t xml:space="preserve">    // Global variables</w:t>
        <w:br/>
        <w:t xml:space="preserve">    let allActivities = [];</w:t>
        <w:br/>
        <w:t xml:space="preserve">    let currentView = 'grid';</w:t>
        <w:br/>
        <w:br/>
        <w:t xml:space="preserve">    // Fetch activities on page load</w:t>
        <w:br/>
        <w:t xml:space="preserve">    document.addEventListener('DOMContentLoaded', function () {</w:t>
        <w:br/>
        <w:t xml:space="preserve">        fetchActivities();</w:t>
        <w:br/>
        <w:t xml:space="preserve">        setupEventListeners();</w:t>
        <w:br/>
        <w:t xml:space="preserve">    });</w:t>
        <w:br/>
        <w:br/>
        <w:t xml:space="preserve">    function fetchActivities() {</w:t>
        <w:br/>
        <w:t xml:space="preserve">        // Show loading</w:t>
        <w:br/>
        <w:t xml:space="preserve">        document.getElementById('activitiesContainer').innerHTML = `</w:t>
        <w:br/>
        <w:t xml:space="preserve">        &lt;div class="col-12  text-center py-5"&gt;</w:t>
        <w:br/>
        <w:t xml:space="preserve">            &lt;div class="spinner-border text-primary" role="status"&gt;</w:t>
        <w:br/>
        <w:t xml:space="preserve">                &lt;span class="visually-hidden"&gt;Loading...&lt;/span&gt;</w:t>
        <w:br/>
        <w:t xml:space="preserve">            &lt;/div&gt;</w:t>
        <w:br/>
        <w:t xml:space="preserve">            &lt;p class="mt-3 text-muted"&gt;Loading activities...&lt;/p&gt;</w:t>
        <w:br/>
        <w:t xml:space="preserve">        &lt;/div&gt;</w:t>
        <w:br/>
        <w:t xml:space="preserve">    `;</w:t>
        <w:br/>
        <w:br/>
        <w:t xml:space="preserve">        fetch('/api/activities')</w:t>
        <w:br/>
        <w:t xml:space="preserve">            .then(response =&gt; response.json())</w:t>
        <w:br/>
        <w:t xml:space="preserve">            .then(data =&gt; {</w:t>
        <w:br/>
        <w:t xml:space="preserve">                allActivities = data;</w:t>
        <w:br/>
        <w:t xml:space="preserve">                filterAndDisplayActivities();</w:t>
        <w:br/>
        <w:t xml:space="preserve">            })</w:t>
        <w:br/>
        <w:t xml:space="preserve">            .catch(error =&gt; {</w:t>
        <w:br/>
        <w:t xml:space="preserve">                console.error('Error fetching activities:', error);</w:t>
        <w:br/>
        <w:t xml:space="preserve">                document.getElementById('activitiesContainer').innerHTML = `</w:t>
        <w:br/>
        <w:t xml:space="preserve">                &lt;div class="col-12 text-center py- 5"&gt;</w:t>
        <w:br/>
        <w:t xml:space="preserve">                    &lt;i class="fas fa-exclamation-triangle fa-3x text-warning mb-3"&gt;&lt;/i&gt;</w:t>
        <w:br/>
        <w:t xml:space="preserve">                    &lt;p class="text-muted"&gt;Unable to load activities. Please refresh the page.&lt;/p&gt;</w:t>
        <w:br/>
        <w:t xml:space="preserve">                &lt;/div&gt;</w:t>
        <w:br/>
        <w:t xml:space="preserve">            `;</w:t>
        <w:br/>
        <w:t xml:space="preserve">            });</w:t>
        <w:br/>
        <w:t xml:space="preserve">    }</w:t>
        <w:br/>
        <w:br/>
        <w:t xml:space="preserve">    function setupEventListeners() {</w:t>
        <w:br/>
        <w:t xml:space="preserve">        document.getElementById('searchInput').addEventListener('input', filterAndDisplayActivities);</w:t>
        <w:br/>
        <w:t xml:space="preserve">        document.getElementById('dayFilter').addEventListener('change', filterAndDisplayActivities);</w:t>
        <w:br/>
        <w:t xml:space="preserve">        document.getElementById('priceFilter').addEventListener('input', filterAndDisplayActivities);</w:t>
        <w:br/>
        <w:t xml:space="preserve">        document.getElementById('sortSelect').addEventListener('change', filterAndDisplayActivities);</w:t>
        <w:br/>
        <w:t xml:space="preserve">        document.getElementById('clearFilters').addEventListener('click', clearFilters);</w:t>
        <w:br/>
        <w:t xml:space="preserve">        document.getElementById('gridView').addEventListener('click', () =&gt; switchView('grid'));</w:t>
        <w:br/>
        <w:t xml:space="preserve">        document.getElementById('listView').addEventListener('click', () =&gt; switchView('list'));</w:t>
        <w:br/>
        <w:t xml:space="preserve">    }</w:t>
        <w:br/>
        <w:br/>
        <w:t xml:space="preserve">    function filterAndDisplayActivities() {</w:t>
        <w:br/>
        <w:t xml:space="preserve">        const searchTerm = document.getElementById('searchInput').value.toLowerCase();</w:t>
        <w:br/>
        <w:t xml:space="preserve">        const selectedDay = document.getElementById('dayFilter').value;</w:t>
        <w:br/>
        <w:t xml:space="preserve">        const maxPrice = parseFloat(document.getElementById('priceFilter').value) || Infinity;</w:t>
        <w:br/>
        <w:t xml:space="preserve">        const sortBy = document.getElementById('sortSelect').value;</w:t>
        <w:br/>
        <w:br/>
        <w:t xml:space="preserve">        // Filter activities</w:t>
        <w:br/>
        <w:t xml:space="preserve">        let filtered = allActivities.filter(activity =&gt; {</w:t>
        <w:br/>
        <w:t xml:space="preserve">            const matchesSearch = activity.name.toLowerCase().includes(searchTerm) ||</w:t>
        <w:br/>
        <w:t xml:space="preserve">                (activity.description &amp;&amp; activity.description.toLowerCase().includes(searchTerm));</w:t>
        <w:br/>
        <w:t xml:space="preserve">            const matchesDay = !selectedDay || activity.day === selectedDay;</w:t>
        <w:br/>
        <w:t xml:space="preserve">            const matchesPrice = activity.price &lt;= maxPrice;</w:t>
        <w:br/>
        <w:br/>
        <w:t xml:space="preserve">            return matchesSearch &amp;&amp; matchesDay &amp;&amp; matchesPrice;</w:t>
        <w:br/>
        <w:t xml:space="preserve">        });</w:t>
        <w:br/>
        <w:br/>
        <w:t xml:space="preserve">        // Sort activities</w:t>
        <w:br/>
        <w:t xml:space="preserve">        filtered = sortActivities(filtered, sortBy);</w:t>
        <w:br/>
        <w:br/>
        <w:t xml:space="preserve">        // Update count</w:t>
        <w:br/>
        <w:t xml:space="preserve">        document.getElementById('resultCount').textContent = filtered.length;</w:t>
        <w:br/>
        <w:br/>
        <w:t xml:space="preserve">        // Display</w:t>
        <w:br/>
        <w:t xml:space="preserve">        if (filtered.length === 0) {</w:t>
        <w:br/>
        <w:t xml:space="preserve">            document.getElementById('activitiesContainer').innerHTML = '';</w:t>
        <w:br/>
        <w:t xml:space="preserve">            document.getElementById('noResults').style.display = 'block';</w:t>
        <w:br/>
        <w:t xml:space="preserve">        } else {</w:t>
        <w:br/>
        <w:t xml:space="preserve">            document.getElementById('noResults').style.display = 'none';</w:t>
        <w:br/>
        <w:t xml:space="preserve">            displayActivities(filtered);</w:t>
        <w:br/>
        <w:t xml:space="preserve">        }</w:t>
        <w:br/>
        <w:t xml:space="preserve">    }</w:t>
        <w:br/>
        <w:br/>
        <w:t xml:space="preserve">    function sortActivities(activities, sortBy) {</w:t>
        <w:br/>
        <w:t xml:space="preserve">        switch (sortBy) {</w:t>
        <w:br/>
        <w:t xml:space="preserve">            case 'name':</w:t>
        <w:br/>
        <w:t xml:space="preserve">                return activities.sort((a, b) =&gt; a.name.localeCompare(b.name));</w:t>
        <w:br/>
        <w:t xml:space="preserve">            case 'price-low':</w:t>
        <w:br/>
        <w:t xml:space="preserve">                return activities.sort((a, b) =&gt; a.price - b.price);</w:t>
        <w:br/>
        <w:t xml:space="preserve">            case 'price-high':</w:t>
        <w:br/>
        <w:t xml:space="preserve">                return activities.sort((a, b) =&gt; b.price - a.price);</w:t>
        <w:br/>
        <w:t xml:space="preserve">            case 'day':</w:t>
        <w:br/>
        <w:t xml:space="preserve">                const dayOrder = ['Monday', 'Tuesday', 'Wednesday', 'Thursday', 'Friday', 'Saturday', 'Sunday'];</w:t>
        <w:br/>
        <w:t xml:space="preserve">                return activities.sort((a, b) =&gt; dayOrder.indexOf(a.day) - dayOrder.indexOf(b.day));</w:t>
        <w:br/>
        <w:t xml:space="preserve">            default:</w:t>
        <w:br/>
        <w:t xml:space="preserve">                return activities;</w:t>
        <w:br/>
        <w:t xml:space="preserve">        }</w:t>
        <w:br/>
        <w:t xml:space="preserve">    }</w:t>
        <w:br/>
        <w:br/>
        <w:t xml:space="preserve">    function displayActivities(activities) {</w:t>
        <w:br/>
        <w:t xml:space="preserve">        const container = document.getElementById('activitiesContainer');</w:t>
        <w:br/>
        <w:t xml:space="preserve">        const viewClass = currentView === 'list' ? 'col-12' : 'col-md-6 col-lg-4';</w:t>
        <w:br/>
        <w:br/>
        <w:t xml:space="preserve">        container.innerHTML = activities.map(activity =&gt; `</w:t>
        <w:br/>
        <w:t xml:space="preserve">        &lt;div class="${viewClass}"&gt;</w:t>
        <w:br/>
        <w:t xml:space="preserve">            &lt;div class="card activity-card shadow-sm border-0 position-relative"&gt;</w:t>
        <w:br/>
        <w:t xml:space="preserve">                &lt;span class="activity-badge"&gt;£${activity.price.toFixed(2)}&lt;/span&gt;</w:t>
        <w:br/>
        <w:t xml:space="preserve">                &lt;div class="card-body"&gt;</w:t>
        <w:br/>
        <w:t xml:space="preserve">                    &lt;div class="activity-icon"&gt;</w:t>
        <w:br/>
        <w:t xml:space="preserve">                        &lt;i class="fas fa-${getActivityIcon(activity.name)}"&gt;&lt;/i&gt;</w:t>
        <w:br/>
        <w:t xml:space="preserve">                    &lt;/div&gt;</w:t>
        <w:br/>
        <w:t xml:space="preserve">                    &lt;h5 class="card-title fw-bold mb-3"&gt;${activity.name}&lt;/h5&gt;</w:t>
        <w:br/>
        <w:t xml:space="preserve">                    &lt;div class="mb-3"&gt;</w:t>
        <w:br/>
        <w:t xml:space="preserve">                        &lt;small class="text-muted"&gt;</w:t>
        <w:br/>
        <w:t xml:space="preserve">                            &lt;i class="fas fa-calendar me-2"&gt;&lt;/i&gt;${activity.day}</w:t>
        <w:br/>
        <w:t xml:space="preserve">                        &lt;/small&gt;&lt;br&gt;</w:t>
        <w:br/>
        <w:t xml:space="preserve">                        &lt;small class="text-muted"&gt;</w:t>
        <w:br/>
        <w:t xml:space="preserve">                            &lt;i class="fas fa-clock me-2"&gt;&lt;/i&gt;${activity.time}</w:t>
        <w:br/>
        <w:t xml:space="preserve">                        &lt;/small&gt;&lt;br&gt;</w:t>
        <w:br/>
        <w:t xml:space="preserve">                        &lt;small class="text-muted"&gt;</w:t>
        <w:br/>
        <w:t xml:space="preserve">                            &lt;i class="fas fa-users me-2"&gt;&lt;/i&gt;Max: ${activity.capacity} students</w:t>
        <w:br/>
        <w:t xml:space="preserve">                        &lt;/small&gt;</w:t>
        <w:br/>
        <w:t xml:space="preserve">                    &lt;/div&gt;</w:t>
        <w:br/>
        <w:t xml:space="preserve">                    &lt;a href="/payment/${activity.id}/0/${getCurrentDate()}" </w:t>
        <w:br/>
        <w:t xml:space="preserve">                       class="btn btn-primary w-100 rounded-pill"&gt;</w:t>
        <w:br/>
        <w:t xml:space="preserve">                        &lt;i class="fas fa-plus-circle me-2"&gt;&lt;/i&gt;Book Now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`).join('');</w:t>
        <w:br/>
        <w:t xml:space="preserve">    }</w:t>
        <w:br/>
        <w:br/>
        <w:t xml:space="preserve">    function getActivityIcon(name) {</w:t>
        <w:br/>
        <w:t xml:space="preserve">        const nameLower = name.toLowerCase();</w:t>
        <w:br/>
        <w:t xml:space="preserve">        if (nameLower.includes('music') || nameLower.includes('piano')) return 'music';</w:t>
        <w:br/>
        <w:t xml:space="preserve">        if (nameLower.includes('football') || nameLower.includes('soccer')) return 'futbol';</w:t>
        <w:br/>
        <w:t xml:space="preserve">        if (nameLower.includes('tennis')) return 'table-tennis';</w:t>
        <w:br/>
        <w:t xml:space="preserve">        if (nameLower.includes('art') || nameLower.includes('paint')) return 'palette';</w:t>
        <w:br/>
        <w:t xml:space="preserve">        if (nameLower.includes('chess')) return 'chess';</w:t>
        <w:br/>
        <w:t xml:space="preserve">        if (nameLower.includes('code') || nameLower.includes('robot')) return 'robot';</w:t>
        <w:br/>
        <w:t xml:space="preserve">        if (nameLower.includes('swim')) return 'swimming-pool';</w:t>
        <w:br/>
        <w:t xml:space="preserve">        if (nameLower.includes('drama') || nameLower.includes('theatre')) return 'theater-masks';</w:t>
        <w:br/>
        <w:t xml:space="preserve">        if (nameLower.includes('yoga')) return 'spa';</w:t>
        <w:br/>
        <w:t xml:space="preserve">        return 'star';</w:t>
        <w:br/>
        <w:t xml:space="preserve">    }</w:t>
        <w:br/>
        <w:br/>
        <w:t xml:space="preserve">    function getCurrentDate() {</w:t>
        <w:br/>
        <w:t xml:space="preserve">        const today = new Date();</w:t>
        <w:br/>
        <w:t xml:space="preserve">        return today.toISOString().split('T')[0];</w:t>
        <w:br/>
        <w:t xml:space="preserve">    }</w:t>
        <w:br/>
        <w:br/>
        <w:t xml:space="preserve">    function switchView(view) {</w:t>
        <w:br/>
        <w:t xml:space="preserve">        currentView = view;</w:t>
        <w:br/>
        <w:t xml:space="preserve">        document.getElementById('gridView').classList.toggle('active', view === 'grid');</w:t>
        <w:br/>
        <w:t xml:space="preserve">        document.getElementById('listView').classList.toggle('active', view === 'list');</w:t>
        <w:br/>
        <w:t xml:space="preserve">        filterAndDisplayActivities();</w:t>
        <w:br/>
        <w:t xml:space="preserve">    }</w:t>
        <w:br/>
        <w:br/>
        <w:t xml:space="preserve">    function clearFilters() {</w:t>
        <w:br/>
        <w:t xml:space="preserve">        document.getElementById('searchInput').value = '';</w:t>
        <w:br/>
        <w:t xml:space="preserve">        document.getElementById('dayFilter').value = '';</w:t>
        <w:br/>
        <w:t xml:space="preserve">        document.getElementById('priceFilter').value = '';</w:t>
        <w:br/>
        <w:t xml:space="preserve">        document.getElementById('sortSelect').value = 'name';</w:t>
        <w:br/>
        <w:t xml:space="preserve">        filterAndDisplayActivities();</w:t>
        <w:br/>
        <w:t xml:space="preserve">    }</w:t>
        <w:br/>
        <w:t>&lt;/script&gt;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