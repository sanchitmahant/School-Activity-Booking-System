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404.html</w:t>
      </w:r>
    </w:p>
    <w:p>
      <w:pPr>
        <w:pStyle w:val="Heading1"/>
      </w:pPr>
      <w:r>
        <w:t>1. File Overview</w:t>
      </w:r>
    </w:p>
    <w:p>
      <w:r>
        <w:rPr>
          <w:b/>
        </w:rPr>
        <w:t>File Name: 404.html</w:t>
      </w:r>
    </w:p>
    <w:p>
      <w:r>
        <w:t>Location: templates</w:t>
      </w:r>
    </w:p>
    <w:p>
      <w:r>
        <w:t>Type: .html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A web page template that defines the structure of the content.</w:t>
      </w:r>
    </w:p>
    <w:p>
      <w:pPr>
        <w:pStyle w:val="Heading2"/>
      </w:pPr>
      <w:r>
        <w:t>Technical Language (For Developers)</w:t>
      </w:r>
    </w:p>
    <w:p>
      <w:r>
        <w:t>HTML template file, likely using Jinja2 syntax for dynamic content rendering.</w:t>
      </w:r>
    </w:p>
    <w:p>
      <w:pPr>
        <w:pStyle w:val="Heading1"/>
      </w:pPr>
      <w:r>
        <w:t>3. File Content</w:t>
      </w:r>
    </w:p>
    <w:p>
      <w:r>
        <w:t>Size: 637 bytes</w:t>
      </w:r>
    </w:p>
    <w:p>
      <w:r>
        <w:t>Content Preview:</w:t>
      </w:r>
    </w:p>
    <w:p>
      <w:pPr>
        <w:pStyle w:val="NoSpacing"/>
      </w:pPr>
      <w:r>
        <w:rPr>
          <w:rFonts w:ascii="Courier New" w:hAnsi="Courier New"/>
          <w:sz w:val="18"/>
        </w:rPr>
        <w:t>{% extends "base.html" %}</w:t>
        <w:br/>
        <w:br/>
        <w:t>{% block title %}Page Not Found{% endblock %}</w:t>
        <w:br/>
        <w:br/>
        <w:t>{% block content %}</w:t>
        <w:br/>
        <w:t>&lt;div class="container py-5 text-center"&gt;</w:t>
        <w:br/>
        <w:t xml:space="preserve">    &lt;div class="row justify-content-center"&gt;</w:t>
        <w:br/>
        <w:t xml:space="preserve">        &lt;div class="col-md-6"&gt;</w:t>
        <w:br/>
        <w:t xml:space="preserve">            &lt;h1 class="display-1 fw-bold text-primary"&gt;404&lt;/h1&gt;</w:t>
        <w:br/>
        <w:t xml:space="preserve">            &lt;h2 class="mb-4"&gt;Page Not Found&lt;/h2&gt;</w:t>
        <w:br/>
        <w:t xml:space="preserve">            &lt;p class="lead text-muted mb-5"&gt;The page you are looking for might have been removed, had its name changed,</w:t>
        <w:br/>
        <w:t xml:space="preserve">                or is temporarily unavailable.&lt;/p&gt;</w:t>
        <w:br/>
        <w:t xml:space="preserve">            &lt;a href="{{ url_for('index') }}" class="btn btn-primary px-4 py-2"&gt;Return Home&lt;/a&gt;</w:t>
        <w:br/>
        <w:t xml:space="preserve">        &lt;/div&gt;</w:t>
        <w:br/>
        <w:t xml:space="preserve">    &lt;/div&gt;</w:t>
        <w:br/>
        <w:t>&lt;/div&gt;</w:t>
        <w:br/>
        <w:t>{% endblock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