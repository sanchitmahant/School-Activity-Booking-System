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index.html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index.html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The home page of the website. This is the first thing users see.</w:t>
      </w:r>
    </w:p>
    <w:p>
      <w:pPr>
        <w:pStyle w:val="Heading2"/>
      </w:pPr>
      <w:r>
        <w:t>Technical Language (For Developers)</w:t>
      </w:r>
    </w:p>
    <w:p>
      <w:r>
        <w:t>Landing page template. Extends 'base.html' and displays the primary call-to-action and introductory content.</w:t>
      </w:r>
    </w:p>
    <w:p>
      <w:pPr>
        <w:pStyle w:val="Heading1"/>
      </w:pPr>
      <w:r>
        <w:t>3. File Content</w:t>
      </w:r>
    </w:p>
    <w:p>
      <w:r>
        <w:t>Size: 1947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%}Portal{% endblock %}</w:t>
        <w:br/>
        <w:br/>
        <w:t>{% block content %}</w:t>
        <w:br/>
        <w:t>&lt;div class="container py-5"&gt;</w:t>
        <w:br/>
        <w:t xml:space="preserve">    &lt;div class="row min-vh-75 align-items-center justify-content-center"&gt;</w:t>
        <w:br/>
        <w:t xml:space="preserve">        &lt;div class="col-lg-8 text-center"&gt;</w:t>
        <w:br/>
        <w:t xml:space="preserve">            &lt;h1 class="display-4 fw-bold text-3d mb-4"&gt;Student &amp; Parent Portal&lt;/h1&gt;</w:t>
        <w:br/>
        <w:t xml:space="preserve">            &lt;p class="lead mb-5"&gt;Manage activities, track progress, and stay connected.&lt;/p&gt;</w:t>
        <w:br/>
        <w:br/>
        <w:t xml:space="preserve">            &lt;div class="row g-4 justify-content-center"&gt;</w:t>
        <w:br/>
        <w:t xml:space="preserve">                &lt;div class="col-md-5"&gt;</w:t>
        <w:br/>
        <w:t xml:space="preserve">                    &lt;div class="glass-card p-5 h-100"&gt;</w:t>
        <w:br/>
        <w:t xml:space="preserve">                        &lt;i class="fas fa-user-shield fa-3x mb-4 icon-teal"&gt;&lt;/i&gt;</w:t>
        <w:br/>
        <w:t xml:space="preserve">                        &lt;h3&gt;Parents&lt;/h3&gt;</w:t>
        <w:br/>
        <w:t xml:space="preserve">                        &lt;p class="mb-4"&gt;Book activities, view invoices, and manage your children's schedule.&lt;/p&gt;</w:t>
        <w:br/>
        <w:t xml:space="preserve">                        &lt;a href="{{ url_for('login') }}" class="btn btn-primary w-100 rounded-pill"&gt;Login&lt;/a&gt;</w:t>
        <w:br/>
        <w:t xml:space="preserve">                        &lt;a href="{{ url_for('register') }}"</w:t>
        <w:br/>
        <w:t xml:space="preserve">                            class="btn btn-outline-light w-100 rounded-pill mt-2"&gt;Register&lt;/a&gt;</w:t>
        <w:br/>
        <w:t xml:space="preserve">                    &lt;/div&gt;</w:t>
        <w:br/>
        <w:t xml:space="preserve">                &lt;/div&gt;</w:t>
        <w:br/>
        <w:t xml:space="preserve">                &lt;div class="col-md-5"&gt;</w:t>
        <w:br/>
        <w:t xml:space="preserve">                    &lt;div class="glass-card p-5 h-100"&gt;</w:t>
        <w:br/>
        <w:t xml:space="preserve">                        &lt;i class="fas fa-chalkboard-teacher fa-3x mb-4 icon-gold"&gt;&lt;/i&gt;</w:t>
        <w:br/>
        <w:t xml:space="preserve">                        &lt;h3&gt;Staff &amp; Tutors&lt;/h3&gt;</w:t>
        <w:br/>
        <w:t xml:space="preserve">                        &lt;p class="mb-4"&gt;Manage classes, take attendance, and view rosters.&lt;/p&gt;</w:t>
        <w:br/>
        <w:t xml:space="preserve">                        &lt;div class="d-grid gap-2"&gt;</w:t>
        <w:br/>
        <w:t xml:space="preserve">                            &lt;a href="{{ url_for('tutor_login') }}" class="btn btn-secondary rounded-pill"&gt;Tutor</w:t>
        <w:br/>
        <w:t xml:space="preserve">                                Login&lt;/a&gt;</w:t>
        <w:br/>
        <w:t xml:space="preserve">                            &lt;a href="{{ url_for('admin_login') }}" class="btn btn-outline-secondary rounded-pill"&gt;Admin</w:t>
        <w:br/>
        <w:t xml:space="preserve">                                Login&lt;/a&gt;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