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500.html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500.html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632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%}Server Error{% endblock %}</w:t>
        <w:br/>
        <w:br/>
        <w:t>{% block content %}</w:t>
        <w:br/>
        <w:t>&lt;div class="container py-5 text-center"&gt;</w:t>
        <w:br/>
        <w:t xml:space="preserve">    &lt;div class="row justify-content-center"&gt;</w:t>
        <w:br/>
        <w:t xml:space="preserve">        &lt;div class="col-md-6"&gt;</w:t>
        <w:br/>
        <w:t xml:space="preserve">            &lt;h1 class="display-1 fw-bold text-danger"&gt;500&lt;/h1&gt;</w:t>
        <w:br/>
        <w:t xml:space="preserve">            &lt;h2 class="mb-4"&gt;Internal Server Error&lt;/h2&gt;</w:t>
        <w:br/>
        <w:t xml:space="preserve">            &lt;p class="lead text-muted mb-5"&gt;Something went wrong on our end. Please try again later or contact support</w:t>
        <w:br/>
        <w:t xml:space="preserve">                if the issue persists.&lt;/p&gt;</w:t>
        <w:br/>
        <w:t xml:space="preserve">            &lt;a href="{{ url_for('index') }}" class="btn btn-primary px-4 py-2"&gt;Return Home&lt;/a&gt;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