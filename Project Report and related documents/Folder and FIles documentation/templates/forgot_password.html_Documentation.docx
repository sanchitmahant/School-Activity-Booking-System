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forgot_password.html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forgot_password.html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2880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%}Forgot Password - Greenwood International{%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class="col-md-5"&gt;</w:t>
        <w:br/>
        <w:t xml:space="preserve">            &lt;div class="card shadow-lg border-0"&gt;</w:t>
        <w:br/>
        <w:t xml:space="preserve">                &lt;div class="card-body p-5"&gt;</w:t>
        <w:br/>
        <w:t xml:space="preserve">                    &lt;div class="text-center mb-4"&gt;</w:t>
        <w:br/>
        <w:t xml:space="preserve">                        &lt;div class="rounded-circle bg-light d-inline-flex align-items-center justify-content-center mb-3"</w:t>
        <w:br/>
        <w:t xml:space="preserve">                            style="width: 60px; height: 60px;"&gt;</w:t>
        <w:br/>
        <w:t xml:space="preserve">                            &lt;i class="fas fa-lock text-primary fa-2x"&gt;&lt;/i&gt;</w:t>
        <w:br/>
        <w:t xml:space="preserve">                        &lt;/div&gt;</w:t>
        <w:br/>
        <w:t xml:space="preserve">                        &lt;h3 class="card-title fw-bold text-primary"&gt;Forgot Password?&lt;/h3&gt;</w:t>
        <w:br/>
        <w:t xml:space="preserve">                        &lt;p class="text-muted small"&gt;Enter your email address and we'll send you a link to reset your</w:t>
        <w:br/>
        <w:t xml:space="preserve">                            password.&lt;/p&gt;</w:t>
        <w:br/>
        <w:t xml:space="preserve">                    &lt;/div&gt;</w:t>
        <w:br/>
        <w:br/>
        <w:t xml:space="preserve">                    {% with messages = get_flashed_messages(with_categories=true) %}</w:t>
        <w:br/>
        <w:t xml:space="preserve">                    {% if messages %}</w:t>
        <w:br/>
        <w:t xml:space="preserve">                    {% for category, message in messages %}</w:t>
        <w:br/>
        <w:t xml:space="preserve">                    &lt;div class="alert alert-{{ category }} alert-dismissible fade show" role="alert"&gt;</w:t>
        <w:br/>
        <w:t xml:space="preserve">                        {{ message }}</w:t>
        <w:br/>
        <w:t xml:space="preserve">                        &lt;button type="button" class="btn-close" data-bs-dismiss="alert" aria-label="Close"&gt;&lt;/button&gt;</w:t>
        <w:br/>
        <w:t xml:space="preserve">                    &lt;/div&gt;</w:t>
        <w:br/>
        <w:t xml:space="preserve">                    {% endfor %}</w:t>
        <w:br/>
        <w:t xml:space="preserve">                    {% endif %}</w:t>
        <w:br/>
        <w:t xml:space="preserve">                    {% endwith %}</w:t>
        <w:br/>
        <w:br/>
        <w:t xml:space="preserve">                    &lt;form method="POST" action="{{ url_for('forgot_password') }}"&gt;</w:t>
        <w:br/>
        <w:t xml:space="preserve">                        &lt;input type="hidden" name="csrf_token" value="{{ csrf_token() }}" /&gt;</w:t>
        <w:br/>
        <w:br/>
        <w:t xml:space="preserve">                        &lt;div class="mb-4"&gt;</w:t>
        <w:br/>
        <w:t xml:space="preserve">                            &lt;label for="email" class="form-label fw-bold text-primary"&gt;Email Address&lt;/label&gt;</w:t>
        <w:br/>
        <w:t xml:space="preserve">                            &lt;div class="input-group"&gt;</w:t>
        <w:br/>
        <w:t xml:space="preserve">                                &lt;span class="input-group-text bg-light border-end-0"&gt;&lt;i</w:t>
        <w:br/>
        <w:t xml:space="preserve">                                        class="fas fa-envelope text-muted"&gt;&lt;/i&gt;&lt;/span&gt;</w:t>
        <w:br/>
        <w:t xml:space="preserve">                                &lt;input type="email" class="form-control form-control-lg border-start-0 ps-0" id="email"</w:t>
        <w:br/>
        <w:t xml:space="preserve">                                    name="email" placeholder="name@example.com" required&gt;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&lt;button type="submit" class="btn btn-primary-custom btn-lg w-100 mb-3"&gt;Send Reset Link&lt;/button&gt;</w:t>
        <w:br/>
        <w:t xml:space="preserve">                    &lt;/form&gt;</w:t>
        <w:br/>
        <w:br/>
        <w:t xml:space="preserve">                    &lt;div class="text-center mt-4"&gt;</w:t>
        <w:br/>
        <w:t xml:space="preserve">                        &lt;a href="{{ url_for('login') }}" class="text-decoration-none fw-bold text-muted small"&gt;</w:t>
        <w:br/>
        <w:t xml:space="preserve">                            &lt;i class="fas fa-arrow-left me-1"&gt;&lt;/i&gt; Back to Login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