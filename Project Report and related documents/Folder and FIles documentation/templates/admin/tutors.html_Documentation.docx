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tutors.html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tutors.html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6430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%}Tutor Management{% endblock %}</w:t>
        <w:br/>
        <w:br/>
        <w:t>{% block content %}</w:t>
        <w:br/>
        <w:t>&lt;div class="container py-5"&gt;</w:t>
        <w:br/>
        <w:t xml:space="preserve">    &lt;div class="d-flex justify-content-between align-items-center mb-4"&gt;</w:t>
        <w:br/>
        <w:t xml:space="preserve">        &lt;div&gt;</w:t>
        <w:br/>
        <w:t xml:space="preserve">            &lt;h2 class="mb-1"&gt;&lt;i class="fas fa-chalkboard-teacher me-2 text-primary"&gt;&lt;/i&gt;Tutor Management&lt;/h2&gt;</w:t>
        <w:br/>
        <w:t xml:space="preserve">            &lt;p class="text-muted mb-0"&gt;View and manage all tutors and their qualifications&lt;/p&gt;</w:t>
        <w:br/>
        <w:t xml:space="preserve">        &lt;/div&gt;</w:t>
        <w:br/>
        <w:t xml:space="preserve">        &lt;a href="{{ url_for('admin_dashboard') }}" class="btn btn-outline-primary"&gt;</w:t>
        <w:br/>
        <w:t xml:space="preserve">            &lt;i class="fas fa-arrow-left me-2"&gt;&lt;/i&gt;Back to Dashboard</w:t>
        <w:br/>
        <w:t xml:space="preserve">        &lt;/a&gt;</w:t>
        <w:br/>
        <w:t xml:space="preserve">    &lt;/div&gt;</w:t>
        <w:br/>
        <w:br/>
        <w:t xml:space="preserve">    &lt;!-- Quick Stats --&gt;</w:t>
        <w:br/>
        <w:t xml:space="preserve">    &lt;div class="row g-4 mb-5"&gt;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fa-users fa-2x mb-3 text-primary"&gt;&lt;/i&gt;</w:t>
        <w:br/>
        <w:t xml:space="preserve">                    &lt;h3 class="mb-0"&gt;{{ tutor_data|length }}&lt;/h3&gt;</w:t>
        <w:br/>
        <w:t xml:space="preserve">                    &lt;p class="text-muted small mb-0"&gt;Total Tutors&lt;/p&gt;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fa-check-circle fa-2x mb-3 text-success"&gt;&lt;/i&gt;</w:t>
        <w:br/>
        <w:t xml:space="preserve">                    &lt;h3 class="mb-0"&gt;{{ tutor_data|selectattr('tutor.status', 'equalto', 'approved')|list|length }}&lt;/h3&gt;</w:t>
        <w:br/>
        <w:t xml:space="preserve">                    &lt;p class="text-muted small mb-0"&gt;Approved&lt;/p&gt;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fa-clock fa-2x mb-3 text-warning"&gt;&lt;/i&gt;</w:t>
        <w:br/>
        <w:t xml:space="preserve">                    &lt;h3 class="mb-0"&gt;{{ tutor_data|selectattr('tutor.status', 'equalto', 'pending')|list|length }}&lt;/h3&gt;</w:t>
        <w:br/>
        <w:t xml:space="preserve">                    &lt;p class="text-muted small mb-0"&gt;Pending Review&lt;/p&gt;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fa-graduation-cap fa-2x mb-3 text-info"&gt;&lt;/i&gt;</w:t>
        <w:br/>
        <w:t xml:space="preserve">                    &lt;h3 class="mb-0"&gt;{{ tutor_data|sum(attribute='activity_count') }}&lt;/h3&gt;</w:t>
        <w:br/>
        <w:t xml:space="preserve">                    &lt;p class="text-muted small mb-0"&gt;Total Activities&lt;/p&gt;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Tutors Table --&gt;</w:t>
        <w:br/>
        <w:t xml:space="preserve">    &lt;div class="card border-0 shadow-sm"&gt;</w:t>
        <w:br/>
        <w:t xml:space="preserve">        &lt;div class="card-header bg-primary text-white py-3"&gt;</w:t>
        <w:br/>
        <w:t xml:space="preserve">            &lt;h5 class="mb-0"&gt;&lt;i class="fas fa-list me-2"&gt;&lt;/i&gt;All Tutors&lt;/h5&gt;</w:t>
        <w:br/>
        <w:t xml:space="preserve">        &lt;/div&gt;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&lt;th&gt;Specialization&lt;/th&gt;</w:t>
        <w:br/>
        <w:t xml:space="preserve">                            &lt;th&gt;Qualifications&lt;/th&gt;</w:t>
        <w:br/>
        <w:t xml:space="preserve">                            &lt;th&gt;Activities&lt;/th&gt;</w:t>
        <w:br/>
        <w:t xml:space="preserve">                            &lt;th&gt;Students&lt;/th&gt;</w:t>
        <w:br/>
        <w:t xml:space="preserve">                            &lt;th&gt;Status&lt;/th&gt;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data in tutor_data %}</w:t>
        <w:br/>
        <w:t xml:space="preserve">                        &lt;tr&gt;</w:t>
        <w:br/>
        <w:t xml:space="preserve">                            &lt;td&gt;</w:t>
        <w:br/>
        <w:t xml:space="preserve">                                &lt;div class="d-flex align-items-center"&gt;</w:t>
        <w:br/>
        <w:t xml:space="preserve">                                    &lt;div class="avatar bg-primary text-white rounded-circle d-flex align-items-center justify-content-center me-2"</w:t>
        <w:br/>
        <w:t xml:space="preserve">                                        style="width: 40px; height: 40px;"&gt;</w:t>
        <w:br/>
        <w:t xml:space="preserve">                                        {{ data.tutor.full_name[0] }}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&lt;strong&gt;{{ data.tutor.full_name }}&lt;/strong&gt;&lt;br&gt;</w:t>
        <w:br/>
        <w:t xml:space="preserve">                                        &lt;small class="text-muted"&gt;{{ data.tutor.email }}&lt;/small&gt;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&lt;span class="badge bg-info"&gt;{{ data.tutor.specialization }}&lt;/span&gt;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&lt;small class="text-muted"&gt;{{ data.tutor.qualifications[:80] }}{% if</w:t>
        <w:br/>
        <w:t xml:space="preserve">                                    data.tutor.qualifications|length &gt; 80 %}...{% endif %}&lt;/small&gt;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&lt;span class="badge bg-secondary"&gt;{{ data.activity_count }}&lt;/span&gt;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&lt;span class="badge bg-success"&gt;{{ data.total_students }}&lt;/span&gt;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{% if data.tutor.status == 'approved' %}</w:t>
        <w:br/>
        <w:t xml:space="preserve">                                &lt;span class="badge bg-success"&gt;</w:t>
        <w:br/>
        <w:t xml:space="preserve">                                    &lt;i class="fas fa-check me-1"&gt;&lt;/i&gt;Approved</w:t>
        <w:br/>
        <w:t xml:space="preserve">                                &lt;/span&gt;</w:t>
        <w:br/>
        <w:t xml:space="preserve">                                {% elif data.tutor.status == 'pending' %}</w:t>
        <w:br/>
        <w:t xml:space="preserve">                                &lt;span class="badge bg-warning text-dark"&gt;</w:t>
        <w:br/>
        <w:t xml:space="preserve">                                    &lt;i class="fas fa-clock me-1"&gt;&lt;/i&gt;Pending</w:t>
        <w:br/>
        <w:t xml:space="preserve">                                &lt;/span&gt;</w:t>
        <w:br/>
        <w:t xml:space="preserve">                                {% else %}</w:t>
        <w:br/>
        <w:t xml:space="preserve">                                &lt;span class="badge bg-danger"&gt;</w:t>
        <w:br/>
        <w:t xml:space="preserve">                                    &lt;i class="fas fa-times me-1"&gt;&lt;/i&gt;Rejected</w:t>
        <w:br/>
        <w:t xml:space="preserve">                                &lt;/span&gt;</w:t>
        <w:br/>
        <w:t xml:space="preserve">                                {% endif %}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&lt;a href="{{ url_for('admin_tutor_detail', tutor_id=data.tutor.id) }}"</w:t>
        <w:br/>
        <w:t xml:space="preserve">                                    class="btn btn-sm btn-outline-primary"&gt;</w:t>
        <w:br/>
        <w:t xml:space="preserve">                                    &lt;i class="fas fa-eye me-1"&gt;&lt;/i&gt;View Details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.avatar {</w:t>
        <w:br/>
        <w:t xml:space="preserve">        font-weight: bold;</w:t>
        <w:br/>
        <w:t xml:space="preserve">        font-size: 16px;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