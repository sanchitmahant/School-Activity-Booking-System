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activity_enrollments.html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activity_enrollments.html</w:t>
      </w:r>
    </w:p>
    <w:p>
      <w:r>
        <w:t>Location: templates\admin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7422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%}{{ activity.name }} - Enrollments{% endblock %}</w:t>
        <w:br/>
        <w:br/>
        <w:t>{% block content %}</w:t>
        <w:br/>
        <w:t>&lt;div class="container py-5"&gt;</w:t>
        <w:br/>
        <w:t xml:space="preserve">    &lt;!-- Header --&gt;</w:t>
        <w:br/>
        <w:t xml:space="preserve">    &lt;div class="d-flex justify-content-between align-items-center mb-4"&gt;</w:t>
        <w:br/>
        <w:t xml:space="preserve">        &lt;div&gt;</w:t>
        <w:br/>
        <w:t xml:space="preserve">            &lt;h2 class="mb-1"&gt;&lt;i class="fas fa-user-friends me-2 text-primary"&gt;&lt;/i&gt;{{ activity.name }} - Enrollments&lt;/h2&gt;</w:t>
        <w:br/>
        <w:t xml:space="preserve">            &lt;p class="text-muted mb-0"&gt;</w:t>
        <w:br/>
        <w:t xml:space="preserve">                &lt;span class="badge bg-secondary"&gt;{{ activity.day_of_week }}&lt;/span&gt;</w:t>
        <w:br/>
        <w:t xml:space="preserve">                {{ activity.start_time }} - {{ activity.end_time }}</w:t>
        <w:br/>
        <w:t xml:space="preserve">            &lt;/p&gt;</w:t>
        <w:br/>
        <w:t xml:space="preserve">        &lt;/div&gt;</w:t>
        <w:br/>
        <w:t xml:space="preserve">        &lt;a href="{{ url_for('admin_dashboard') }}" class="btn btn-outline-primary"&gt;</w:t>
        <w:br/>
        <w:t xml:space="preserve">            &lt;i class="fas fa-arrow-left me-2"&gt;&lt;/i&gt;Back to Dashboard</w:t>
        <w:br/>
        <w:t xml:space="preserve">        &lt;/a&gt;</w:t>
        <w:br/>
        <w:t xml:space="preserve">    &lt;/div&gt;</w:t>
        <w:br/>
        <w:br/>
        <w:t xml:space="preserve">    &lt;!-- Stats Row --&gt;</w:t>
        <w:br/>
        <w:t xml:space="preserve">    &lt;div class="row g-4 mb-4"&gt;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fa-users fa-2x mb-3 text-success"&gt;&lt;/i&gt;</w:t>
        <w:br/>
        <w:t xml:space="preserve">                    &lt;h3 class="mb-0"&gt;{{ total_enrolled }}&lt;/h3&gt;</w:t>
        <w:br/>
        <w:t xml:space="preserve">                    &lt;p class="text-muted small mb-0"&gt;Enrolled Students&lt;/p&gt;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fa-chair fa-2x mb-3 text-info"&gt;&lt;/i&gt;</w:t>
        <w:br/>
        <w:t xml:space="preserve">                    &lt;h3 class="mb-0"&gt;{{ available_spots }}&lt;/h3&gt;</w:t>
        <w:br/>
        <w:t xml:space="preserve">                    &lt;p class="text-muted small mb-0"&gt;Available Spots&lt;/p&gt;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fa-table-cells fa-2x mb-3 text-warning"&gt;&lt;/i&gt;</w:t>
        <w:br/>
        <w:t xml:space="preserve">                    &lt;h3 class="mb-0"&gt;{{ activity.max_capacity }}&lt;/h3&gt;</w:t>
        <w:br/>
        <w:t xml:space="preserve">                    &lt;p class="text-muted small mb-0"&gt;Total Capacity&lt;/p&gt;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class="col-md-3"&gt;</w:t>
        <w:br/>
        <w:t xml:space="preserve">            &lt;div class="card border-0 shadow-sm"&gt;</w:t>
        <w:br/>
        <w:t xml:space="preserve">                &lt;div class="card-body text-center"&gt;</w:t>
        <w:br/>
        <w:t xml:space="preserve">                    &lt;i class="fas fa-pound-sign fa-2x mb-3 text-primary"&gt;&lt;/i&gt;</w:t>
        <w:br/>
        <w:t xml:space="preserve">                    &lt;h3 class="mb-0"&gt;£{{ "%.2f"|format(activity.price * total_enrolled) }}&lt;/h3&gt;</w:t>
        <w:br/>
        <w:t xml:space="preserve">                    &lt;p class="text-muted small mb-0"&gt;Total Revenue&lt;/p&gt;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Enrolled Students List --&gt;</w:t>
        <w:br/>
        <w:t xml:space="preserve">    &lt;div class="card border-0 shadow-sm"&gt;</w:t>
        <w:br/>
        <w:t xml:space="preserve">        &lt;div class="card-header bg-primary text-white py-3"&gt;</w:t>
        <w:br/>
        <w:t xml:space="preserve">            &lt;h5 class="mb-0"&gt;&lt;i class="fas fa-list me-2"&gt;&lt;/i&gt;Enrolled Students ({{ total_enrolled }})&lt;/h5&gt;</w:t>
        <w:br/>
        <w:t xml:space="preserve">        &lt;/div&gt;</w:t>
        <w:br/>
        <w:t xml:space="preserve">        &lt;div class="card-body p-0"&gt;</w:t>
        <w:br/>
        <w:t xml:space="preserve">            {% if enrollment_data %}</w:t>
        <w:br/>
        <w:t xml:space="preserve">            &lt;div class="table-responsive"&gt;</w:t>
        <w:br/>
        <w:t xml:space="preserve">                &lt;table class="table table-hover mb-0"&gt;</w:t>
        <w:br/>
        <w:t xml:space="preserve">                    &lt;thead class="table-light"&gt;</w:t>
        <w:br/>
        <w:t xml:space="preserve">                        &lt;tr&gt;</w:t>
        <w:br/>
        <w:t xml:space="preserve">                            &lt;th&gt;Student&lt;/th&gt;</w:t>
        <w:br/>
        <w:t xml:space="preserve">                            &lt;th&gt;Year Group&lt;/th&gt;</w:t>
        <w:br/>
        <w:t xml:space="preserve">                            &lt;th&gt;Parent/Guardian&lt;/th&gt;</w:t>
        <w:br/>
        <w:t xml:space="preserve">                            &lt;th&gt;Contact&lt;/th&gt;</w:t>
        <w:br/>
        <w:t xml:space="preserve">                            &lt;th&gt;Booking Date&lt;/th&gt;</w:t>
        <w:br/>
        <w:t xml:space="preserve">                            &lt;th&gt;Status&lt;/th&gt;</w:t>
        <w:br/>
        <w:t xml:space="preserve">                            &lt;th&gt;Actions&lt;/th&gt;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data in enrollment_data %}</w:t>
        <w:br/>
        <w:t xml:space="preserve">                        &lt;tr&gt;</w:t>
        <w:br/>
        <w:t xml:space="preserve">                            &lt;td&gt;</w:t>
        <w:br/>
        <w:t xml:space="preserve">                                &lt;div class="d-flex align-items-center"&gt;</w:t>
        <w:br/>
        <w:t xml:space="preserve">                                    &lt;div class="avatar bg-success text-white rounded-circle d-flex align-items-center justify-content-center me-2"</w:t>
        <w:br/>
        <w:t xml:space="preserve">                                        style="width: 35px; height: 35px; font-size: 14px;"&gt;</w:t>
        <w:br/>
        <w:t xml:space="preserve">                                        {{ data.child.name[0] }}</w:t>
        <w:br/>
        <w:t xml:space="preserve">                                    &lt;/div&gt;</w:t>
        <w:br/>
        <w:t xml:space="preserve">                                    &lt;strong&gt;{{ data.child.name }}&lt;/strong&gt;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&lt;span class="badge bg-info"&gt;Year {{ data.child.grade }}&lt;/span&gt;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&lt;strong&gt;{{ data.parent.full_name }}&lt;/strong&gt;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&lt;small class="text-muted"&gt;</w:t>
        <w:br/>
        <w:t xml:space="preserve">                                    &lt;i class="fas fa-envelope me-1"&gt;&lt;/i&gt;{{ data.parent.email }}&lt;br&gt;</w:t>
        <w:br/>
        <w:t xml:space="preserve">                                    &lt;i class="fas fa-phone me-1"&gt;&lt;/i&gt;{{ data.parent.phone if data.parent.phone else</w:t>
        <w:br/>
        <w:t xml:space="preserve">                                    'N/A' }}</w:t>
        <w:br/>
        <w:t xml:space="preserve">                                &lt;/small&gt;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&lt;small&gt;{{ data.booking.booking_date.strftime('%d %b %Y') }}&lt;/small&gt;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{% if data.booking.status == 'confirmed' %}</w:t>
        <w:br/>
        <w:t xml:space="preserve">                                &lt;span class="badge bg-success"&gt;</w:t>
        <w:br/>
        <w:t xml:space="preserve">                                    &lt;i class="fas fa-check-circle me-1"&gt;&lt;/i&gt;Confirmed</w:t>
        <w:br/>
        <w:t xml:space="preserve">                                &lt;/span&gt;</w:t>
        <w:br/>
        <w:t xml:space="preserve">                                {% else %}</w:t>
        <w:br/>
        <w:t xml:space="preserve">                                &lt;span class="badge bg-warning text-dark"&gt;</w:t>
        <w:br/>
        <w:t xml:space="preserve">                                    {{ data.booking.status|title }}</w:t>
        <w:br/>
        <w:t xml:space="preserve">                                &lt;/span&gt;</w:t>
        <w:br/>
        <w:t xml:space="preserve">                                {% endif %}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&lt;form action="{{ url_for('admin_cancel_booking', booking_id=data.booking.id) }}"</w:t>
        <w:br/>
        <w:t xml:space="preserve">                                    method="POST" style="display: inline;"</w:t>
        <w:br/>
        <w:t xml:space="preserve">                                    onsubmit="return confirm('Are you sure you want to cancel this booking for {{ data.child.name }}? Notifications will be sent to the parent and tutor.');"&gt;</w:t>
        <w:br/>
        <w:t xml:space="preserve">                                    &lt;input type="hidden" name="csrf_token" value="{{ csrf_token() }}"&gt;</w:t>
        <w:br/>
        <w:t xml:space="preserve">                                    &lt;button type="submit" class="btn btn-sm btn-outline-danger" title="Cancel Booking"&gt;</w:t>
        <w:br/>
        <w:t xml:space="preserve">                                        &lt;i class="fas fa-times-circle me-1"&gt;&lt;/i&gt;Cancel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    {% else %}</w:t>
        <w:br/>
        <w:t xml:space="preserve">            &lt;div class="p-5 text-center text-muted"&gt;</w:t>
        <w:br/>
        <w:t xml:space="preserve">                &lt;i class="fas fa-inbox fa-4x mb-3 opacity-50"&gt;&lt;/i&gt;</w:t>
        <w:br/>
        <w:t xml:space="preserve">                &lt;h5&gt;No Enrollments Yet&lt;/h5&gt;</w:t>
        <w:br/>
        <w:t xml:space="preserve">                &lt;p class="mb-0"&gt;This activity has no enrolled students at the moment.&lt;/p&gt;</w:t>
        <w:br/>
        <w:t xml:space="preserve">            &lt;/div&gt;</w:t>
        <w:br/>
        <w:t xml:space="preserve">            {% endif %}</w:t>
        <w:br/>
        <w:t xml:space="preserve">        &lt;/div&gt;</w:t>
        <w:br/>
        <w:t xml:space="preserve">    &lt;/div&gt;</w:t>
        <w:br/>
        <w:br/>
        <w:t xml:space="preserve">    {% if enrollment_data %}</w:t>
        <w:br/>
        <w:t xml:space="preserve">    &lt;!-- Additional Information --&gt;</w:t>
        <w:br/>
        <w:t xml:space="preserve">    &lt;div class="alert alert-info mt-4" role="alert"&gt;</w:t>
        <w:br/>
        <w:t xml:space="preserve">        &lt;i class="fas fa-info-circle me-2"&gt;&lt;/i&gt;</w:t>
        <w:br/>
        <w:t xml:space="preserve">        &lt;strong&gt;Note:&lt;/strong&gt; Cancelling a booking from here will send automatic email notifications to the parent and</w:t>
        <w:br/>
        <w:t xml:space="preserve">        the assigned tutor.</w:t>
        <w:br/>
        <w:t xml:space="preserve">        Any students on the waitlist will be automatically promoted.</w:t>
        <w:br/>
        <w:t xml:space="preserve">    &lt;/div&gt;</w:t>
        <w:br/>
        <w:t xml:space="preserve">    {% endif %}</w:t>
        <w:br/>
        <w:t>&lt;/div&gt;</w:t>
        <w:br/>
        <w:br/>
        <w:t>&lt;style&gt;</w:t>
        <w:br/>
        <w:t xml:space="preserve">    .avatar {</w:t>
        <w:br/>
        <w:t xml:space="preserve">        font-weight: bold;</w:t>
        <w:br/>
        <w:t xml:space="preserve">    }</w:t>
        <w:br/>
        <w:t>&lt;/style&gt;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