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Documentation: admissions.html</w:t>
      </w:r>
    </w:p>
    <w:p>
      <w:pPr>
        <w:pStyle w:val="Heading1"/>
      </w:pPr>
      <w:r>
        <w:t>1. File Overview</w:t>
      </w:r>
    </w:p>
    <w:p>
      <w:r>
        <w:rPr>
          <w:b/>
        </w:rPr>
        <w:t>File Name: admissions.html</w:t>
      </w:r>
    </w:p>
    <w:p>
      <w:r>
        <w:t>Location: templates\school</w:t>
      </w:r>
    </w:p>
    <w:p>
      <w:r>
        <w:t>Type: .html</w:t>
      </w:r>
    </w:p>
    <w:p>
      <w:pPr>
        <w:pStyle w:val="Heading1"/>
      </w:pPr>
      <w:r>
        <w:t>2. Explanation</w:t>
      </w:r>
    </w:p>
    <w:p>
      <w:pPr>
        <w:pStyle w:val="Heading2"/>
      </w:pPr>
      <w:r>
        <w:t>Simple Language (For Non-Tech)</w:t>
      </w:r>
    </w:p>
    <w:p>
      <w:r>
        <w:rPr>
          <w:i/>
        </w:rPr>
        <w:t>A web page template that defines the structure of the content.</w:t>
      </w:r>
    </w:p>
    <w:p>
      <w:pPr>
        <w:pStyle w:val="Heading2"/>
      </w:pPr>
      <w:r>
        <w:t>Technical Language (For Developers)</w:t>
      </w:r>
    </w:p>
    <w:p>
      <w:r>
        <w:t>HTML template file, likely using Jinja2 syntax for dynamic content rendering.</w:t>
      </w:r>
    </w:p>
    <w:p>
      <w:pPr>
        <w:pStyle w:val="Heading1"/>
      </w:pPr>
      <w:r>
        <w:t>3. File Content</w:t>
      </w:r>
    </w:p>
    <w:p>
      <w:r>
        <w:t>Size: 13210 bytes</w:t>
      </w:r>
    </w:p>
    <w:p>
      <w:r>
        <w:t>Content Preview:</w:t>
      </w:r>
    </w:p>
    <w:p>
      <w:pPr>
        <w:pStyle w:val="NoSpacing"/>
      </w:pPr>
      <w:r>
        <w:rPr>
          <w:rFonts w:ascii="Courier New" w:hAnsi="Courier New"/>
          <w:sz w:val="18"/>
        </w:rPr>
        <w:t>{% extends "base.html" %}</w:t>
        <w:br/>
        <w:br/>
        <w:t>{% block title %}Admissions{% endblock %}</w:t>
        <w:br/>
        <w:br/>
        <w:t>{% block content %}</w:t>
        <w:br/>
        <w:t>&lt;!-- Hero Section --&gt;</w:t>
        <w:br/>
        <w:t>&lt;div style="background: linear-gradient(135deg, #002E5D 0%, #0056A3 100%); padding: 100px 0;"&gt;</w:t>
        <w:br/>
        <w:t xml:space="preserve">    &lt;div class="container text-center text-white"&gt;</w:t>
        <w:br/>
        <w:t xml:space="preserve">        &lt;h1 class="display-3 fw-bold mb-4" style="color: white;" style="color: white;"&gt;Join Greenwood International&lt;/h1&gt;</w:t>
        <w:br/>
        <w:t xml:space="preserve">        &lt;p class="lead" style="max-width: 800px; margin: 0 auto; font-size: 1.3rem;"&gt;</w:t>
        <w:br/>
        <w:t xml:space="preserve">            Welcoming exceptional students who aspire to excellence, leadership, and lifelong learning</w:t>
        <w:br/>
        <w:t xml:space="preserve">        &lt;/p&gt;</w:t>
        <w:br/>
        <w:t xml:space="preserve">    &lt;/div&gt;</w:t>
        <w:br/>
        <w:t>&lt;/div&gt;</w:t>
        <w:br/>
        <w:br/>
        <w:t>&lt;!-- Quick Process Overview --&gt;</w:t>
        <w:br/>
        <w:t>&lt;div style="background: #0DA49F; padding: 50px 0;"&gt;</w:t>
        <w:br/>
        <w:t xml:space="preserve">    &lt;div class="container"&gt;</w:t>
        <w:br/>
        <w:t xml:space="preserve">        &lt;div class="row text-center text-white"&gt;</w:t>
        <w:br/>
        <w:t xml:space="preserve">            &lt;div class="col-md-3"&gt;</w:t>
        <w:br/>
        <w:t xml:space="preserve">                &lt;div class="mb-3"&gt;</w:t>
        <w:br/>
        <w:t xml:space="preserve">                    &lt;div</w:t>
        <w:br/>
        <w:t xml:space="preserve">                        style="width: 60px; height: 60px; background: rgba(255,255,255,0.2); border-radius: 50%; display: flex; align-items: center; justify-content: center; margin: 0 auto;"&gt;</w:t>
        <w:br/>
        <w:t xml:space="preserve">                        &lt;span class="display-6 fw-bold"&gt;1&lt;/span&gt;</w:t>
        <w:br/>
        <w:t xml:space="preserve">                    &lt;/div&gt;</w:t>
        <w:br/>
        <w:t xml:space="preserve">                &lt;/div&gt;</w:t>
        <w:br/>
        <w:t xml:space="preserve">                &lt;p class="fw-bold mb-0"&gt;Inquiry &amp; Tour&lt;/p&gt;</w:t>
        <w:br/>
        <w:t xml:space="preserve">            &lt;/div&gt;</w:t>
        <w:br/>
        <w:t xml:space="preserve">            &lt;div class="col-md-3"&gt;</w:t>
        <w:br/>
        <w:t xml:space="preserve">                &lt;div class="mb-3"&gt;</w:t>
        <w:br/>
        <w:t xml:space="preserve">                    &lt;div</w:t>
        <w:br/>
        <w:t xml:space="preserve">                        style="width: 60px; height: 60px; background: rgba(255,255,255,0.2); border-radius: 50%; display: flex; align-items: center; justify-content: center; margin: 0 auto;"&gt;</w:t>
        <w:br/>
        <w:t xml:space="preserve">                        &lt;span class="display-6 fw-bold"&gt;2&lt;/span&gt;</w:t>
        <w:br/>
        <w:t xml:space="preserve">                    &lt;/div&gt;</w:t>
        <w:br/>
        <w:t xml:space="preserve">                &lt;/div&gt;</w:t>
        <w:br/>
        <w:t xml:space="preserve">                &lt;p class="fw-bold mb-0"&gt;Application&lt;/p&gt;</w:t>
        <w:br/>
        <w:t xml:space="preserve">            &lt;/div&gt;</w:t>
        <w:br/>
        <w:t xml:space="preserve">            &lt;div class="col-md-3"&gt;</w:t>
        <w:br/>
        <w:t xml:space="preserve">                &lt;div class="mb-3"&gt;</w:t>
        <w:br/>
        <w:t xml:space="preserve">                    &lt;div</w:t>
        <w:br/>
        <w:t xml:space="preserve">                        style="width: 60px; height: 60px; background: rgba(255,255,255,0.2); border-radius: 50%; display: flex; align-items: center; justify-content: center; margin: 0 auto;"&gt;</w:t>
        <w:br/>
        <w:t xml:space="preserve">                        &lt;span class="display-6 fw-bold"&gt;3&lt;/span&gt;</w:t>
        <w:br/>
        <w:t xml:space="preserve">                    &lt;/div&gt;</w:t>
        <w:br/>
        <w:t xml:space="preserve">                &lt;/div&gt;</w:t>
        <w:br/>
        <w:t xml:space="preserve">                &lt;p class="fw-bold mb-0"&gt;Assessment&lt;/p&gt;</w:t>
        <w:br/>
        <w:t xml:space="preserve">            &lt;/div&gt;</w:t>
        <w:br/>
        <w:t xml:space="preserve">            &lt;div class="col-md-3"&gt;</w:t>
        <w:br/>
        <w:t xml:space="preserve">                &lt;div class="mb-3"&gt;</w:t>
        <w:br/>
        <w:t xml:space="preserve">                    &lt;div</w:t>
        <w:br/>
        <w:t xml:space="preserve">                        style="width: 60px; height: 60px; background: rgba(255,255,255,0.2); border-radius: 50%; display: flex; align-items: center; justify-content: center; margin: 0 auto;"&gt;</w:t>
        <w:br/>
        <w:t xml:space="preserve">                        &lt;span class="display-6 fw-bold"&gt;4&lt;/span&gt;</w:t>
        <w:br/>
        <w:t xml:space="preserve">                    &lt;/div&gt;</w:t>
        <w:br/>
        <w:t xml:space="preserve">                &lt;/div&gt;</w:t>
        <w:br/>
        <w:t xml:space="preserve">                &lt;p class="fw-bold mb-0"&gt;Offer &amp; Registration&lt;/p&gt;</w:t>
        <w:br/>
        <w:t xml:space="preserve">            &lt;/div&gt;</w:t>
        <w:br/>
        <w:t xml:space="preserve">        &lt;/div&gt;</w:t>
        <w:br/>
        <w:t xml:space="preserve">    &lt;/div&gt;</w:t>
        <w:br/>
        <w:t>&lt;/div&gt;</w:t>
        <w:br/>
        <w:br/>
        <w:t>&lt;!-- Main Content --&gt;</w:t>
        <w:br/>
        <w:t>&lt;div class="py-6" style="background: white;"&gt;</w:t>
        <w:br/>
        <w:t xml:space="preserve">    &lt;div class="container"&gt;</w:t>
        <w:br/>
        <w:t xml:space="preserve">        &lt;div class="row g-5"&gt;</w:t>
        <w:br/>
        <w:t xml:space="preserve">            &lt;div class="col-lg-8"&gt;</w:t>
        <w:br/>
        <w:t xml:space="preserve">                &lt;h2 class="display-6 fw-bold mb-4" style="color: #002E5D;"&gt;Application Process&lt;/h2&gt;</w:t>
        <w:br/>
        <w:br/>
        <w:t xml:space="preserve">                &lt;div class="mb-5"&gt;</w:t>
        <w:br/>
        <w:t xml:space="preserve">                    &lt;h4 class="fw-bold mb-3" style="color: #0DA49F;"&gt;</w:t>
        <w:br/>
        <w:t xml:space="preserve">                        &lt;i class="fas fa-calendar-check me-2"&gt;&lt;/i&gt;Key Dates</w:t>
        <w:br/>
        <w:t xml:space="preserve">                    &lt;/h4&gt;</w:t>
        <w:br/>
        <w:t xml:space="preserve">                    &lt;div class="card border-0 shadow-sm"&gt;</w:t>
        <w:br/>
        <w:t xml:space="preserve">                        &lt;div class="card-body p-4"&gt;</w:t>
        <w:br/>
        <w:t xml:space="preserve">                            &lt;div class="row"&gt;</w:t>
        <w:br/>
        <w:t xml:space="preserve">                                &lt;div class="col-md-6 mb-3"&gt;</w:t>
        <w:br/>
        <w:t xml:space="preserve">                                    &lt;p class="fw-bold mb-1"&gt;Autumn Term Applications&lt;/p&gt;</w:t>
        <w:br/>
        <w:t xml:space="preserve">                                    &lt;p class="text-muted mb-0"&gt;Deadline: 31st March 2025&lt;/p&gt;</w:t>
        <w:br/>
        <w:t xml:space="preserve">                                &lt;/div&gt;</w:t>
        <w:br/>
        <w:t xml:space="preserve">                                &lt;div class="col-md-6 mb-3"&gt;</w:t>
        <w:br/>
        <w:t xml:space="preserve">                                    &lt;p class="fw-bold mb-1"&gt;Spring Term Applications&lt;/p&gt;</w:t>
        <w:br/>
        <w:t xml:space="preserve">                                    &lt;p class="text-muted mb-0"&gt;Deadline: 31st October 2024&lt;/p&gt;</w:t>
        <w:br/>
        <w:t xml:space="preserve">                                &lt;/div&gt;</w:t>
        <w:br/>
        <w:t xml:space="preserve">                                &lt;div class="col-md-6"&gt;</w:t>
        <w:br/>
        <w:t xml:space="preserve">                                    &lt;p class="fw-bold mb-1"&gt;Assessment Days&lt;/p&gt;</w:t>
        <w:br/>
        <w:t xml:space="preserve">                                    &lt;p class="text-muted mb-0"&gt;January &amp; June annually&lt;/p&gt;</w:t>
        <w:br/>
        <w:t xml:space="preserve">                                &lt;/div&gt;</w:t>
        <w:br/>
        <w:t xml:space="preserve">                                &lt;div class="col-md-6"&gt;</w:t>
        <w:br/>
        <w:t xml:space="preserve">                                    &lt;p class="fw-bold mb-1"&gt;Campus Tours&lt;/p&gt;</w:t>
        <w:br/>
        <w:t xml:space="preserve">                                    &lt;p class="text-muted mb-0"&gt;Every Friday at 10:00 AM&lt;/p&gt;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class="mb-5"&gt;</w:t>
        <w:br/>
        <w:t xml:space="preserve">                    &lt;h4 class="fw-bold mb-3" style="color: #0DA49F;"&gt;</w:t>
        <w:br/>
        <w:t xml:space="preserve">                        &lt;i class="fas fa-user-graduate me-2"&gt;&lt;/i&gt;Entry Requirements</w:t>
        <w:br/>
        <w:t xml:space="preserve">                    &lt;/h4&gt;</w:t>
        <w:br/>
        <w:t xml:space="preserve">                    &lt;div class="card border-0 shadow-sm"&gt;</w:t>
        <w:br/>
        <w:t xml:space="preserve">                        &lt;div class="card-body p-4"&gt;</w:t>
        <w:br/>
        <w:t xml:space="preserve">                            &lt;ul class="mb-0"&gt;</w:t>
        <w:br/>
        <w:t xml:space="preserve">                                &lt;li class="mb-2"&gt;Completed application form with recent photograph&lt;/li&gt;</w:t>
        <w:br/>
        <w:t xml:space="preserve">                                &lt;li class="mb-2"&gt;Previous 2 years academic reports and transcripts&lt;/li&gt;</w:t>
        <w:br/>
        <w:t xml:space="preserve">                                &lt;li class="mb-2"&gt;Two teacher references (preferably from English &amp; Mathematics teachers)</w:t>
        <w:br/>
        <w:t xml:space="preserve">                                &lt;/li&gt;</w:t>
        <w:br/>
        <w:t xml:space="preserve">                                &lt;li class="mb-2"&gt;Personal statement (500 words) describing interests and aspirations</w:t>
        <w:br/>
        <w:t xml:space="preserve">                                &lt;/li&gt;</w:t>
        <w:br/>
        <w:t xml:space="preserve">                                &lt;li class="mb-2"&gt;Assessment in English, Mathematics, and Reasoning&lt;/li&gt;</w:t>
        <w:br/>
        <w:t xml:space="preserve">                                &lt;li&gt;Interview with Headmaster and relevant Head of Department&lt;/li&gt;</w:t>
        <w:br/>
        <w:t xml:space="preserve">                            &lt;/ul&gt;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br/>
        <w:t xml:space="preserve">                &lt;div class="mb-5"&gt;</w:t>
        <w:br/>
        <w:t xml:space="preserve">                    &lt;h4 class="fw-bold mb-3" style="color: #0DA49F;"&gt;</w:t>
        <w:br/>
        <w:t xml:space="preserve">                        &lt;i class="fas fa-pound-sign me-2"&gt;&lt;/i&gt;Fees &amp; Financial Aid</w:t>
        <w:br/>
        <w:t xml:space="preserve">                    &lt;/h4&gt;</w:t>
        <w:br/>
        <w:t xml:space="preserve">                    &lt;div class="card border-0 shadow-sm"&gt;</w:t>
        <w:br/>
        <w:t xml:space="preserve">                        &lt;div class="card-body p-4"&gt;</w:t>
        <w:br/>
        <w:t xml:space="preserve">                            &lt;p&gt;&lt;strong&gt;Day Student Fees:&lt;/strong&gt; £8,500 per term&lt;/p&gt;</w:t>
        <w:br/>
        <w:t xml:space="preserve">                            &lt;div class="card-body p-4"&gt;</w:t>
        <w:br/>
        <w:t xml:space="preserve">                                &lt;h4 class="fw-bold mb-4" style="color: white;"&gt;Admissions Office&lt;/h4&gt;</w:t>
        <w:br/>
        <w:t xml:space="preserve">                                &lt;p class="mb-3"&gt;</w:t>
        <w:br/>
        <w:t xml:space="preserve">                                    &lt;i class="fas fa-envelope me-2"&gt;&lt;/i&gt;</w:t>
        <w:br/>
        <w:t xml:space="preserve">                                    greenwoodinternationaluk@gmail.com</w:t>
        <w:br/>
        <w:t xml:space="preserve">                                &lt;/p&gt;</w:t>
        <w:br/>
        <w:t xml:space="preserve">                                &lt;p class="mb-3"&gt;</w:t>
        <w:br/>
        <w:t xml:space="preserve">                                    &lt;i class="fas fa-phone me-2"&gt;&lt;/i&gt;</w:t>
        <w:br/>
        <w:t xml:space="preserve">                                    +44 (0) 1491 570000</w:t>
        <w:br/>
        <w:t xml:space="preserve">                                &lt;/p&gt;</w:t>
        <w:br/>
        <w:t xml:space="preserve">                                &lt;p class="mb-4"&gt;</w:t>
        <w:br/>
        <w:t xml:space="preserve">                                    &lt;i class="fas fa-clock me-2"&gt;&lt;/i&gt;</w:t>
        <w:br/>
        <w:t xml:space="preserve">                                    Mon-Fri: 8:00 AM - 5:00 PM</w:t>
        <w:br/>
        <w:t xml:space="preserve">                                &lt;/p&gt;</w:t>
        <w:br/>
        <w:t xml:space="preserve">                                &lt;a href="{{ url_for('contact') }}" class="btn btn-light w-100 rounded-pill"&gt;</w:t>
        <w:br/>
        <w:t xml:space="preserve">                                    Contact Us</w:t>
        <w:br/>
        <w:t xml:space="preserve">                                &lt;/a&gt;</w:t>
        <w:br/>
        <w:t xml:space="preserve">                            &lt;/div&gt;</w:t>
        <w:br/>
        <w:t xml:space="preserve">                        &lt;/div&gt;</w:t>
        <w:br/>
        <w:br/>
        <w:t xml:space="preserve">                        &lt;!-- Why Choose Us --&gt;</w:t>
        <w:br/>
        <w:t xml:space="preserve">                        &lt;div class="card border-0 shadow-sm"&gt;</w:t>
        <w:br/>
        <w:t xml:space="preserve">                            &lt;div class="card-body p-4"&gt;</w:t>
        <w:br/>
        <w:t xml:space="preserve">                                &lt;h5 class="fw-bold mb-4" style="color: #002E5D;"&gt;Why Greenwood?&lt;/h5&gt;</w:t>
        <w:br/>
        <w:t xml:space="preserve">                                &lt;div class="mb-3"&gt;</w:t>
        <w:br/>
        <w:t xml:space="preserve">                                    &lt;i class="fas fa-check-circle me-2" style="color: #0DA49F;"&gt;&lt;/i&gt;</w:t>
        <w:br/>
        <w:t xml:space="preserve">                                    &lt;strong&gt;98%&lt;/strong&gt; university placement rate</w:t>
        <w:br/>
        <w:t xml:space="preserve">                                &lt;/div&gt;</w:t>
        <w:br/>
        <w:t xml:space="preserve">                                &lt;div class="mb-3"&gt;</w:t>
        <w:br/>
        <w:t xml:space="preserve">                                    &lt;i class="fas fa-check-circle me-2" style="color: #0DA49F;"&gt;&lt;/i&gt;</w:t>
        <w:br/>
        <w:t xml:space="preserve">                                    &lt;strong&gt;28%&lt;/strong&gt; Oxbridge success rate</w:t>
        <w:br/>
        <w:t xml:space="preserve">                                &lt;/div&gt;</w:t>
        <w:br/>
        <w:t xml:space="preserve">                                &lt;div class="mb-3"&gt;</w:t>
        <w:br/>
        <w:t xml:space="preserve">                                    &lt;i class="fas fa-check-circle me-2" style="color: #0DA49F;"&gt;&lt;/i&gt;</w:t>
        <w:br/>
        <w:t xml:space="preserve">                                    &lt;strong&gt;15:1&lt;/strong&gt; student-teacher ratio</w:t>
        <w:br/>
        <w:t xml:space="preserve">                                &lt;/div&gt;</w:t>
        <w:br/>
        <w:t xml:space="preserve">                                &lt;div class="mb-3"&gt;</w:t>
        <w:br/>
        <w:t xml:space="preserve">                                    &lt;i class="fas fa-check-circle me-2" style="color: #0DA49F;"&gt;&lt;/i&gt;</w:t>
        <w:br/>
        <w:t xml:space="preserve">                                    &lt;strong&gt;50+&lt;/strong&gt; extra-curricular activities</w:t>
        <w:br/>
        <w:t xml:space="preserve">                                &lt;/div&gt;</w:t>
        <w:br/>
        <w:t xml:space="preserve">                                &lt;div&gt;</w:t>
        <w:br/>
        <w:t xml:space="preserve">                                    &lt;i class="fas fa-check-circle me-2" style="color: #0DA49F;"&gt;&lt;/i&gt;</w:t>
        <w:br/>
        <w:t xml:space="preserve">                                    &lt;strong&gt;PhD-level&lt;/strong&gt; specialist instructors</w:t>
        <w:br/>
        <w:t xml:space="preserve">                                &lt;/div&gt;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Testimonials --&gt;</w:t>
        <w:br/>
        <w:t xml:space="preserve">        &lt;div class="py-6" style="background: #f8f9fa;"&gt;</w:t>
        <w:br/>
        <w:t xml:space="preserve">            &lt;div class="container"&gt;</w:t>
        <w:br/>
        <w:t xml:space="preserve">                &lt;div class="text-center mb-5"&gt;</w:t>
        <w:br/>
        <w:t xml:space="preserve">                    &lt;h2 class="display-6 fw-bold mb-3" style="color: #002E5D;"&gt;Parent Testimonials&lt;/h2&gt;</w:t>
        <w:br/>
        <w:t xml:space="preserve">                &lt;/div&gt;</w:t>
        <w:br/>
        <w:br/>
        <w:t xml:space="preserve">                &lt;div class="row g-4"&gt;</w:t>
        <w:br/>
        <w:t xml:space="preserve">                    &lt;div class="col-md-4"&gt;</w:t>
        <w:br/>
        <w:t xml:space="preserve">                        &lt;div class="card border-0 shadow-sm h-100 p-4"&gt;</w:t>
        <w:br/>
        <w:t xml:space="preserve">                            &lt;div class="mb-3"&gt;</w:t>
        <w:br/>
        <w:t xml:space="preserve">                                &lt;i class="fas fa-quote-left fa-2x" style="color: #0DA49F; opacity: 0.3;"&gt;&lt;/i&gt;</w:t>
        <w:br/>
        <w:t xml:space="preserve">                            &lt;/div&gt;</w:t>
        <w:br/>
        <w:t xml:space="preserve">                            &lt;p class="mb-4"&gt;"The level of individual attention and academic rigor at Greenwood is</w:t>
        <w:br/>
        <w:t xml:space="preserve">                                unparalleled.</w:t>
        <w:br/>
        <w:t xml:space="preserve">                                Our daughter has flourished beyond our expectations."&lt;/p&gt;</w:t>
        <w:br/>
        <w:t xml:space="preserve">                            &lt;div class="mt-auto"&gt;</w:t>
        <w:br/>
        <w:t xml:space="preserve">                                &lt;p class="fw-bold mb-0"&gt;Mr. &amp; Mrs. Harrison&lt;/p&gt;</w:t>
        <w:br/>
        <w:t xml:space="preserve">                                &lt;small class="text-muted"&gt;Parents of Year 11 Student&lt;/small&gt;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class="col-md-4"&gt;</w:t>
        <w:br/>
        <w:t xml:space="preserve">                        &lt;div class="card border-0 shadow-sm h-100 p-4"&gt;</w:t>
        <w:br/>
        <w:t xml:space="preserve">                            &lt;div class="mb-3"&gt;</w:t>
        <w:br/>
        <w:t xml:space="preserve">                                &lt;i class="fas fa-quote-left fa-2x" style="color: #0DA49F; opacity: 0.3;"&gt;&lt;/i&gt;</w:t>
        <w:br/>
        <w:t xml:space="preserve">                            &lt;/div&gt;</w:t>
        <w:br/>
        <w:t xml:space="preserve">                            &lt;p class="mb-4"&gt;"From Olympic-level athletics to PhD-taught mathematics, Greenwood offers</w:t>
        <w:br/>
        <w:t xml:space="preserve">                                the kind</w:t>
        <w:br/>
        <w:t xml:space="preserve">                                of opportunities we could only dream of elsewhere."&lt;/p&gt;</w:t>
        <w:br/>
        <w:t xml:space="preserve">                            &lt;div class="mt-auto"&gt;</w:t>
        <w:br/>
        <w:t xml:space="preserve">                                &lt;p class="fw-bold mb-0"&gt;Dr. &amp; Dr. Patel&lt;/p&gt;</w:t>
        <w:br/>
        <w:t xml:space="preserve">                                &lt;small class="text-muted"&gt;Parents of Year 9 &amp; 12 Students&lt;/small&gt;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br/>
        <w:t xml:space="preserve">                    &lt;div class="col-md-4"&gt;</w:t>
        <w:br/>
        <w:t xml:space="preserve">                        &lt;div class="card border-0 shadow-sm h-100 p-4"&gt;</w:t>
        <w:br/>
        <w:t xml:space="preserve">                            &lt;div class="mb-3"&gt;</w:t>
        <w:br/>
        <w:t xml:space="preserve">                                &lt;i class="fas fa-quote-left fa-2x" style="color: #0DA49F; opacity: 0.3;"&gt;&lt;/i&gt;</w:t>
        <w:br/>
        <w:t xml:space="preserve">                            &lt;/div&gt;</w:t>
        <w:br/>
        <w:t xml:space="preserve">                            &lt;p class="mb-4"&gt;"The supportive community and world-class facilities have prepared our son</w:t>
        <w:br/>
        <w:t xml:space="preserve">                                for</w:t>
        <w:br/>
        <w:t xml:space="preserve">                                success at Cambridge. We couldn't recommend Greenwood more highly."&lt;/p&gt;</w:t>
        <w:br/>
        <w:t xml:space="preserve">                            &lt;div class="mt-auto"&gt;</w:t>
        <w:br/>
        <w:t xml:space="preserve">                                &lt;p class="fw-bold mb-0"&gt;Professor &amp; Mrs. Chen&lt;/p&gt;</w:t>
        <w:br/>
        <w:t xml:space="preserve">                                &lt;small class="text-muted"&gt;Parents of Cambridge Graduate&lt;/small&gt;</w:t>
        <w:br/>
        <w:t xml:space="preserve">                            &lt;/div&gt;</w:t>
        <w:br/>
        <w:t xml:space="preserve">                        &lt;/div&gt;</w:t>
        <w:br/>
        <w:t xml:space="preserve">                    &lt;/div&gt;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&lt;!-- CTA --&gt;</w:t>
        <w:br/>
        <w:t xml:space="preserve">        &lt;div class="py-6" style="background: linear-gradient(135deg, #002E5D, #0056A3);"&gt;</w:t>
        <w:br/>
        <w:t xml:space="preserve">            &lt;div class="container text-center text-white"&gt;</w:t>
        <w:br/>
        <w:t xml:space="preserve">                &lt;h2 class="display-5 fw-bold mb-4" style="color: white;"&gt;Ready to Begin?&lt;/h2&gt;</w:t>
        <w:br/>
        <w:t xml:space="preserve">                &lt;p class="lead mb-5"&gt;Schedule a private tour or speak with our admissions team&lt;/p&gt;</w:t>
        <w:br/>
        <w:t xml:space="preserve">                &lt;div class="d-flex gap-3 justify-content-center flex-wrap"&gt;</w:t>
        <w:br/>
        <w:t xml:space="preserve">                    &lt;a href="#" class="btn btn-lg px-5 py-3"</w:t>
        <w:br/>
        <w:t xml:space="preserve">                        style="background: #0DA49F; border: none; border-radius: 50px; font-weight: 600; color: white;"&gt;</w:t>
        <w:br/>
        <w:t xml:space="preserve">                        Book a Tour</w:t>
        <w:br/>
        <w:t xml:space="preserve">                    &lt;/a&gt;</w:t>
        <w:br/>
        <w:t xml:space="preserve">                    &lt;a href="{{ url_for('contact') }}" class="btn btn-lg btn-outline-light px-5 py-3"</w:t>
        <w:br/>
        <w:t xml:space="preserve">                        style="border-radius: 50px; font-weight: 600; border-width: 2px;"&gt;</w:t>
        <w:br/>
        <w:t xml:space="preserve">                        Contact Admissions</w:t>
        <w:br/>
        <w:t xml:space="preserve">                    &lt;/a&gt;</w:t>
        <w:br/>
        <w:t xml:space="preserve">                &lt;/div&gt;</w:t>
        <w:br/>
        <w:t xml:space="preserve">            &lt;/div&gt;</w:t>
        <w:br/>
        <w:t xml:space="preserve">        &lt;/div&gt;</w:t>
        <w:br/>
        <w:br/>
        <w:t xml:space="preserve">        &lt;style&gt;</w:t>
        <w:br/>
        <w:t xml:space="preserve">            .py-6 {</w:t>
        <w:br/>
        <w:t xml:space="preserve">                padding-top: 5rem;</w:t>
        <w:br/>
        <w:t xml:space="preserve">                padding-bottom: 5rem;</w:t>
        <w:br/>
        <w:t xml:space="preserve">            }</w:t>
        <w:br/>
        <w:t xml:space="preserve">        &lt;/style&gt;</w:t>
        <w:br/>
        <w:t xml:space="preserve">        {% endblock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