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contact.html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contact.html</w:t>
      </w:r>
    </w:p>
    <w:p>
      <w:r>
        <w:t>Location: templates\school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8209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%}Contact Us{% endblock %}</w:t>
        <w:br/>
        <w:br/>
        <w:t>{% block content %}</w:t>
        <w:br/>
        <w:t>&lt;!-- Header Section --&gt;</w:t>
        <w:br/>
        <w:t>&lt;div class="py-5" style="background: linear-gradient(135deg, #002E5D 0%, #0056A3 100%);"&gt;</w:t>
        <w:br/>
        <w:t xml:space="preserve">    &lt;div class="container text-center text-white"&gt;</w:t>
        <w:br/>
        <w:t xml:space="preserve">        &lt;h1 class="display-4 fw-bold mb-3" style="color: white;"&gt;Get In Touch&lt;/h1&gt;</w:t>
        <w:br/>
        <w:t xml:space="preserve">        &lt;p class="lead"&gt;We're here to help and answer any question you might have&lt;/p&gt;</w:t>
        <w:br/>
        <w:t xml:space="preserve">    &lt;/div&gt;</w:t>
        <w:br/>
        <w:t>&lt;/div&gt;</w:t>
        <w:br/>
        <w:br/>
        <w:t>&lt;!-- Contact Section --&gt;</w:t>
        <w:br/>
        <w:t>&lt;div class="container py-5"&gt;</w:t>
        <w:br/>
        <w:t xml:space="preserve">    &lt;div class="row g-4"&gt;</w:t>
        <w:br/>
        <w:t xml:space="preserve">        &lt;!-- Contact Form --&gt;</w:t>
        <w:br/>
        <w:t xml:space="preserve">        &lt;div class="col-lg-7"&gt;</w:t>
        <w:br/>
        <w:t xml:space="preserve">            &lt;div class="card shadow-sm border-0 p-4"&gt;</w:t>
        <w:br/>
        <w:t xml:space="preserve">                &lt;h3 class="mb-4" style="color: #002E5D;"&gt;Send Us a Message&lt;/h3&gt;</w:t>
        <w:br/>
        <w:t xml:space="preserve">                &lt;form action="{{ url_for('contact_submit') if url_for else '#' }}" method="POST"&gt;</w:t>
        <w:br/>
        <w:t xml:space="preserve">                    &lt;input type="hidden" name="csrf_token" value="{{ csrf_token() }}"&gt;</w:t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class="form-label"&gt;Full Name&lt;/label&gt;</w:t>
        <w:br/>
        <w:t xml:space="preserve">                            &lt;input type="text" class="form-control" name="name" required&gt;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class="form-label"&gt;Email Address&lt;/label&gt;</w:t>
        <w:br/>
        <w:t xml:space="preserve">                            &lt;input type="email" class="form-control" name="email" required&gt;</w:t>
        <w:br/>
        <w:t xml:space="preserve">                        &lt;/div&gt;</w:t>
        <w:br/>
        <w:t xml:space="preserve">                    &lt;/div&gt;</w:t>
        <w:br/>
        <w:t xml:space="preserve">                    &lt;div class="mb-3"&gt;</w:t>
        <w:br/>
        <w:t xml:space="preserve">                        &lt;label class="form-label"&gt;Phone Number&lt;/label&gt;</w:t>
        <w:br/>
        <w:t xml:space="preserve">                        &lt;input type="tel" class="form-control" name="phone"&gt;</w:t>
        <w:br/>
        <w:t xml:space="preserve">                    &lt;/div&gt;</w:t>
        <w:br/>
        <w:t xml:space="preserve">                    &lt;div class="mb-3"&gt;</w:t>
        <w:br/>
        <w:t xml:space="preserve">                        &lt;label class="form-label"&gt;Subject&lt;/label&gt;</w:t>
        <w:br/>
        <w:t xml:space="preserve">                        &lt;select class="form-select" name="subject" required&gt;</w:t>
        <w:br/>
        <w:t xml:space="preserve">                            &lt;option value=""&gt;Select a topic...&lt;/option&gt;</w:t>
        <w:br/>
        <w:t xml:space="preserve">                            &lt;option&gt;General Inquiry&lt;/option&gt;</w:t>
        <w:br/>
        <w:t xml:space="preserve">                            &lt;option&gt;Admissions&lt;/option&gt;</w:t>
        <w:br/>
        <w:t xml:space="preserve">                            &lt;option&gt;Activities &amp; Programs&lt;/option&gt;</w:t>
        <w:br/>
        <w:t xml:space="preserve">                            &lt;option&gt;Billing &amp; Payments&lt;/option&gt;</w:t>
        <w:br/>
        <w:t xml:space="preserve">                            &lt;option&gt;Technical Support&lt;/option&gt;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class="mb-3"&gt;</w:t>
        <w:br/>
        <w:t xml:space="preserve">                        &lt;label class="form-label"&gt;Message&lt;/label&gt;</w:t>
        <w:br/>
        <w:t xml:space="preserve">                        &lt;textarea class="form-control" name="message" rows="5" required&gt;&lt;/textarea&gt;</w:t>
        <w:br/>
        <w:t xml:space="preserve">                    &lt;/div&gt;</w:t>
        <w:br/>
        <w:t xml:space="preserve">                    &lt;button type="submit" class="btn btn-lg w-100"</w:t>
        <w:br/>
        <w:t xml:space="preserve">                        style="background: #0DA49F; color: white; border-radius: 50px;"&gt;</w:t>
        <w:br/>
        <w:t xml:space="preserve">                        &lt;i class="fas fa-paper-plane me-2"&gt;&lt;/i&gt;Send Message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br/>
        <w:t xml:space="preserve">        &lt;!-- Contact Information --&gt;</w:t>
        <w:br/>
        <w:t xml:space="preserve">        &lt;div class="col-lg-5"&gt;</w:t>
        <w:br/>
        <w:t xml:space="preserve">            &lt;div class="card shadow-sm border-0 p-4 mb-4"</w:t>
        <w:br/>
        <w:t xml:space="preserve">                style="background: linear-gradient(135deg, #002E5D, #0056A3); color: white;"&gt;</w:t>
        <w:br/>
        <w:t xml:space="preserve">                &lt;h4 class="mb-4" style="color: white;"&gt;Contact Information&lt;/h4&gt;</w:t>
        <w:br/>
        <w:br/>
        <w:t xml:space="preserve">                &lt;div class="mb-4"&gt;</w:t>
        <w:br/>
        <w:t xml:space="preserve">                    &lt;div class="d-flex align-items-start mb-3"&gt;</w:t>
        <w:br/>
        <w:t xml:space="preserve">                        &lt;i class="fas fa-map-marker-alt fa-lg me-3 mt-1"&gt;&lt;/i&gt;</w:t>
        <w:br/>
        <w:t xml:space="preserve">                        &lt;div&gt;</w:t>
        <w:br/>
        <w:t xml:space="preserve">                            &lt;h6 class="mb-1" style="color: white;"&gt;Address&lt;/h6&gt;</w:t>
        <w:br/>
        <w:t xml:space="preserve">                            &lt;p class="mb-0" style="opacity: 0.9;"&gt;Greenwood Hall&lt;br&gt;Henley-on-Thames&lt;br&gt;Oxfordshire, RG9</w:t>
        <w:br/>
        <w:t xml:space="preserve">                                1AA&lt;br&gt;United Kingdom&lt;/p&gt;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class="d-flex align-items-start mb-3"&gt;</w:t>
        <w:br/>
        <w:t xml:space="preserve">                        &lt;i class="fas fa-phone fa-lg me-3 mt-1"&gt;&lt;/i&gt;</w:t>
        <w:br/>
        <w:t xml:space="preserve">                        &lt;div&gt;</w:t>
        <w:br/>
        <w:t xml:space="preserve">                            &lt;h6 class="mb-1" style="color: white;"&gt;Phone&lt;/h6&gt;</w:t>
        <w:br/>
        <w:t xml:space="preserve">                            &lt;p class="mb-0" style="opacity: 0.9;"&gt;+44 (0) 1491 570000&lt;/p&gt;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class="d-flex align-items-start mb-3"&gt;</w:t>
        <w:br/>
        <w:t xml:space="preserve">                        &lt;i class="fas fa-envelope fa-lg me-3 mt-1"&gt;&lt;/i&gt;</w:t>
        <w:br/>
        <w:t xml:space="preserve">                        &lt;div&gt;</w:t>
        <w:br/>
        <w:t xml:space="preserve">                            &lt;h6 class="mb-1" style="color: white;"&gt;Email&lt;/h6&gt;</w:t>
        <w:br/>
        <w:t xml:space="preserve">                            &lt;p class="mb-0" style="opacity: 0.9;"&gt;greenwoodinternationaluk@gmail.com&lt;/p&gt;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class="d-flex align-items-start"&gt;</w:t>
        <w:br/>
        <w:t xml:space="preserve">                        &lt;i class="fas fa-clock fa-lg me-3 mt-1"&gt;&lt;/i&gt;</w:t>
        <w:br/>
        <w:t xml:space="preserve">                        &lt;div&gt;</w:t>
        <w:br/>
        <w:t xml:space="preserve">                            &lt;h6 class="mb-1" style="color: white;"&gt;Office Hours&lt;/h6&gt;</w:t>
        <w:br/>
        <w:t xml:space="preserve">                            &lt;p class="mb-0" style="opacity: 0.9;"&gt;</w:t>
        <w:br/>
        <w:t xml:space="preserve">                                Monday - Friday: 8:00 AM - 5:00 PM&lt;br&gt;</w:t>
        <w:br/>
        <w:t xml:space="preserve">                                Saturday: 9:00 AM - 1:00 PM&lt;br&gt;</w:t>
        <w:br/>
        <w:t xml:space="preserve">                                Sunday: Closed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class="pt-3 border-top" style="border-color: rgba(255,255,255,0.2) !important;"&gt;</w:t>
        <w:br/>
        <w:t xml:space="preserve">                    &lt;h6 class="mb-3" style="color: white;"&gt;Follow Us&lt;/h6&gt;</w:t>
        <w:br/>
        <w:t xml:space="preserve">                    &lt;div class="d-flex gap-3"&gt;</w:t>
        <w:br/>
        <w:t xml:space="preserve">                        &lt;a href="#" class="text-white"&gt;&lt;i class="fab fa-facebook fa-2x"&gt;&lt;/i&gt;&lt;/a&gt;</w:t>
        <w:br/>
        <w:t xml:space="preserve">                        &lt;a href="#" class="text-white"&gt;&lt;i class="fab fa-twitter fa-2x"&gt;&lt;/i&gt;&lt;/a&gt;</w:t>
        <w:br/>
        <w:t xml:space="preserve">                        &lt;a href="#" class="text-white"&gt;&lt;i class="fab fa-instagram fa-2x"&gt;&lt;/i&gt;&lt;/a&gt;</w:t>
        <w:br/>
        <w:t xml:space="preserve">                        &lt;a href="#" class="text-white"&gt;&lt;i class="fab fa-linkedin fa-2x"&gt;&lt;/i&gt;&lt;/a&gt;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Quick Links --&gt;</w:t>
        <w:br/>
        <w:t xml:space="preserve">            &lt;div class="card shadow-sm border-0 p-4"&gt;</w:t>
        <w:br/>
        <w:t xml:space="preserve">                &lt;h5 class="mb-3" style="color: #002E5D;"&gt;Quick Links&lt;/h5&gt;</w:t>
        <w:br/>
        <w:t xml:space="preserve">                &lt;ul class="list-unstyled"&gt;</w:t>
        <w:br/>
        <w:t xml:space="preserve">                    &lt;li class="mb-2"&gt;&lt;a href="{{ url_for('admissions') }}" style="color: #0DA49F;"&gt;&lt;i</w:t>
        <w:br/>
        <w:t xml:space="preserve">                                class="fas fa-chevron-right me-2"&gt;&lt;/i&gt;Admissions&lt;/a&gt;&lt;/li&gt;</w:t>
        <w:br/>
        <w:t xml:space="preserve">                    &lt;li class="mb-2"&gt;&lt;a href="{{ url_for('portal_home') }}" style="color: #0DA49F;"&gt;&lt;i</w:t>
        <w:br/>
        <w:t xml:space="preserve">                                class="fas fa-chevron-right me-2"&gt;&lt;/i&gt;Parent Portal&lt;/a&gt;&lt;/li&gt;</w:t>
        <w:br/>
        <w:t xml:space="preserve">                    &lt;li class="mb-2"&gt;&lt;a href="{{ url_for('academic') }}" style="color: #0DA49F;"&gt;&lt;i</w:t>
        <w:br/>
        <w:t xml:space="preserve">                                class="fas fa-chevron-right me-2"&gt;&lt;/i&gt;Academic Programs&lt;/a&gt;&lt;/li&gt;</w:t>
        <w:br/>
        <w:t xml:space="preserve">                    &lt;li&gt;&lt;a href="{{ url_for('index') }}#activities" style="color: #0DA49F;"&gt;&lt;i</w:t>
        <w:br/>
        <w:t xml:space="preserve">                                class="fas fa-chevron-right me-2"&gt;&lt;/i&gt;Activities&lt;/a&gt;&lt;/li&gt;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Map Section (Placeholder) --&gt;</w:t>
        <w:br/>
        <w:t>&lt;div class="py-5" style="background: linear-gradient(135deg, #002E5D 0%, #0056A3 100%);"&gt;</w:t>
        <w:br/>
        <w:t xml:space="preserve">    &lt;div class="container"&gt;</w:t>
        <w:br/>
        <w:t xml:space="preserve">        &lt;h2 class="text-center mb-2 fw-bold" style="color: white;"&gt;Visit Our Campus&lt;/h2&gt;</w:t>
        <w:br/>
        <w:t xml:space="preserve">        &lt;p class="text-center text-white mb-4" style="opacity: 0.9;"&gt;Greenwood Hall, Henley-on-Thames, Oxfordshire RG9</w:t>
        <w:br/>
        <w:t xml:space="preserve">            1AA&lt;/p&gt;</w:t>
        <w:br/>
        <w:t xml:space="preserve">        &lt;div class="card shadow-lg border-0" style="overflow: hidden; border-radius: 15px;"&gt;</w:t>
        <w:br/>
        <w:t xml:space="preserve">            &lt;iframe</w:t>
        <w:br/>
        <w:t xml:space="preserve">                src="https://www.google.com/maps/embed?pb=!1m18!1m12!1m3!1d39788.77766418426!2d-0.9316744!3d51.5356871!2m3!1f0!2f0!3f0!3m2!1i1024!2i768!4f13.1!3m3!1m2!1s0x48769de8ec1c2c8d%3A0x5ee7f9a3b5e4b7c8!2sHenley-on-Thames!5e0!3m2!1sen!2suk!4v1234567890123!5m2!1sen!2suk"</w:t>
        <w:br/>
        <w:t xml:space="preserve">                width="100%" height="450" style="border:0;" allowfullscreen="" loading="lazy"</w:t>
        <w:br/>
        <w:t xml:space="preserve">                referrerpolicy="no-referrer-when-downgrade"&gt;</w:t>
        <w:br/>
        <w:t xml:space="preserve">            &lt;/iframe&gt;</w:t>
        <w:br/>
        <w:t xml:space="preserve">        &lt;/div&gt;</w:t>
        <w:br/>
        <w:t xml:space="preserve">        &lt;div class="text-center mt-4"&gt;</w:t>
        <w:br/>
        <w:t xml:space="preserve">            &lt;a href="https://www.google.com/maps/search/Henley-on-Thames+RG9+1AA" target="_blank"</w:t>
        <w:br/>
        <w:t xml:space="preserve">                class="btn btn-lg px-5 py-3"</w:t>
        <w:br/>
        <w:t xml:space="preserve">                style="background: #0DA49F; color: white; border: none; border-radius: 50px; font-weight: 600;"&gt;</w:t>
        <w:br/>
        <w:t xml:space="preserve">                &lt;i class="fas fa-directions me-2"&gt;&lt;/i&gt;Get Directions</w:t>
        <w:br/>
        <w:t xml:space="preserve">            &lt;/a&gt;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