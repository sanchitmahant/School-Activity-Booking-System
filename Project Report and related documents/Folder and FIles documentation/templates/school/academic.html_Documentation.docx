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academic.html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academic.html</w:t>
      </w:r>
    </w:p>
    <w:p>
      <w:r>
        <w:t>Location: templates\school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11392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{%block title %}Academic Excellence{% endblock %}</w:t>
        <w:br/>
        <w:br/>
        <w:t>{% block content %}</w:t>
        <w:br/>
        <w:t>&lt;!-- Hero Section --&gt;</w:t>
        <w:br/>
        <w:t>&lt;div class="academic-hero"</w:t>
        <w:br/>
        <w:t xml:space="preserve">    style="background: linear-gradient(135deg, #002E5D 0%, #0056A3 100%); padding: 100px 0; position: relative; overflow: hidden;"&gt;</w:t>
        <w:br/>
        <w:t xml:space="preserve">    &lt;div class="container text-center text-white" style="position: relative; z-index: 2;"&gt;</w:t>
        <w:br/>
        <w:t xml:space="preserve">        &lt;h1 class="display-3 fw-bold mb-4" style="color: white;" data-aos="fade-up" style="color: white;"&gt;Academic Excellence&lt;/h1&gt;</w:t>
        <w:br/>
        <w:t xml:space="preserve">        &lt;p class="lead" style="max-width: 700px; margin: 0 auto; font-size: 1.3rem;" data-aos="fade-up"</w:t>
        <w:br/>
        <w:t xml:space="preserve">            data-aos-delay="100"&gt;</w:t>
        <w:br/>
        <w:t xml:space="preserve">            Inspiring minds, nurturing talents, and preparing global leaders for tomorrow's challenges</w:t>
        <w:br/>
        <w:t xml:space="preserve">        &lt;/p&gt;</w:t>
        <w:br/>
        <w:t xml:space="preserve">    &lt;/div&gt;</w:t>
        <w:br/>
        <w:t>&lt;/div&gt;</w:t>
        <w:br/>
        <w:br/>
        <w:t>&lt;!-- Stats Bar --&gt;</w:t>
        <w:br/>
        <w:t>&lt;div style="background: #0DA49F; padding: 40px 0;"&gt;</w:t>
        <w:br/>
        <w:t xml:space="preserve">    &lt;div class="container"&gt;</w:t>
        <w:br/>
        <w:t xml:space="preserve">        &lt;div class="row text-center text-white"&gt;</w:t>
        <w:br/>
        <w:t xml:space="preserve">            &lt;div class="col-md-3"&gt;</w:t>
        <w:br/>
        <w:t xml:space="preserve">                &lt;h2 class="display-4 fw-bold mb-2"&gt;98%&lt;/h2&gt;</w:t>
        <w:br/>
        <w:t xml:space="preserve">                &lt;p class="mb-0"&gt;University Placement Rate&lt;/p&gt;</w:t>
        <w:br/>
        <w:t xml:space="preserve">            &lt;/div&gt;</w:t>
        <w:br/>
        <w:t xml:space="preserve">            &lt;div class="col-md-3"&gt;</w:t>
        <w:br/>
        <w:t xml:space="preserve">                &lt;h2 class="display-4 fw-bold mb-2"&gt;A*-A&lt;/h2&gt;</w:t>
        <w:br/>
        <w:t xml:space="preserve">                &lt;p class="mb-0"&gt;Average A-Level Grade&lt;/p&gt;</w:t>
        <w:br/>
        <w:t xml:space="preserve">            &lt;/div&gt;</w:t>
        <w:br/>
        <w:t xml:space="preserve">            &lt;div class="col-md-3"&gt;</w:t>
        <w:br/>
        <w:t xml:space="preserve">                &lt;h2 class="display-4 fw-bold mb-2"&gt;42&lt;/h2&gt;</w:t>
        <w:br/>
        <w:t xml:space="preserve">                &lt;p class="mb-0"&gt;Average IB Diploma Score&lt;/p&gt;</w:t>
        <w:br/>
        <w:t xml:space="preserve">            &lt;/div&gt;</w:t>
        <w:br/>
        <w:t xml:space="preserve">            &lt;div class="col-md-3"&gt;</w:t>
        <w:br/>
        <w:t xml:space="preserve">                &lt;h2 class="display-4 fw-bold mb-2"&gt;15+&lt;/h2&gt;</w:t>
        <w:br/>
        <w:t xml:space="preserve">                &lt;p class="mb-0"&gt;Elite Instructors&lt;/p&gt;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Curriculum Overview --&gt;</w:t>
        <w:br/>
        <w:t>&lt;div class="py-6" style="background: white;"&gt;</w:t>
        <w:br/>
        <w:t xml:space="preserve">    &lt;div class="container"&gt;</w:t>
        <w:br/>
        <w:t xml:space="preserve">        &lt;div class="text-center mb-5"&gt;</w:t>
        <w:br/>
        <w:t xml:space="preserve">            &lt;h2 class="display-5 fw-bold mb-3" style="color: #002E5D;"&gt;World-Class Extended Learning&lt;/h2&gt;</w:t>
        <w:br/>
        <w:t xml:space="preserve">            &lt;p class="lead text-muted"&gt;Beyond the classroom: enrichment programs designed by Oxford &amp; Cambridge</w:t>
        <w:br/>
        <w:t xml:space="preserve">                graduates&lt;/p&gt;</w:t>
        <w:br/>
        <w:t xml:space="preserve">        &lt;/div&gt;</w:t>
        <w:br/>
        <w:br/>
        <w:t xml:space="preserve">        &lt;div class="row g-4"&gt;</w:t>
        <w:br/>
        <w:t xml:space="preserve">            &lt;div class="col-md-6" data-aos="fade-right"&gt;</w:t>
        <w:br/>
        <w:t xml:space="preserve">                &lt;div class="p-5 h-100"</w:t>
        <w:br/>
        <w:t xml:space="preserve">                    style="background: linear-gradient(135deg, #667eea, #764ba2); border-radius: 20px; color: white;"&gt;</w:t>
        <w:br/>
        <w:t xml:space="preserve">                    &lt;i class="fas fa-atom fa-3x mb-4" style="opacity: 0.9;"&gt;&lt;/i&gt;</w:t>
        <w:br/>
        <w:t xml:space="preserve">                    &lt;h3 class="fw-bold mb-3" style="color: white;"&gt;STEM Excellence&lt;/h3&gt;</w:t>
        <w:br/>
        <w:t xml:space="preserve">                    &lt;p style="opacity: 0.95;"&gt;Advanced Mathematics, Science Olympiads, and Robotics with PhD-level</w:t>
        <w:br/>
        <w:t xml:space="preserve">                        instruction. Our students regularly compete at international level in IMO, Science Bowl, and</w:t>
        <w:br/>
        <w:t xml:space="preserve">                        FIRST Robotics championships.&lt;/p&gt;</w:t>
        <w:br/>
        <w:t xml:space="preserve">                    &lt;ul class="mt-4" style="opacity: 0.9;"&gt;</w:t>
        <w:br/>
        <w:t xml:space="preserve">                        &lt;li&gt;Mathematics Olympiad Preparation (IMO, UKMT)&lt;/li&gt;</w:t>
        <w:br/>
        <w:t xml:space="preserve">                        &lt;li&gt;Advanced AI &amp; Machine Learning&lt;/li&gt;</w:t>
        <w:br/>
        <w:t xml:space="preserve">                        &lt;li&gt;Experimental Science &amp; Research&lt;/li&gt;</w:t>
        <w:br/>
        <w:t xml:space="preserve">                        &lt;li&gt;Competitive Robotics Engineering&lt;/li&gt;</w:t>
        <w:br/>
        <w:t xml:space="preserve">                    &lt;/ul&gt;</w:t>
        <w:br/>
        <w:t xml:space="preserve">                &lt;/div&gt;</w:t>
        <w:br/>
        <w:t xml:space="preserve">            &lt;/div&gt;</w:t>
        <w:br/>
        <w:br/>
        <w:t xml:space="preserve">            &lt;div class="col-md-6" data-aos="fade-left"&gt;</w:t>
        <w:br/>
        <w:t xml:space="preserve">                &lt;div class="p-5 h-100"</w:t>
        <w:br/>
        <w:t xml:space="preserve">                    style="background: linear-gradient(135deg, #f093fb, #f5576c); border-radius: 20px; color: white;"&gt;</w:t>
        <w:br/>
        <w:t xml:space="preserve">                    &lt;i class="fas fa-book-open fa-3x mb-4" style="opacity: 0.9;"&gt;&lt;/i&gt;</w:t>
        <w:br/>
        <w:t xml:space="preserve">                    &lt;h3 class="fw-bold mb-3" style="color: white;"&gt;Humanities &amp; Languages&lt;/h3&gt;</w:t>
        <w:br/>
        <w:t xml:space="preserve">                    &lt;p style="opacity: 0.95;"&gt;Literature, Philosophy, and Multilingual Excellence taught by published</w:t>
        <w:br/>
        <w:t xml:space="preserve">                        scholars and native speakers. Preparation for Oxford/Cambridge entrance examinations included.</w:t>
        <w:br/>
        <w:t xml:space="preserve">                    &lt;/p&gt;</w:t>
        <w:br/>
        <w:t xml:space="preserve">                    &lt;ul class="mt-4" style="opacity: 0.9;"&gt;</w:t>
        <w:br/>
        <w:t xml:space="preserve">                        &lt;li&gt;Creative Writing with Published Authors&lt;/li&gt;</w:t>
        <w:br/>
        <w:t xml:space="preserve">                        &lt;li&gt;Advanced Mandarin &amp; French (DELF/HSK)&lt;/li&gt;</w:t>
        <w:br/>
        <w:t xml:space="preserve">                        &lt;li&gt;Classical Literature &amp; Philosophy&lt;/li&gt;</w:t>
        <w:br/>
        <w:t xml:space="preserve">                        &lt;li&gt;International Debate &amp; Public Speaking&lt;/li&gt;</w:t>
        <w:br/>
        <w:t xml:space="preserve">                    &lt;/ul&gt;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class="row g-4 mt-4"&gt;</w:t>
        <w:br/>
        <w:t xml:space="preserve">            &lt;div class="col-md-6" data-aos="fade-right" data-aos-delay="100"&gt;</w:t>
        <w:br/>
        <w:t xml:space="preserve">                &lt;div class="p-5 h-100"</w:t>
        <w:br/>
        <w:t xml:space="preserve">                    style="background: linear-gradient(135deg, #4facfe, #00f2fe); border-radius: 20px; color: white;"&gt;</w:t>
        <w:br/>
        <w:t xml:space="preserve">                    &lt;i class="fas fa-palette fa-3x mb-4" style="opacity: 0.9;"&gt;&lt;/i&gt;</w:t>
        <w:br/>
        <w:t xml:space="preserve">                    &lt;h3 class="fw-bold mb-3" style="color: white;"&gt;Performing &amp; Visual Arts&lt;/h3&gt;</w:t>
        <w:br/>
        <w:t xml:space="preserve">                    &lt;p style="opacity: 0.95;"&gt;Concert-level music instruction and exhibition-quality art programs.</w:t>
        <w:br/>
        <w:t xml:space="preserve">                        Training by Royal Academy musicians and exhibited contemporary artists.&lt;/p&gt;</w:t>
        <w:br/>
        <w:t xml:space="preserve">                    &lt;ul class="mt-4" style="opacity: 0.9;"&gt;</w:t>
        <w:br/>
        <w:t xml:space="preserve">                        &lt;li&gt;Classical Piano &amp; Violin (ABRSM Diploma)&lt;/li&gt;</w:t>
        <w:br/>
        <w:t xml:space="preserve">                        &lt;li&gt;Contemporary &amp; Digital Art Portfolio&lt;/li&gt;</w:t>
        <w:br/>
        <w:t xml:space="preserve">                        &lt;li&gt;Chamber Music &amp; Orchestra&lt;/li&gt;</w:t>
        <w:br/>
        <w:t xml:space="preserve">                        &lt;li&gt;Art School Application Preparation&lt;/li&gt;</w:t>
        <w:br/>
        <w:t xml:space="preserve">                    &lt;/ul&gt;</w:t>
        <w:br/>
        <w:t xml:space="preserve">                &lt;/div&gt;</w:t>
        <w:br/>
        <w:t xml:space="preserve">            &lt;/div&gt;</w:t>
        <w:br/>
        <w:br/>
        <w:t xml:space="preserve">            &lt;div class="col-md-6" data-aos="fade-left" data-aos-delay="100"&gt;</w:t>
        <w:br/>
        <w:t xml:space="preserve">                &lt;div class="p-5 h-100"</w:t>
        <w:br/>
        <w:t xml:space="preserve">                    style="background: linear-gradient(135deg, #43e97b, #38f9d7); border-radius: 20px; color: white;"&gt;</w:t>
        <w:br/>
        <w:t xml:space="preserve">                    &lt;i class="fas fa-trophy fa-3x mb-4" style="opacity: 0.9;"&gt;&lt;/i&gt;</w:t>
        <w:br/>
        <w:t xml:space="preserve">                    &lt;h3 class="fw-bold mb-3" style="color: white;"&gt;Elite Athletics&lt;/h3&gt;</w:t>
        <w:br/>
        <w:t xml:space="preserve">                    &lt;p style="opacity: 0.95;"&gt;Professional-level coaching in tennis, swimming, and athletics. Trained by</w:t>
        <w:br/>
        <w:t xml:space="preserve">                        Olympic coaches and former professional athletes.&lt;/p&gt;</w:t>
        <w:br/>
        <w:t xml:space="preserve">                    &lt;ul class="mt-4" style="opacity: 0.9;"&gt;</w:t>
        <w:br/>
        <w:t xml:space="preserve">                        &lt;li&gt;Competitive Tennis (LTA Pathway)&lt;/li&gt;</w:t>
        <w:br/>
        <w:t xml:space="preserve">                        &lt;li&gt;Elite Swimming Squad (ASA Level 4)&lt;/li&gt;</w:t>
        <w:br/>
        <w:t xml:space="preserve">                        &lt;li&gt;Sports Science &amp; Athletic Development&lt;/li&gt;</w:t>
        <w:br/>
        <w:t xml:space="preserve">                        &lt;li&gt;National Competition Preparation&lt;/li&gt;</w:t>
        <w:br/>
        <w:t xml:space="preserve">                    &lt;/ul&gt;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Student Achievements --&gt;</w:t>
        <w:br/>
        <w:t>&lt;div class="py-6" style="background: linear-gradient(to bottom, #f8f9fa, #ffffff);"&gt;</w:t>
        <w:br/>
        <w:t xml:space="preserve">    &lt;div class="container"&gt;</w:t>
        <w:br/>
        <w:t xml:space="preserve">        &lt;div class="text-center mb-5"&gt;</w:t>
        <w:br/>
        <w:t xml:space="preserve">            &lt;h2 class="display-5 fw-bold mb-3" style="color: #002E5D;" style="color: white;"&gt;Recent Student Achievements&lt;/h2&gt;</w:t>
        <w:br/>
        <w:t xml:space="preserve">            &lt;p class="lead text-muted"&gt;Excellence recognized globally&lt;/p&gt;</w:t>
        <w:br/>
        <w:t xml:space="preserve">        &lt;/div&gt;</w:t>
        <w:br/>
        <w:br/>
        <w:t xml:space="preserve">        &lt;div class="row g-4"&gt;</w:t>
        <w:br/>
        <w:t xml:space="preserve">            &lt;div class="col-md-4" data-aos="zoom-in"&gt;</w:t>
        <w:br/>
        <w:t xml:space="preserve">                &lt;div class="card border-0 shadow-sm h-100 p-4 text-center"&gt;</w:t>
        <w:br/>
        <w:t xml:space="preserve">                    &lt;div class="mx-auto mb-3"</w:t>
        <w:br/>
        <w:t xml:space="preserve">                        style="width: 80px; height: 80px; background: linear-gradient(135deg, #FFD700, #FFA500); border-radius: 50%; display: flex; align-items: center; justify-content: center;"&gt;</w:t>
        <w:br/>
        <w:t xml:space="preserve">                        &lt;i class="fas fa-medal fa-2x text-white"&gt;&lt;/i&gt;</w:t>
        <w:br/>
        <w:t xml:space="preserve">                    &lt;/div&gt;</w:t>
        <w:br/>
        <w:t xml:space="preserve">                    &lt;h4 class="fw-bold mb-3" style="color: white;"&gt;International Awards&lt;/h4&gt;</w:t>
        <w:br/>
        <w:t xml:space="preserve">                    &lt;p class="text-muted"&gt;12 students won medals at International Mathematics Olympiad, Science Bowl,</w:t>
        <w:br/>
        <w:t xml:space="preserve">                        and Model UN conferences in 2024&lt;/p&gt;</w:t>
        <w:br/>
        <w:t xml:space="preserve">                &lt;/div&gt;</w:t>
        <w:br/>
        <w:t xml:space="preserve">            &lt;/div&gt;</w:t>
        <w:br/>
        <w:br/>
        <w:t xml:space="preserve">            &lt;div class="col-md-4" data-aos="zoom-in" data-aos-delay="100"&gt;</w:t>
        <w:br/>
        <w:t xml:space="preserve">                &lt;div class="card border-0 shadow-sm h-100 p-4 text-center"&gt;</w:t>
        <w:br/>
        <w:t xml:space="preserve">                    &lt;div class="mx-auto mb-3"</w:t>
        <w:br/>
        <w:t xml:space="preserve">                        style="width: 80px; height: 80px; background: linear-gradient(135deg, #8B4513, #D2691E); border-radius: 50%; display: flex; align-items: center; justify-content: center;"&gt;</w:t>
        <w:br/>
        <w:t xml:space="preserve">                        &lt;i class="fas fa-university fa-2x text-white"&gt;&lt;/i&gt;</w:t>
        <w:br/>
        <w:t xml:space="preserve">                    &lt;/div&gt;</w:t>
        <w:br/>
        <w:t xml:space="preserve">                    &lt;h4 class="fw-bold mb-3" style="color: white;"&gt;Oxbridge Success&lt;/h4&gt;</w:t>
        <w:br/>
        <w:t xml:space="preserve">                    &lt;p class="text-muted"&gt;28% of our 2024 leavers secured places at Oxford or Cambridge universities</w:t>
        <w:br/>
        <w:t xml:space="preserve">                        across various disciplines&lt;/p&gt;</w:t>
        <w:br/>
        <w:t xml:space="preserve">                &lt;/div&gt;</w:t>
        <w:br/>
        <w:t xml:space="preserve">            &lt;/div&gt;</w:t>
        <w:br/>
        <w:br/>
        <w:t xml:space="preserve">            &lt;div class="col-md-4" data-aos="zoom-in" data-aos-delay="200"&gt;</w:t>
        <w:br/>
        <w:t xml:space="preserve">                &lt;div class="card border-0 shadow-sm h-100 p-4 text-center"&gt;</w:t>
        <w:br/>
        <w:t xml:space="preserve">                    &lt;div class="mx-auto mb-3"</w:t>
        <w:br/>
        <w:t xml:space="preserve">                        style="width: 80px; height: 80px; background: linear-gradient(135deg, #C0C0C0, #A8A8A8); border-radius: 50%; display: flex; align-items: center; justify-content: center;"&gt;</w:t>
        <w:br/>
        <w:t xml:space="preserve">                        &lt;i class="fas fa-globe fa-2x text-white"&gt;&lt;/i&gt;</w:t>
        <w:br/>
        <w:t xml:space="preserve">                    &lt;/div&gt;</w:t>
        <w:br/>
        <w:t xml:space="preserve">                    &lt;h4 class="fw-bold mb-3" style="color: white;"&gt;Global Recognition&lt;/h4&gt;</w:t>
        <w:br/>
        <w:t xml:space="preserve">                    &lt;p class="text-muted"&gt;Graduates accepted to Harvard, Stanford, MIT, ETH Zurich, and other</w:t>
        <w:br/>
        <w:t xml:space="preserve">                        world-leading institutions&lt;/p&gt;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CTA Section --&gt;</w:t>
        <w:br/>
        <w:t>&lt;div class="py-6" style="background: linear-gradient(135deg, #002E5D, #0056A3);"&gt;</w:t>
        <w:br/>
        <w:t xml:space="preserve">    &lt;div class="container text-center text-white"&gt;</w:t>
        <w:br/>
        <w:t xml:space="preserve">        &lt;h2 class="display-5 fw-bold mb-4" style="color: white;"&gt;Join Our Academic Excellence Program&lt;/h2&gt;</w:t>
        <w:br/>
        <w:t xml:space="preserve">        &lt;p class="lead mb-5" style="max-width: 700px; margin: 0 auto;"&gt;Unlock your child's potential with world-class</w:t>
        <w:br/>
        <w:t xml:space="preserve">            instruction&lt;/p&gt;</w:t>
        <w:br/>
        <w:t xml:space="preserve">        &lt;div class="d-flex gap-3 justify-content-center flex-wrap"&gt;</w:t>
        <w:br/>
        <w:t xml:space="preserve">            &lt;a href="{{ url_for('portal_home') }}" class="btn btn-lg px-5 py-3"</w:t>
        <w:br/>
        <w:t xml:space="preserve">                style="background: #0DA49F; border: none; border-radius: 50px; font-weight: 600; color: white;"&gt;</w:t>
        <w:br/>
        <w:t xml:space="preserve">                Browse Activities</w:t>
        <w:br/>
        <w:t xml:space="preserve">            &lt;/a&gt;</w:t>
        <w:br/>
        <w:t xml:space="preserve">            &lt;a href="{{ url_for('contact') }}" class="btn btn-lg btn-outline-light px-5 py-3"</w:t>
        <w:br/>
        <w:t xml:space="preserve">                style="border-radius: 50px; font-weight: 600; border-width: 2px;"&gt;</w:t>
        <w:br/>
        <w:t xml:space="preserve">                Contact Admissions</w:t>
        <w:br/>
        <w:t xml:space="preserve">            &lt;/a&gt;</w:t>
        <w:br/>
        <w:t xml:space="preserve">        &lt;/div&gt;</w:t>
        <w:br/>
        <w:t xml:space="preserve">    &lt;/div&gt;</w:t>
        <w:br/>
        <w:t>&lt;/div&gt;</w:t>
        <w:br/>
        <w:br/>
        <w:t>&lt;style&gt;</w:t>
        <w:br/>
        <w:t xml:space="preserve">    .py-6 {</w:t>
        <w:br/>
        <w:t xml:space="preserve">        padding-top: 5rem;</w:t>
        <w:br/>
        <w:t xml:space="preserve">        padding-bottom: 5rem;</w:t>
        <w:br/>
        <w:t xml:space="preserve">    }</w:t>
        <w:br/>
        <w:br/>
        <w:t xml:space="preserve">    @keyframes fadeInUp {</w:t>
        <w:br/>
        <w:t xml:space="preserve">        from {</w:t>
        <w:br/>
        <w:t xml:space="preserve">            opacity: 0;</w:t>
        <w:br/>
        <w:t xml:space="preserve">            transform: translateY(30px);</w:t>
        <w:br/>
        <w:t xml:space="preserve">        }</w:t>
        <w:br/>
        <w:br/>
        <w:t xml:space="preserve">        to {</w:t>
        <w:br/>
        <w:t xml:space="preserve">            opacity: 1;</w:t>
        <w:br/>
        <w:t xml:space="preserve">            transform: translateY(0);</w:t>
        <w:br/>
        <w:t xml:space="preserve">        }</w:t>
        <w:br/>
        <w:t xml:space="preserve">    }</w:t>
        <w:br/>
        <w:br/>
        <w:t xml:space="preserve">    [data-aos] {</w:t>
        <w:br/>
        <w:t xml:space="preserve">        animation: fadeInUp 0.8s ease-out;</w:t>
        <w:br/>
        <w:t xml:space="preserve">    }</w:t>
        <w:br/>
        <w:t>&lt;/style&gt;</w:t>
        <w:br/>
        <w:br/>
        <w:t>&lt;script&gt;</w:t>
        <w:br/>
        <w:t xml:space="preserve">    // Simple AOS-like animation on scroll</w:t>
        <w:br/>
        <w:t xml:space="preserve">    document.addEventListener('DOMContentLoaded', function () {</w:t>
        <w:br/>
        <w:t xml:space="preserve">        const observerOptions = {</w:t>
        <w:br/>
        <w:t xml:space="preserve">            threshold: 0.1,</w:t>
        <w:br/>
        <w:t xml:space="preserve">            rootMargin: '0px 0px -50px 0px'</w:t>
        <w:br/>
        <w:t xml:space="preserve">        };</w:t>
        <w:br/>
        <w:br/>
        <w:t xml:space="preserve">        const observer = new IntersectionObserver(function (entries) {</w:t>
        <w:br/>
        <w:t xml:space="preserve">            entries.forEach(entry =&gt; {</w:t>
        <w:br/>
        <w:t xml:space="preserve">                if (entry.isIntersecting) {</w:t>
        <w:br/>
        <w:t xml:space="preserve">                    entry.target.style.opacity = '1';</w:t>
        <w:br/>
        <w:t xml:space="preserve">                    entry.target.style.transform = 'translateY(0)';</w:t>
        <w:br/>
        <w:t xml:space="preserve">                }</w:t>
        <w:br/>
        <w:t xml:space="preserve">            });</w:t>
        <w:br/>
        <w:t xml:space="preserve">        }, observerOptions);</w:t>
        <w:br/>
        <w:br/>
        <w:t xml:space="preserve">        document.querySelectorAll('[data-aos]').forEach(el =&gt; {</w:t>
        <w:br/>
        <w:t xml:space="preserve">            el.style.opacity = '0';</w:t>
        <w:br/>
        <w:t xml:space="preserve">            el.style.transform = 'translateY(30px)';</w:t>
        <w:br/>
        <w:t xml:space="preserve">            el.style.transition = 'all 0.8s ease-out';</w:t>
        <w:br/>
        <w:t xml:space="preserve">            observer.observe(el);</w:t>
        <w:br/>
        <w:t xml:space="preserve">        });</w:t>
        <w:br/>
        <w:t xml:space="preserve">    });</w:t>
        <w:br/>
        <w:t>&lt;/script&gt;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