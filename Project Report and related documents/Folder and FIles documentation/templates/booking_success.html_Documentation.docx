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booking_success.html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booking_success.html</w:t>
      </w:r>
    </w:p>
    <w:p>
      <w:r>
        <w:t>Location: templates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4531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%}Booking Confirmed{% endblock %}</w:t>
        <w:br/>
        <w:br/>
        <w:t>{% block content %}</w:t>
        <w:br/>
        <w:t>&lt;div class="container py-5"&gt;</w:t>
        <w:br/>
        <w:t xml:space="preserve">    &lt;div class="row justify-content-center"&gt;</w:t>
        <w:br/>
        <w:t xml:space="preserve">        &lt;div class="col-md-8"&gt;</w:t>
        <w:br/>
        <w:t xml:space="preserve">            &lt;div class="card shadow-lg border-0"&gt;</w:t>
        <w:br/>
        <w:t xml:space="preserve">                &lt;div class="card-body p-5 text-center"&gt;</w:t>
        <w:br/>
        <w:t xml:space="preserve">                    &lt;!-- Success Icon --&gt;</w:t>
        <w:br/>
        <w:t xml:space="preserve">                    &lt;div class="mb-4"&gt;</w:t>
        <w:br/>
        <w:t xml:space="preserve">                        &lt;i class="fas fa-check-circle text-success" style="font-size: 5rem;"&gt;&lt;/i&gt;</w:t>
        <w:br/>
        <w:t xml:space="preserve">                    &lt;/div&gt;</w:t>
        <w:br/>
        <w:br/>
        <w:t xml:space="preserve">                    &lt;!-- Success Message --&gt;</w:t>
        <w:br/>
        <w:t xml:space="preserve">                    &lt;h2 class="text-success fw-bold mb-3"&gt;Booking Confirmed!&lt;/h2&gt;</w:t>
        <w:br/>
        <w:t xml:space="preserve">                    &lt;p class="lead text-muted mb-4"&gt;Your booking has been successfully processed.&lt;/p&gt;</w:t>
        <w:br/>
        <w:br/>
        <w:t xml:space="preserve">                    &lt;!-- Booking Details Card --&gt;</w:t>
        <w:br/>
        <w:t xml:space="preserve">                    &lt;div class="card bg-light border-0 mb-4 text-start"&gt;</w:t>
        <w:br/>
        <w:t xml:space="preserve">                        &lt;div class="card-body p-4"&gt;</w:t>
        <w:br/>
        <w:t xml:space="preserve">                            &lt;h5 class="text-primary mb-3"&gt;</w:t>
        <w:br/>
        <w:t xml:space="preserve">                                &lt;i class="fas fa-info-circle me-2"&gt;&lt;/i&gt;Booking Details</w:t>
        <w:br/>
        <w:t xml:space="preserve">                            &lt;/h5&gt;</w:t>
        <w:br/>
        <w:br/>
        <w:t xml:space="preserve">                            &lt;div class="row mb-3"&gt;</w:t>
        <w:br/>
        <w:t xml:space="preserve">                                &lt;div class="col-sm-4 fw-bold text-muted"&gt;Booking ID:&lt;/div&gt;</w:t>
        <w:br/>
        <w:t xml:space="preserve">                                &lt;div class="col-sm-8"&gt;#{{ booking.id }}&lt;/div&gt;</w:t>
        <w:br/>
        <w:t xml:space="preserve">                            &lt;/div&gt;</w:t>
        <w:br/>
        <w:br/>
        <w:t xml:space="preserve">                            &lt;div class="row mb-3"&gt;</w:t>
        <w:br/>
        <w:t xml:space="preserve">                                &lt;div class="col-sm-4 fw-bold text-muted"&gt;Activity:&lt;/div&gt;</w:t>
        <w:br/>
        <w:t xml:space="preserve">                                &lt;div class="col-sm-8"&gt;{{ booking.activity.name }}&lt;/div&gt;</w:t>
        <w:br/>
        <w:t xml:space="preserve">                            &lt;/div&gt;</w:t>
        <w:br/>
        <w:br/>
        <w:t xml:space="preserve">                            &lt;div class="row mb-3"&gt;</w:t>
        <w:br/>
        <w:t xml:space="preserve">                                &lt;div class="col-sm-4 fw-bold text-muted"&gt;Student:&lt;/div&gt;</w:t>
        <w:br/>
        <w:t xml:space="preserve">                                &lt;div class="col-sm-8"&gt;{{ booking.child.name }} (Year {{ booking.child.grade }})&lt;/div&gt;</w:t>
        <w:br/>
        <w:t xml:space="preserve">                            &lt;/div&gt;</w:t>
        <w:br/>
        <w:br/>
        <w:t xml:space="preserve">                            &lt;div class="row mb-3"&gt;</w:t>
        <w:br/>
        <w:t xml:space="preserve">                                &lt;div class="col-sm-4 fw-bold text-muted"&gt;Scheduled Date:&lt;/div&gt;</w:t>
        <w:br/>
        <w:t xml:space="preserve">                                &lt;div class="col-sm-8"&gt;{{ booking.booking_date.strftime('%A, %d %B %Y') }}&lt;/div&gt;</w:t>
        <w:br/>
        <w:t xml:space="preserve">                            &lt;/div&gt;</w:t>
        <w:br/>
        <w:br/>
        <w:t xml:space="preserve">                            &lt;div class="row mb-3"&gt;</w:t>
        <w:br/>
        <w:t xml:space="preserve">                                &lt;div class="col-sm-4 fw-bold text-muted"&gt;Time:&lt;/div&gt;</w:t>
        <w:br/>
        <w:t xml:space="preserve">                                &lt;div class="col-sm-8"&gt;{{ booking.activity.start_time }} - {{ booking.activity.end_time</w:t>
        <w:br/>
        <w:t xml:space="preserve">                                    }}&lt;/div&gt;</w:t>
        <w:br/>
        <w:t xml:space="preserve">                            &lt;/div&gt;</w:t>
        <w:br/>
        <w:br/>
        <w:t xml:space="preserve">                            &lt;div class="row mb-3"&gt;</w:t>
        <w:br/>
        <w:t xml:space="preserve">                                &lt;div class="col-sm-4 fw-bold text-muted"&gt;Day:&lt;/div&gt;</w:t>
        <w:br/>
        <w:t xml:space="preserve">                                &lt;div class="col-sm-8"&gt;{{ booking.activity.day_of_week }}&lt;/div&gt;</w:t>
        <w:br/>
        <w:t xml:space="preserve">                            &lt;/div&gt;</w:t>
        <w:br/>
        <w:br/>
        <w:t xml:space="preserve">                            &lt;div class="row mb-3"&gt;</w:t>
        <w:br/>
        <w:t xml:space="preserve">                                &lt;div class="col-sm-4 fw-bold text-muted"&gt;Tutor:&lt;/div&gt;</w:t>
        <w:br/>
        <w:t xml:space="preserve">                                &lt;div class="col-sm-8"&gt;{{ booking.activity.tutor.full_name if booking.activity.tutor else</w:t>
        <w:br/>
        <w:t xml:space="preserve">                                    'To Be Assigned' }}&lt;/div&gt;</w:t>
        <w:br/>
        <w:t xml:space="preserve">                            &lt;/div&gt;</w:t>
        <w:br/>
        <w:br/>
        <w:t xml:space="preserve">                            &lt;div class="row"&gt;</w:t>
        <w:br/>
        <w:t xml:space="preserve">                                &lt;div class="col-sm-4 fw-bold text-muted"&gt;Amount Paid:&lt;/div&gt;</w:t>
        <w:br/>
        <w:t xml:space="preserve">                                &lt;div class="col-sm-8 text-success fw-bold"&gt;£{{ "%.2f"|format(booking.cost) }}&lt;/div&gt;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&lt;!-- Confirmation Email Notice --&gt;</w:t>
        <w:br/>
        <w:t xml:space="preserve">                    &lt;div class="alert alert-info mb-4"&gt;</w:t>
        <w:br/>
        <w:t xml:space="preserve">                        &lt;i class="fas fa-envelope me-2"&gt;&lt;/i&gt;</w:t>
        <w:br/>
        <w:t xml:space="preserve">                        A confirmation email has been sent to your registered email address.</w:t>
        <w:br/>
        <w:t xml:space="preserve">                    &lt;/div&gt;</w:t>
        <w:br/>
        <w:br/>
        <w:t xml:space="preserve">                    &lt;!-- Action Buttons --&gt;</w:t>
        <w:br/>
        <w:t xml:space="preserve">                    &lt;div class="d-grid gap-3 d-md-flex justify-content-md-center"&gt;</w:t>
        <w:br/>
        <w:t xml:space="preserve">                        &lt;a href="{{ url_for('generate_invoice', booking_id=booking.id) }}"</w:t>
        <w:br/>
        <w:t xml:space="preserve">                            class="btn btn-success btn-lg px-4"&gt;</w:t>
        <w:br/>
        <w:t xml:space="preserve">                            &lt;i class="fas fa-file-pdf me-2"&gt;&lt;/i&gt;Download Invoice</w:t>
        <w:br/>
        <w:t xml:space="preserve">                        &lt;/a&gt;</w:t>
        <w:br/>
        <w:t xml:space="preserve">                        &lt;a href="{{ url_for('dashboard') }}" class="btn btn-outline-primary btn-lg px-4"&gt;</w:t>
        <w:br/>
        <w:t xml:space="preserve">                            &lt;i class="fas fa-home me-2"&gt;&lt;/i&gt;Return to Dashboard</w:t>
        <w:br/>
        <w:t xml:space="preserve">                        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