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script.js</w:t>
      </w:r>
    </w:p>
    <w:p>
      <w:pPr>
        <w:pStyle w:val="Heading1"/>
      </w:pPr>
      <w:r>
        <w:t>1. File Overview</w:t>
      </w:r>
    </w:p>
    <w:p>
      <w:r>
        <w:rPr>
          <w:b/>
        </w:rPr>
        <w:t>File Name: script.js</w:t>
      </w:r>
    </w:p>
    <w:p>
      <w:r>
        <w:t>Location: static\js</w:t>
      </w:r>
    </w:p>
    <w:p>
      <w:r>
        <w:t>Type: .js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Handles the interactive parts of the website, like pop-ups or checking if you filled out a form correctly.</w:t>
      </w:r>
    </w:p>
    <w:p>
      <w:pPr>
        <w:pStyle w:val="Heading2"/>
      </w:pPr>
      <w:r>
        <w:t>Technical Language (For Developers)</w:t>
      </w:r>
    </w:p>
    <w:p>
      <w:r>
        <w:t>Client-side JavaScript file. Implements DOM manipulation, event listeners for UI interactions, and potentially AJAX calls for asynchronous data updates.</w:t>
      </w:r>
    </w:p>
    <w:p>
      <w:pPr>
        <w:pStyle w:val="Heading1"/>
      </w:pPr>
      <w:r>
        <w:t>3. File Content</w:t>
      </w:r>
    </w:p>
    <w:p>
      <w:r>
        <w:t>Size: 9027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/**</w:t>
        <w:br/>
        <w:t xml:space="preserve"> * School Activity Booking System - JavaScript</w:t>
        <w:br/>
        <w:t xml:space="preserve"> * Client-side interactivity and validation</w:t>
        <w:br/>
        <w:t xml:space="preserve"> */</w:t>
        <w:br/>
        <w:br/>
        <w:t>// Utility Functions</w:t>
        <w:br/>
        <w:t>function showAlert(message, type = 'info') {</w:t>
        <w:br/>
        <w:t xml:space="preserve">    const alertDiv = document.createElement('div');</w:t>
        <w:br/>
        <w:t xml:space="preserve">    alertDiv.className = `alert alert-${type} alert-dismissible fade show`;</w:t>
        <w:br/>
        <w:t xml:space="preserve">    alertDiv.role = 'alert';</w:t>
        <w:br/>
        <w:t xml:space="preserve">    alertDiv.innerHTML = `</w:t>
        <w:br/>
        <w:t xml:space="preserve">        ${message}</w:t>
        <w:br/>
        <w:t xml:space="preserve">        &lt;button type="button" class="btn-close" data-bs-dismiss="alert"&gt;&lt;/button&gt;</w:t>
        <w:br/>
        <w:t xml:space="preserve">    `;</w:t>
        <w:br/>
        <w:t xml:space="preserve">    </w:t>
        <w:br/>
        <w:t xml:space="preserve">    const container = document.querySelector('main') || document.querySelector('.container');</w:t>
        <w:br/>
        <w:t xml:space="preserve">    if (container) {</w:t>
        <w:br/>
        <w:t xml:space="preserve">        container.insertBefore(alertDiv, container.firstChild);</w:t>
        <w:br/>
        <w:t xml:space="preserve">        </w:t>
        <w:br/>
        <w:t xml:space="preserve">        // Auto dismiss after 5 seconds</w:t>
        <w:br/>
        <w:t xml:space="preserve">        setTimeout(() =&gt; {</w:t>
        <w:br/>
        <w:t xml:space="preserve">            alertDiv.remove();</w:t>
        <w:br/>
        <w:t xml:space="preserve">        }, 5000);</w:t>
        <w:br/>
        <w:t xml:space="preserve">    }</w:t>
        <w:br/>
        <w:t>}</w:t>
        <w:br/>
        <w:br/>
        <w:t>function getCsrfToken() {</w:t>
        <w:br/>
        <w:t xml:space="preserve">    const meta = document.querySelector('meta[name="csrf-token"]');</w:t>
        <w:br/>
        <w:t xml:space="preserve">    return meta ? meta.getAttribute('content') : '';</w:t>
        <w:br/>
        <w:t>}</w:t>
        <w:br/>
        <w:br/>
        <w:t>function validateEmail(email) {</w:t>
        <w:br/>
        <w:t xml:space="preserve">    const re = /^[^\s@]+@[^\s@]+\.[^\s@]+$/;</w:t>
        <w:br/>
        <w:t xml:space="preserve">    return re.test(email);</w:t>
        <w:br/>
        <w:t>}</w:t>
        <w:br/>
        <w:br/>
        <w:t>function formatPrice(price) {</w:t>
        <w:br/>
        <w:t xml:space="preserve">    return new Intl.NumberFormat('en-US', {</w:t>
        <w:br/>
        <w:t xml:space="preserve">        style: 'currency',</w:t>
        <w:br/>
        <w:t xml:space="preserve">        currency: 'USD'</w:t>
        <w:br/>
        <w:t xml:space="preserve">    }).format(price);</w:t>
        <w:br/>
        <w:t>}</w:t>
        <w:br/>
        <w:br/>
        <w:t>function formatDate(dateString) {</w:t>
        <w:br/>
        <w:t xml:space="preserve">    const options = { year: 'numeric', month: 'long', day: 'numeric' };</w:t>
        <w:br/>
        <w:t xml:space="preserve">    return new Date(dateString).toLocaleDateString('en-US', options);</w:t>
        <w:br/>
        <w:t>}</w:t>
        <w:br/>
        <w:br/>
        <w:t>// Form Validation</w:t>
        <w:br/>
        <w:t>document.addEventListener('DOMContentLoaded', function() {</w:t>
        <w:br/>
        <w:t xml:space="preserve">    // Validate registration form</w:t>
        <w:br/>
        <w:t xml:space="preserve">    const registerForm = document.getElementById('registerForm');</w:t>
        <w:br/>
        <w:t xml:space="preserve">    if (registerForm) {</w:t>
        <w:br/>
        <w:t xml:space="preserve">        registerForm.addEventListener('submit', function(e) {</w:t>
        <w:br/>
        <w:t xml:space="preserve">            const password = document.getElementById('password').value;</w:t>
        <w:br/>
        <w:t xml:space="preserve">            const confirmPassword = document.getElementById('confirm_password').value;</w:t>
        <w:br/>
        <w:t xml:space="preserve">            </w:t>
        <w:br/>
        <w:t xml:space="preserve">            if (password.length &lt; 8) {</w:t>
        <w:br/>
        <w:t xml:space="preserve">                e.preventDefault();</w:t>
        <w:br/>
        <w:t xml:space="preserve">                showAlert('Password must be at least 8 characters', 'warning');</w:t>
        <w:br/>
        <w:t xml:space="preserve">                return false;</w:t>
        <w:br/>
        <w:t xml:space="preserve">            }</w:t>
        <w:br/>
        <w:t xml:space="preserve">            </w:t>
        <w:br/>
        <w:t xml:space="preserve">            if (password !== confirmPassword) {</w:t>
        <w:br/>
        <w:t xml:space="preserve">                e.preventDefault();</w:t>
        <w:br/>
        <w:t xml:space="preserve">                showAlert('Passwords do not match', 'warning');</w:t>
        <w:br/>
        <w:t xml:space="preserve">                return false;</w:t>
        <w:br/>
        <w:t xml:space="preserve">            }</w:t>
        <w:br/>
        <w:t xml:space="preserve">        });</w:t>
        <w:br/>
        <w:t xml:space="preserve">    }</w:t>
        <w:br/>
        <w:br/>
        <w:t xml:space="preserve">    // Initialize date pickers with minimum date as today</w:t>
        <w:br/>
        <w:t xml:space="preserve">    const dateInputs = document.querySelectorAll('input[type="date"]');</w:t>
        <w:br/>
        <w:t xml:space="preserve">    const today = new Date().toISOString().split('T')[0];</w:t>
        <w:br/>
        <w:t xml:space="preserve">    dateInputs.forEach(input =&gt; {</w:t>
        <w:br/>
        <w:t xml:space="preserve">        input.setAttribute('min', today);</w:t>
        <w:br/>
        <w:t xml:space="preserve">    });</w:t>
        <w:br/>
        <w:br/>
        <w:t xml:space="preserve">    // Add Bootstrap validation feedback</w:t>
        <w:br/>
        <w:t xml:space="preserve">    const forms = document.querySelectorAll('.needs-validation');</w:t>
        <w:br/>
        <w:t xml:space="preserve">    Array.from(forms).forEach(form =&gt; {</w:t>
        <w:br/>
        <w:t xml:space="preserve">        form.addEventListener('submit', event =&gt; {</w:t>
        <w:br/>
        <w:t xml:space="preserve">            if (!form.checkValidity()) {</w:t>
        <w:br/>
        <w:t xml:space="preserve">                event.preventDefault();</w:t>
        <w:br/>
        <w:t xml:space="preserve">                event.stopPropagation();</w:t>
        <w:br/>
        <w:t xml:space="preserve">            }</w:t>
        <w:br/>
        <w:t xml:space="preserve">            form.classList.add('was-validated');</w:t>
        <w:br/>
        <w:t xml:space="preserve">        }, false);</w:t>
        <w:br/>
        <w:t xml:space="preserve">    });</w:t>
        <w:br/>
        <w:t>});</w:t>
        <w:br/>
        <w:br/>
        <w:t>// Debounce function for search/filter operations</w:t>
        <w:br/>
        <w:t>function debounce(func, delay) {</w:t>
        <w:br/>
        <w:t xml:space="preserve">    let timeoutId;</w:t>
        <w:br/>
        <w:t xml:space="preserve">    return function(...args) {</w:t>
        <w:br/>
        <w:t xml:space="preserve">        clearTimeout(timeoutId);</w:t>
        <w:br/>
        <w:t xml:space="preserve">        timeoutId = setTimeout(() =&gt; func.apply(this, args), delay);</w:t>
        <w:br/>
        <w:t xml:space="preserve">    };</w:t>
        <w:br/>
        <w:t>}</w:t>
        <w:br/>
        <w:br/>
        <w:t>// Loading spinner</w:t>
        <w:br/>
        <w:t>function showSpinner(element, show = true) {</w:t>
        <w:br/>
        <w:t xml:space="preserve">    if (show) {</w:t>
        <w:br/>
        <w:t xml:space="preserve">        element.innerHTML = '&lt;span class="spinner-border spinner-border-sm me-2"&gt;&lt;/span&gt;Loading...';</w:t>
        <w:br/>
        <w:t xml:space="preserve">        element.disabled = true;</w:t>
        <w:br/>
        <w:t xml:space="preserve">    } else {</w:t>
        <w:br/>
        <w:t xml:space="preserve">        element.disabled = false;</w:t>
        <w:br/>
        <w:t xml:space="preserve">    }</w:t>
        <w:br/>
        <w:t>}</w:t>
        <w:br/>
        <w:br/>
        <w:t>// API Helper Functions</w:t>
        <w:br/>
        <w:t>async function fetchJSON(url, options = {}) {</w:t>
        <w:br/>
        <w:t xml:space="preserve">    try {</w:t>
        <w:br/>
        <w:t xml:space="preserve">        const headers = {</w:t>
        <w:br/>
        <w:t xml:space="preserve">            'Content-Type': 'application/json',</w:t>
        <w:br/>
        <w:t xml:space="preserve">            'X-CSRFToken': getCsrfToken(),</w:t>
        <w:br/>
        <w:t xml:space="preserve">            ...options.headers</w:t>
        <w:br/>
        <w:t xml:space="preserve">        };</w:t>
        <w:br/>
        <w:br/>
        <w:t xml:space="preserve">        const response = await fetch(url, {</w:t>
        <w:br/>
        <w:t xml:space="preserve">            ...options,</w:t>
        <w:br/>
        <w:t xml:space="preserve">            headers</w:t>
        <w:br/>
        <w:t xml:space="preserve">        });</w:t>
        <w:br/>
        <w:t xml:space="preserve">        </w:t>
        <w:br/>
        <w:t xml:space="preserve">        if (!response.ok) {</w:t>
        <w:br/>
        <w:t xml:space="preserve">            throw new Error(`HTTP error! status: ${response.status}`);</w:t>
        <w:br/>
        <w:t xml:space="preserve">        }</w:t>
        <w:br/>
        <w:t xml:space="preserve">        </w:t>
        <w:br/>
        <w:t xml:space="preserve">        return await response.json();</w:t>
        <w:br/>
        <w:t xml:space="preserve">    } catch (error) {</w:t>
        <w:br/>
        <w:t xml:space="preserve">        console.error('Fetch error:', error);</w:t>
        <w:br/>
        <w:t xml:space="preserve">        showAlert('An error occurred. Please try again.', 'danger');</w:t>
        <w:br/>
        <w:t xml:space="preserve">        throw error;</w:t>
        <w:br/>
        <w:t xml:space="preserve">    }</w:t>
        <w:br/>
        <w:t>}</w:t>
        <w:br/>
        <w:br/>
        <w:t>// Booking Management</w:t>
        <w:br/>
        <w:t>async function bookActivityAsync(activityId) {</w:t>
        <w:br/>
        <w:t xml:space="preserve">    const childId = document.getElementById('bookingChild').value;</w:t>
        <w:br/>
        <w:t xml:space="preserve">    const bookingDate = document.getElementById('bookingDate').value;</w:t>
        <w:br/>
        <w:br/>
        <w:t xml:space="preserve">    if (!childId) {</w:t>
        <w:br/>
        <w:t xml:space="preserve">        showAlert('Please select a child', 'warning');</w:t>
        <w:br/>
        <w:t xml:space="preserve">        return;</w:t>
        <w:br/>
        <w:t xml:space="preserve">    }</w:t>
        <w:br/>
        <w:br/>
        <w:t xml:space="preserve">    if (!bookingDate) {</w:t>
        <w:br/>
        <w:t xml:space="preserve">        showAlert('Please select a date', 'warning');</w:t>
        <w:br/>
        <w:t xml:space="preserve">        return;</w:t>
        <w:br/>
        <w:t xml:space="preserve">    }</w:t>
        <w:br/>
        <w:br/>
        <w:t xml:space="preserve">    try {</w:t>
        <w:br/>
        <w:t xml:space="preserve">        const formData = new FormData();</w:t>
        <w:br/>
        <w:t xml:space="preserve">        formData.append('child_id', childId);</w:t>
        <w:br/>
        <w:t xml:space="preserve">        formData.append('activity_id', activityId);</w:t>
        <w:br/>
        <w:t xml:space="preserve">        formData.append('booking_date', bookingDate);</w:t>
        <w:br/>
        <w:br/>
        <w:t xml:space="preserve">        const response = await fetch('/book_activity', {</w:t>
        <w:br/>
        <w:t xml:space="preserve">            method: 'POST',</w:t>
        <w:br/>
        <w:t xml:space="preserve">            body: formData,</w:t>
        <w:br/>
        <w:t xml:space="preserve">            headers: {</w:t>
        <w:br/>
        <w:t xml:space="preserve">                'X-CSRFToken': getCsrfToken()</w:t>
        <w:br/>
        <w:t xml:space="preserve">            }</w:t>
        <w:br/>
        <w:t xml:space="preserve">        });</w:t>
        <w:br/>
        <w:br/>
        <w:t xml:space="preserve">        const data = await response.json();</w:t>
        <w:br/>
        <w:br/>
        <w:t xml:space="preserve">        if (data.success) {</w:t>
        <w:br/>
        <w:t xml:space="preserve">            showAlert(data.message, 'success');</w:t>
        <w:br/>
        <w:t xml:space="preserve">            setTimeout(() =&gt; location.reload(), 1500);</w:t>
        <w:br/>
        <w:t xml:space="preserve">        } else {</w:t>
        <w:br/>
        <w:t xml:space="preserve">            showAlert('Error: ' + data.error, 'danger');</w:t>
        <w:br/>
        <w:t xml:space="preserve">        }</w:t>
        <w:br/>
        <w:t xml:space="preserve">    } catch (error) {</w:t>
        <w:br/>
        <w:t xml:space="preserve">        showAlert('Error booking activity', 'danger');</w:t>
        <w:br/>
        <w:t xml:space="preserve">    }</w:t>
        <w:br/>
        <w:t>}</w:t>
        <w:br/>
        <w:br/>
        <w:t>async function cancelBookingAsync(bookingId) {</w:t>
        <w:br/>
        <w:t xml:space="preserve">    if (!confirm('Are you sure you want to cancel this booking? This action cannot be undone.')) {</w:t>
        <w:br/>
        <w:t xml:space="preserve">        return;</w:t>
        <w:br/>
        <w:t xml:space="preserve">    }</w:t>
        <w:br/>
        <w:br/>
        <w:t xml:space="preserve">    try {</w:t>
        <w:br/>
        <w:t xml:space="preserve">        const response = await fetch('/cancel_booking/' + bookingId, {</w:t>
        <w:br/>
        <w:t xml:space="preserve">            method: 'POST',</w:t>
        <w:br/>
        <w:t xml:space="preserve">            headers: {</w:t>
        <w:br/>
        <w:t xml:space="preserve">                'X-CSRFToken': getCsrfToken()</w:t>
        <w:br/>
        <w:t xml:space="preserve">            }</w:t>
        <w:br/>
        <w:t xml:space="preserve">        });</w:t>
        <w:br/>
        <w:br/>
        <w:t xml:space="preserve">        const data = await response.json();</w:t>
        <w:br/>
        <w:br/>
        <w:t xml:space="preserve">        if (data.success) {</w:t>
        <w:br/>
        <w:t xml:space="preserve">            showAlert(data.message, 'success');</w:t>
        <w:br/>
        <w:t xml:space="preserve">            setTimeout(() =&gt; location.reload(), 1500);</w:t>
        <w:br/>
        <w:t xml:space="preserve">        } else {</w:t>
        <w:br/>
        <w:t xml:space="preserve">            showAlert('Error: ' + data.error, 'danger');</w:t>
        <w:br/>
        <w:t xml:space="preserve">        }</w:t>
        <w:br/>
        <w:t xml:space="preserve">    } catch (error) {</w:t>
        <w:br/>
        <w:t xml:space="preserve">        showAlert('Error cancelling booking', 'danger');</w:t>
        <w:br/>
        <w:t xml:space="preserve">    }</w:t>
        <w:br/>
        <w:t>}</w:t>
        <w:br/>
        <w:br/>
        <w:t>async function addChildAsync() {</w:t>
        <w:br/>
        <w:t xml:space="preserve">    const form = document.getElementById('addChildForm');</w:t>
        <w:br/>
        <w:t xml:space="preserve">    const formData = new FormData(form);</w:t>
        <w:br/>
        <w:t xml:space="preserve">    const name = formData.get('name');</w:t>
        <w:br/>
        <w:br/>
        <w:t xml:space="preserve">    if (!name || name.trim() === '') {</w:t>
        <w:br/>
        <w:t xml:space="preserve">        showAlert('Child name is required', 'warning');</w:t>
        <w:br/>
        <w:t xml:space="preserve">        return;</w:t>
        <w:br/>
        <w:t xml:space="preserve">    }</w:t>
        <w:br/>
        <w:br/>
        <w:t xml:space="preserve">    try {</w:t>
        <w:br/>
        <w:t xml:space="preserve">        const response = await fetch('/add_child', {</w:t>
        <w:br/>
        <w:t xml:space="preserve">            method: 'POST',</w:t>
        <w:br/>
        <w:t xml:space="preserve">            body: formData,</w:t>
        <w:br/>
        <w:t xml:space="preserve">            headers: {</w:t>
        <w:br/>
        <w:t xml:space="preserve">                'X-CSRFToken': getCsrfToken()</w:t>
        <w:br/>
        <w:t xml:space="preserve">            }</w:t>
        <w:br/>
        <w:t xml:space="preserve">        });</w:t>
        <w:br/>
        <w:br/>
        <w:t xml:space="preserve">        const data = await response.json();</w:t>
        <w:br/>
        <w:br/>
        <w:t xml:space="preserve">        if (data.id) {</w:t>
        <w:br/>
        <w:t xml:space="preserve">            showAlert('Child added successfully!', 'success');</w:t>
        <w:br/>
        <w:t xml:space="preserve">            form.reset();</w:t>
        <w:br/>
        <w:t xml:space="preserve">            setTimeout(() =&gt; location.reload(), 1500);</w:t>
        <w:br/>
        <w:t xml:space="preserve">        } else {</w:t>
        <w:br/>
        <w:t xml:space="preserve">            showAlert('Error: ' + data.error, 'danger');</w:t>
        <w:br/>
        <w:t xml:space="preserve">        }</w:t>
        <w:br/>
        <w:t xml:space="preserve">    } catch (error) {</w:t>
        <w:br/>
        <w:t xml:space="preserve">        showAlert('Error adding child', 'danger');</w:t>
        <w:br/>
        <w:t xml:space="preserve">    }</w:t>
        <w:br/>
        <w:t>}</w:t>
        <w:br/>
        <w:br/>
        <w:t>// Activity Availability Checker</w:t>
        <w:br/>
        <w:t>async function checkActivityAvailability(activityId, bookingDate) {</w:t>
        <w:br/>
        <w:t xml:space="preserve">    try {</w:t>
        <w:br/>
        <w:t xml:space="preserve">        const data = await fetchJSON('/api/check_availability', {</w:t>
        <w:br/>
        <w:t xml:space="preserve">            method: 'POST',</w:t>
        <w:br/>
        <w:t xml:space="preserve">            body: JSON.stringify({</w:t>
        <w:br/>
        <w:t xml:space="preserve">                activity_id: activityId,</w:t>
        <w:br/>
        <w:t xml:space="preserve">                booking_date: bookingDate</w:t>
        <w:br/>
        <w:t xml:space="preserve">            })</w:t>
        <w:br/>
        <w:t xml:space="preserve">        });</w:t>
        <w:br/>
        <w:br/>
        <w:t xml:space="preserve">        if (data.available) {</w:t>
        <w:br/>
        <w:t xml:space="preserve">            showAlert(`${data.spots_left} spots available`, 'success');</w:t>
        <w:br/>
        <w:t xml:space="preserve">        } else {</w:t>
        <w:br/>
        <w:t xml:space="preserve">            showAlert('This activity is fully booked for the selected date', 'warning');</w:t>
        <w:br/>
        <w:t xml:space="preserve">        }</w:t>
        <w:br/>
        <w:br/>
        <w:t xml:space="preserve">        return data.available;</w:t>
        <w:br/>
        <w:t xml:space="preserve">    } catch (error) {</w:t>
        <w:br/>
        <w:t xml:space="preserve">        return false;</w:t>
        <w:br/>
        <w:t xml:space="preserve">    }</w:t>
        <w:br/>
        <w:t>}</w:t>
        <w:br/>
        <w:br/>
        <w:t>// Table sorting</w:t>
        <w:br/>
        <w:t>function sortTable(table, column, order = 'asc') {</w:t>
        <w:br/>
        <w:t xml:space="preserve">    const rows = Array.from(table.querySelectorAll('tbody tr'));</w:t>
        <w:br/>
        <w:t xml:space="preserve">    </w:t>
        <w:br/>
        <w:t xml:space="preserve">    rows.sort((a, b) =&gt; {</w:t>
        <w:br/>
        <w:t xml:space="preserve">        const aValue = a.cells[column].textContent;</w:t>
        <w:br/>
        <w:t xml:space="preserve">        const bValue = b.cells[column].textContent;</w:t>
        <w:br/>
        <w:t xml:space="preserve">        </w:t>
        <w:br/>
        <w:t xml:space="preserve">        if (!isNaN(aValue) &amp;&amp; !isNaN(bValue)) {</w:t>
        <w:br/>
        <w:t xml:space="preserve">            return order === 'asc' </w:t>
        <w:br/>
        <w:t xml:space="preserve">                ? parseFloat(aValue) - parseFloat(bValue)</w:t>
        <w:br/>
        <w:t xml:space="preserve">                : parseFloat(bValue) - parseFloat(aValue);</w:t>
        <w:br/>
        <w:t xml:space="preserve">        }</w:t>
        <w:br/>
        <w:t xml:space="preserve">        </w:t>
        <w:br/>
        <w:t xml:space="preserve">        return order === 'asc'</w:t>
        <w:br/>
        <w:t xml:space="preserve">            ? aValue.localeCompare(bValue)</w:t>
        <w:br/>
        <w:t xml:space="preserve">            : bValue.localeCompare(aValue);</w:t>
        <w:br/>
        <w:t xml:space="preserve">    });</w:t>
        <w:br/>
        <w:br/>
        <w:t xml:space="preserve">    const tbody = table.querySelector('tbody');</w:t>
        <w:br/>
        <w:t xml:space="preserve">    rows.forEach(row =&gt; tbody.appendChild(row));</w:t>
        <w:br/>
        <w:t>}</w:t>
        <w:br/>
        <w:br/>
        <w:t>// Local Storage helpers (for saving preferences)</w:t>
        <w:br/>
        <w:t>function savePreference(key, value) {</w:t>
        <w:br/>
        <w:t xml:space="preserve">    try {</w:t>
        <w:br/>
        <w:t xml:space="preserve">        localStorage.setItem(`booking_system_${key}`, JSON.stringify(value));</w:t>
        <w:br/>
        <w:t xml:space="preserve">    } catch (error) {</w:t>
        <w:br/>
        <w:t xml:space="preserve">        console.warn('Could not save preference:', error);</w:t>
        <w:br/>
        <w:t xml:space="preserve">    }</w:t>
        <w:br/>
        <w:t>}</w:t>
        <w:br/>
        <w:br/>
        <w:t>function getPreference(key, defaultValue = null) {</w:t>
        <w:br/>
        <w:t xml:space="preserve">    try {</w:t>
        <w:br/>
        <w:t xml:space="preserve">        const value = localStorage.getItem(`booking_system_${key}`);</w:t>
        <w:br/>
        <w:t xml:space="preserve">        return value ? JSON.parse(value) : defaultValue;</w:t>
        <w:br/>
        <w:t xml:space="preserve">    } catch (error) {</w:t>
        <w:br/>
        <w:t xml:space="preserve">        console.warn('Could not retrieve preference:', error);</w:t>
        <w:br/>
        <w:t xml:space="preserve">        return defaultValue;</w:t>
        <w:br/>
        <w:t xml:space="preserve">    }</w:t>
        <w:br/>
        <w:t>}</w:t>
        <w:br/>
        <w:br/>
        <w:t>// Export functions for use in HTML</w:t>
        <w:br/>
        <w:t>window.bookActivity = bookActivityAsync;</w:t>
        <w:br/>
        <w:t>window.cancelBooking = cancelBookingAsync;</w:t>
        <w:br/>
        <w:t>window.addChild = addChildAsync;</w:t>
        <w:br/>
        <w:t>window.checkAvailability = checkActivityAvailability;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