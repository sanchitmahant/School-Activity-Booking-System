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form-validation.js</w:t>
      </w:r>
    </w:p>
    <w:p>
      <w:pPr>
        <w:pStyle w:val="Heading1"/>
      </w:pPr>
      <w:r>
        <w:t>1. File Overview</w:t>
      </w:r>
    </w:p>
    <w:p>
      <w:r>
        <w:rPr>
          <w:b/>
        </w:rPr>
        <w:t>File Name: form-validation.js</w:t>
      </w:r>
    </w:p>
    <w:p>
      <w:r>
        <w:t>Location: static\js</w:t>
      </w:r>
    </w:p>
    <w:p>
      <w:r>
        <w:t>Type: .js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script file that makes the web page interactive.</w:t>
      </w:r>
    </w:p>
    <w:p>
      <w:pPr>
        <w:pStyle w:val="Heading2"/>
      </w:pPr>
      <w:r>
        <w:t>Technical Language (For Developers)</w:t>
      </w:r>
    </w:p>
    <w:p>
      <w:r>
        <w:t>JavaScript source file for client-side logic.</w:t>
      </w:r>
    </w:p>
    <w:p>
      <w:pPr>
        <w:pStyle w:val="Heading1"/>
      </w:pPr>
      <w:r>
        <w:t>3. File Content</w:t>
      </w:r>
    </w:p>
    <w:p>
      <w:r>
        <w:t>Size: 9001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/**</w:t>
        <w:br/>
        <w:t xml:space="preserve"> * Professional Form Validation &amp; UX Enhancements</w:t>
        <w:br/>
        <w:t xml:space="preserve"> * Client-side validation with visual feedback</w:t>
        <w:br/>
        <w:t xml:space="preserve"> */</w:t>
        <w:br/>
        <w:br/>
        <w:t>// Real-time Email Validation</w:t>
        <w:br/>
        <w:t>function validateEmail(email) {</w:t>
        <w:br/>
        <w:t xml:space="preserve">    const regex = /^[a-zA-Z0-9._%+-]+@[a-zA-Z0-9.-]+\.[a-zA-Z]{2,}$/;</w:t>
        <w:br/>
        <w:t xml:space="preserve">    return regex.test(email);</w:t>
        <w:br/>
        <w:t>}</w:t>
        <w:br/>
        <w:br/>
        <w:t>// Real-time Phone Validation</w:t>
        <w:br/>
        <w:t>function validatePhone(phone) {</w:t>
        <w:br/>
        <w:t xml:space="preserve">    const regex = /^[0-9+\s-]{10,15}$/;</w:t>
        <w:br/>
        <w:t xml:space="preserve">    return regex.test(phone);</w:t>
        <w:br/>
        <w:t>}</w:t>
        <w:br/>
        <w:br/>
        <w:t>// Password Strength Checker</w:t>
        <w:br/>
        <w:t>function checkPasswordStrength(password) {</w:t>
        <w:br/>
        <w:t xml:space="preserve">    let strength = 0;</w:t>
        <w:br/>
        <w:t xml:space="preserve">    if (password.length &gt;= 8) strength++;</w:t>
        <w:br/>
        <w:t xml:space="preserve">    if (password.length &gt;= 12) strength++;</w:t>
        <w:br/>
        <w:t xml:space="preserve">    if (/[a-z]/.test(password)) strength++;</w:t>
        <w:br/>
        <w:t xml:space="preserve">    if (/[A-Z]/.test(password)) strength++;</w:t>
        <w:br/>
        <w:t xml:space="preserve">    if (/[0-9]/.test(password)) strength++;</w:t>
        <w:br/>
        <w:t xml:space="preserve">    if (/[^a-zA-Z0-9]/.test(password)) strength++;</w:t>
        <w:br/>
        <w:br/>
        <w:t xml:space="preserve">    if (strength &lt;= 2) return { level: 'weak', color: '#dc3545', text: 'Weak' };</w:t>
        <w:br/>
        <w:t xml:space="preserve">    if (strength &lt;= 4) return { level: 'medium', color: '#ffc107', text: 'Medium' };</w:t>
        <w:br/>
        <w:t xml:space="preserve">    return { level: 'strong', color: '#28a745', text: 'Strong' };</w:t>
        <w:br/>
        <w:t>}</w:t>
        <w:br/>
        <w:br/>
        <w:t>// Add visual feedback to input fields</w:t>
        <w:br/>
        <w:t>function addFieldFeedback(input, isValid, message = '') {</w:t>
        <w:br/>
        <w:t xml:space="preserve">    const feedback = input.nextElementSibling;</w:t>
        <w:br/>
        <w:br/>
        <w:t xml:space="preserve">    if (isValid) {</w:t>
        <w:br/>
        <w:t xml:space="preserve">        input.classList.remove('is-invalid');</w:t>
        <w:br/>
        <w:t xml:space="preserve">        input.classList.add('is-valid');</w:t>
        <w:br/>
        <w:t xml:space="preserve">        if (feedback &amp;&amp; feedback.classList.contains('invalid-feedback')) {</w:t>
        <w:br/>
        <w:t xml:space="preserve">            feedback.style.display = 'none';</w:t>
        <w:br/>
        <w:t xml:space="preserve">        }</w:t>
        <w:br/>
        <w:t xml:space="preserve">    } else {</w:t>
        <w:br/>
        <w:t xml:space="preserve">        input.classList.remove('is-valid');</w:t>
        <w:br/>
        <w:t xml:space="preserve">        input.classList.add('is-invalid');</w:t>
        <w:br/>
        <w:t xml:space="preserve">        if (feedback &amp;&amp; feedback.classList.contains('invalid-feedback')) {</w:t>
        <w:br/>
        <w:t xml:space="preserve">            feedback.textContent = message;</w:t>
        <w:br/>
        <w:t xml:space="preserve">            feedback.style.display = 'block';</w:t>
        <w:br/>
        <w:t xml:space="preserve">        }</w:t>
        <w:br/>
        <w:t xml:space="preserve">    }</w:t>
        <w:br/>
        <w:t>}</w:t>
        <w:br/>
        <w:br/>
        <w:t>// Initialize form validation on page load</w:t>
        <w:br/>
        <w:t>document.addEventListener('DOMContentLoaded', function () {</w:t>
        <w:br/>
        <w:br/>
        <w:t xml:space="preserve">    // Email fields validation</w:t>
        <w:br/>
        <w:t xml:space="preserve">    const emailInputs = document.querySelectorAll('input[type="email"]');</w:t>
        <w:br/>
        <w:t xml:space="preserve">    emailInputs.forEach(input =&gt; {</w:t>
        <w:br/>
        <w:t xml:space="preserve">        input.addEventListener('blur', function () {</w:t>
        <w:br/>
        <w:t xml:space="preserve">            if (this.value) {</w:t>
        <w:br/>
        <w:t xml:space="preserve">                const isValid = validateEmail(this.value);</w:t>
        <w:br/>
        <w:t xml:space="preserve">                addFieldFeedback(this, isValid, 'Please enter a valid email address');</w:t>
        <w:br/>
        <w:t xml:space="preserve">            }</w:t>
        <w:br/>
        <w:t xml:space="preserve">        });</w:t>
        <w:br/>
        <w:br/>
        <w:t xml:space="preserve">        input.addEventListener('input', function () {</w:t>
        <w:br/>
        <w:t xml:space="preserve">            if (this.classList.contains('is-invalid') &amp;&amp; validateEmail(this.value)) {</w:t>
        <w:br/>
        <w:t xml:space="preserve">                addFieldFeedback(this, true);</w:t>
        <w:br/>
        <w:t xml:space="preserve">            }</w:t>
        <w:br/>
        <w:t xml:space="preserve">        });</w:t>
        <w:br/>
        <w:t xml:space="preserve">    });</w:t>
        <w:br/>
        <w:br/>
        <w:t xml:space="preserve">    // Phone fields validation</w:t>
        <w:br/>
        <w:t xml:space="preserve">    const phoneInputs = document.querySelectorAll('input[name="phone"]');</w:t>
        <w:br/>
        <w:t xml:space="preserve">    phoneInputs.forEach(input =&gt; {</w:t>
        <w:br/>
        <w:t xml:space="preserve">        input.addEventListener('blur', function () {</w:t>
        <w:br/>
        <w:t xml:space="preserve">            if (this.value) {</w:t>
        <w:br/>
        <w:t xml:space="preserve">                const isValid = validatePhone(this.value);</w:t>
        <w:br/>
        <w:t xml:space="preserve">                addFieldFeedback(this, isValid, 'Please enter a valid phone number (10-15 digits)');</w:t>
        <w:br/>
        <w:t xml:space="preserve">            }</w:t>
        <w:br/>
        <w:t xml:space="preserve">        });</w:t>
        <w:br/>
        <w:t xml:space="preserve">    });</w:t>
        <w:br/>
        <w:br/>
        <w:t xml:space="preserve">    // Password strength indicator</w:t>
        <w:br/>
        <w:t xml:space="preserve">    const passwordInputs = document.querySelectorAll('input[type="password"][name="password"]');</w:t>
        <w:br/>
        <w:t xml:space="preserve">    passwordInputs.forEach(input =&gt; {</w:t>
        <w:br/>
        <w:t xml:space="preserve">        // Create strength indicator</w:t>
        <w:br/>
        <w:t xml:space="preserve">        const strengthDiv = document.createElement('div');</w:t>
        <w:br/>
        <w:t xml:space="preserve">        strengthDiv.className = 'password-strength mt-2';</w:t>
        <w:br/>
        <w:t xml:space="preserve">        strengthDiv.innerHTML = `</w:t>
        <w:br/>
        <w:t xml:space="preserve">            &lt;div class="d-flex justify-content-between align-items-center"&gt;</w:t>
        <w:br/>
        <w:t xml:space="preserve">                &lt;small class="text-muted"&gt;Password Strength:&lt;/small&gt;</w:t>
        <w:br/>
        <w:t xml:space="preserve">                &lt;small class="strength-text fw-bold"&gt;-&lt;/small&gt;</w:t>
        <w:br/>
        <w:t xml:space="preserve">            &lt;/div&gt;</w:t>
        <w:br/>
        <w:t xml:space="preserve">            &lt;div class="progress" style="height: 4px;"&gt;</w:t>
        <w:br/>
        <w:t xml:space="preserve">                &lt;div class="progress-bar" role="progressbar" style="width: 0%"&gt;&lt;/div&gt;</w:t>
        <w:br/>
        <w:t xml:space="preserve">            &lt;/div&gt;</w:t>
        <w:br/>
        <w:t xml:space="preserve">        `;</w:t>
        <w:br/>
        <w:t xml:space="preserve">        input.parentNode.insertBefore(strengthDiv, input.nextSibling);</w:t>
        <w:br/>
        <w:br/>
        <w:t xml:space="preserve">        input.addEventListener('input', function () {</w:t>
        <w:br/>
        <w:t xml:space="preserve">            const strength = checkPasswordStrength(this.value);</w:t>
        <w:br/>
        <w:t xml:space="preserve">            const progressBar = strengthDiv.querySelector('.progress-bar');</w:t>
        <w:br/>
        <w:t xml:space="preserve">            const strengthText = strengthDiv.querySelector('.strength-text');</w:t>
        <w:br/>
        <w:br/>
        <w:t xml:space="preserve">            if (this.value.length &gt; 0) {</w:t>
        <w:br/>
        <w:t xml:space="preserve">                const widthMap = { weak: '33%', medium: '66%', strong: '100%' };</w:t>
        <w:br/>
        <w:t xml:space="preserve">                progressBar.style.width = widthMap[strength.level];</w:t>
        <w:br/>
        <w:t xml:space="preserve">                progressBar.style.backgroundColor = strength.color;</w:t>
        <w:br/>
        <w:t xml:space="preserve">                strengthText.textContent = strength.text;</w:t>
        <w:br/>
        <w:t xml:space="preserve">                strengthText.style.color = strength.color;</w:t>
        <w:br/>
        <w:t xml:space="preserve">                strengthDiv.style.display = 'block';</w:t>
        <w:br/>
        <w:t xml:space="preserve">            } else {</w:t>
        <w:br/>
        <w:t xml:space="preserve">                strengthDiv.style.display = 'none';</w:t>
        <w:br/>
        <w:t xml:space="preserve">            }</w:t>
        <w:br/>
        <w:t xml:space="preserve">        });</w:t>
        <w:br/>
        <w:t xml:space="preserve">    });</w:t>
        <w:br/>
        <w:br/>
        <w:t xml:space="preserve">    // Password confirmation matching</w:t>
        <w:br/>
        <w:t xml:space="preserve">    const confirmInputs = document.querySelectorAll('input[name="confirm_password"]');</w:t>
        <w:br/>
        <w:t xml:space="preserve">    confirmInputs.forEach(input =&gt; {</w:t>
        <w:br/>
        <w:t xml:space="preserve">        input.addEventListener('input', function () {</w:t>
        <w:br/>
        <w:t xml:space="preserve">            const password = document.querySelector('input[name="password"]').value;</w:t>
        <w:br/>
        <w:t xml:space="preserve">            if (this.value) {</w:t>
        <w:br/>
        <w:t xml:space="preserve">                const isValid = this.value === password;</w:t>
        <w:br/>
        <w:t xml:space="preserve">                addFieldFeedback(this, isValid, 'Passwords do not match');</w:t>
        <w:br/>
        <w:t xml:space="preserve">            }</w:t>
        <w:br/>
        <w:t xml:space="preserve">        });</w:t>
        <w:br/>
        <w:t xml:space="preserve">    });</w:t>
        <w:br/>
        <w:br/>
        <w:t xml:space="preserve">    // Required field indicators</w:t>
        <w:br/>
        <w:t xml:space="preserve">    const requiredInputs = document.querySelectorAll('input[required], select[required], textarea[required]');</w:t>
        <w:br/>
        <w:t xml:space="preserve">    requiredInputs.forEach(input =&gt; {</w:t>
        <w:br/>
        <w:t xml:space="preserve">        // Add asterisk to labels</w:t>
        <w:br/>
        <w:t xml:space="preserve">        const label = input.previousElementSibling;</w:t>
        <w:br/>
        <w:t xml:space="preserve">        if (label &amp;&amp; label.tagName === 'LABEL' &amp;&amp; !label.querySelector('.text-danger')) {</w:t>
        <w:br/>
        <w:t xml:space="preserve">            label.innerHTML += ' &lt;span class="text-danger"&gt;*&lt;/span&gt;';</w:t>
        <w:br/>
        <w:t xml:space="preserve">        }</w:t>
        <w:br/>
        <w:br/>
        <w:t xml:space="preserve">        // Validate on blur</w:t>
        <w:br/>
        <w:t xml:space="preserve">        input.addEventListener('blur', function () {</w:t>
        <w:br/>
        <w:t xml:space="preserve">            if (!this.value.trim()) {</w:t>
        <w:br/>
        <w:t xml:space="preserve">                addFieldFeedback(this, false, 'This field is required');</w:t>
        <w:br/>
        <w:t xml:space="preserve">            } else {</w:t>
        <w:br/>
        <w:t xml:space="preserve">                if (!this.classList.contains('is-invalid')) {</w:t>
        <w:br/>
        <w:t xml:space="preserve">                    addFieldFeedback(this, true);</w:t>
        <w:br/>
        <w:t xml:space="preserve">                }</w:t>
        <w:br/>
        <w:t xml:space="preserve">            }</w:t>
        <w:br/>
        <w:t xml:space="preserve">        });</w:t>
        <w:br/>
        <w:t xml:space="preserve">    });</w:t>
        <w:br/>
        <w:br/>
        <w:t xml:space="preserve">    //Form submission validation</w:t>
        <w:br/>
        <w:t xml:space="preserve">    const forms = document.querySelectorAll('form');</w:t>
        <w:br/>
        <w:t xml:space="preserve">    forms.forEach(form =&gt; {</w:t>
        <w:br/>
        <w:t xml:space="preserve">        form.addEventListener('submit', function (e) {</w:t>
        <w:br/>
        <w:t xml:space="preserve">            let isValid = true;</w:t>
        <w:br/>
        <w:t xml:space="preserve">            const requiredFields = form.querySelectorAll('[required]');</w:t>
        <w:br/>
        <w:br/>
        <w:t xml:space="preserve">            requiredFields.forEach(field =&gt; {</w:t>
        <w:br/>
        <w:t xml:space="preserve">                if (!field.value.trim()) {</w:t>
        <w:br/>
        <w:t xml:space="preserve">                    addFieldFeedback(field, false, 'This field is required');</w:t>
        <w:br/>
        <w:t xml:space="preserve">                    isValid = false;</w:t>
        <w:br/>
        <w:t xml:space="preserve">                }</w:t>
        <w:br/>
        <w:t xml:space="preserve">            });</w:t>
        <w:br/>
        <w:br/>
        <w:t xml:space="preserve">            // Email validation</w:t>
        <w:br/>
        <w:t xml:space="preserve">            const emailField = form.querySelector('input[type="email"]');</w:t>
        <w:br/>
        <w:t xml:space="preserve">            if (emailField &amp;&amp; emailField.value &amp;&amp; !validateEmail(emailField.value)) {</w:t>
        <w:br/>
        <w:t xml:space="preserve">                addFieldFeedback(emailField, false, 'Please enter a valid email address');</w:t>
        <w:br/>
        <w:t xml:space="preserve">                isValid = false;</w:t>
        <w:br/>
        <w:t xml:space="preserve">            }</w:t>
        <w:br/>
        <w:br/>
        <w:t xml:space="preserve">            // Password match validation</w:t>
        <w:br/>
        <w:t xml:space="preserve">            const password = form.querySelector('input[name="password"]');</w:t>
        <w:br/>
        <w:t xml:space="preserve">            const confirmPassword = form.querySelector('input[name="confirm_password"]');</w:t>
        <w:br/>
        <w:t xml:space="preserve">            if (password &amp;&amp; confirmPassword &amp;&amp; password.value !== confirmPassword.value) {</w:t>
        <w:br/>
        <w:t xml:space="preserve">                addFieldFeedback(confirmPassword, false, 'Passwords do not match');</w:t>
        <w:br/>
        <w:t xml:space="preserve">                isValid = false;</w:t>
        <w:br/>
        <w:t xml:space="preserve">            }</w:t>
        <w:br/>
        <w:br/>
        <w:t xml:space="preserve">            if (!isValid) {</w:t>
        <w:br/>
        <w:t xml:space="preserve">                e.preventDefault();</w:t>
        <w:br/>
        <w:t xml:space="preserve">                // Scroll to first error</w:t>
        <w:br/>
        <w:t xml:space="preserve">                const firstError = form.querySelector('.is-invalid');</w:t>
        <w:br/>
        <w:t xml:space="preserve">                if (firstError) {</w:t>
        <w:br/>
        <w:t xml:space="preserve">                    firstError.scrollIntoView({ behavior: 'smooth', block: 'center' });</w:t>
        <w:br/>
        <w:t xml:space="preserve">                    firstError.focus();</w:t>
        <w:br/>
        <w:t xml:space="preserve">                }</w:t>
        <w:br/>
        <w:br/>
        <w:t xml:space="preserve">                // Show toast notification</w:t>
        <w:br/>
        <w:t xml:space="preserve">                showToast('Please fix the errors in the form', 'error');</w:t>
        <w:br/>
        <w:t xml:space="preserve">            }</w:t>
        <w:br/>
        <w:t xml:space="preserve">        });</w:t>
        <w:br/>
        <w:t xml:space="preserve">    });</w:t>
        <w:br/>
        <w:t>});</w:t>
        <w:br/>
        <w:br/>
        <w:t>// Loading spinner for forms</w:t>
        <w:br/>
        <w:t>function showFormLoading(form) {</w:t>
        <w:br/>
        <w:t xml:space="preserve">    const submitBtn = form.querySelector('button[type="submit"]');</w:t>
        <w:br/>
        <w:t xml:space="preserve">    if (submitBtn) {</w:t>
        <w:br/>
        <w:t xml:space="preserve">        submitBtn.disabled = true;</w:t>
        <w:br/>
        <w:t xml:space="preserve">        submitBtn.innerHTML = '&lt;span class="spinner-border spinner-border-sm me-2"&gt;&lt;/span&gt;Processing...';</w:t>
        <w:br/>
        <w:t xml:space="preserve">    }</w:t>
        <w:br/>
        <w:t>}</w:t>
        <w:br/>
        <w:br/>
        <w:t>// Toast notification function</w:t>
        <w:br/>
        <w:t>function showToast(message, type = 'info') {</w:t>
        <w:br/>
        <w:t xml:space="preserve">    const toast = document.createElement div');</w:t>
        <w:br/>
        <w:t xml:space="preserve">    toast.className = `toast align-items-center text-white bg-${type === 'error' ? 'danger' : type === 'success' ? 'success' : 'info'} border-0 show`;</w:t>
        <w:br/>
        <w:t xml:space="preserve">    toast.setAttribute('role', 'alert');</w:t>
        <w:br/>
        <w:t xml:space="preserve">    toast.style.cssText = 'position: fixed; top: 20px; right: 20px; z-index: 9999; min-width: 300px;';</w:t>
        <w:br/>
        <w:br/>
        <w:t xml:space="preserve">    toast.innerHTML = `</w:t>
        <w:br/>
        <w:t xml:space="preserve">        &lt;div class="d-flex"&gt;</w:t>
        <w:br/>
        <w:t xml:space="preserve">            &lt;div class="toast-body"&gt;</w:t>
        <w:br/>
        <w:t xml:space="preserve">                &lt;i class="fas fa-${type === 'error' ? 'exclamation-circle' : type === 'success' ? 'check-circle' : 'info-circle'} me-2"&gt;&lt;/i&gt;</w:t>
        <w:br/>
        <w:t xml:space="preserve">                ${message}</w:t>
        <w:br/>
        <w:t xml:space="preserve">            &lt;/div&gt;</w:t>
        <w:br/>
        <w:t xml:space="preserve">            &lt;button type="button" class="btn-close btn-close-white me-2 m-auto" data-bs-dismiss="toast"&gt;&lt;/button&gt;</w:t>
        <w:br/>
        <w:t xml:space="preserve">        &lt;/div&gt;</w:t>
        <w:br/>
        <w:t xml:space="preserve">    `;</w:t>
        <w:br/>
        <w:br/>
        <w:t xml:space="preserve">    document.body.appendChild(toast);</w:t>
        <w:br/>
        <w:t xml:space="preserve">    setTimeout(() =&gt; toast.remove(), 5000);</w:t>
        <w:br/>
        <w:t>}</w:t>
        <w:br/>
        <w:br/>
        <w:t>// Add to all AJAX form submissions</w:t>
        <w:br/>
        <w:t>document.addEventListener('submit', function (e) {</w:t>
        <w:br/>
        <w:t xml:space="preserve">    if (e.target.tagName === 'FORM' &amp;&amp; e.target.hasAttribute('data-ajax')) {</w:t>
        <w:br/>
        <w:t xml:space="preserve">        e.preventDefault();</w:t>
        <w:br/>
        <w:t xml:space="preserve">        showFormLoading(e.target);</w:t>
        <w:br/>
        <w:t xml:space="preserve">    }</w:t>
        <w:br/>
        <w:t>});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