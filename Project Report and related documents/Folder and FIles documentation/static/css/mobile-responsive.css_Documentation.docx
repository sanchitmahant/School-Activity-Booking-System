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mobile-responsive.css</w:t>
      </w:r>
    </w:p>
    <w:p>
      <w:pPr>
        <w:pStyle w:val="Heading1"/>
      </w:pPr>
      <w:r>
        <w:t>1. File Overview</w:t>
      </w:r>
    </w:p>
    <w:p>
      <w:r>
        <w:rPr>
          <w:b/>
        </w:rPr>
        <w:t>File Name: mobile-responsive.css</w:t>
      </w:r>
    </w:p>
    <w:p>
      <w:r>
        <w:t>Location: static\css</w:t>
      </w:r>
    </w:p>
    <w:p>
      <w:r>
        <w:t>Type: .css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styling file that makes the web pages look good.</w:t>
      </w:r>
    </w:p>
    <w:p>
      <w:pPr>
        <w:pStyle w:val="Heading2"/>
      </w:pPr>
      <w:r>
        <w:t>Technical Language (For Developers)</w:t>
      </w:r>
    </w:p>
    <w:p>
      <w:r>
        <w:t>CSS stylesheet for defining presentation and layout.</w:t>
      </w:r>
    </w:p>
    <w:p>
      <w:pPr>
        <w:pStyle w:val="Heading1"/>
      </w:pPr>
      <w:r>
        <w:t>3. File Content</w:t>
      </w:r>
    </w:p>
    <w:p>
      <w:r>
        <w:t>Size: 4996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/**</w:t>
        <w:br/>
        <w:t xml:space="preserve"> * Mobile Optimization &amp; Responsive Enhancements</w:t>
        <w:br/>
        <w:t xml:space="preserve"> * Touch-friendly, responsive design improvements</w:t>
        <w:br/>
        <w:t xml:space="preserve"> */</w:t>
        <w:br/>
        <w:br/>
        <w:t>/* Mobile-First Base Reset */</w:t>
        <w:br/>
        <w:t>* {</w:t>
        <w:br/>
        <w:t xml:space="preserve">    -webkit-tap-highlight-color: transparent;</w:t>
        <w:br/>
        <w:t xml:space="preserve">    -webkit-touch-callout: none;</w:t>
        <w:br/>
        <w:t>}</w:t>
        <w:br/>
        <w:br/>
        <w:t>/* Touch-Friendly Buttons */</w:t>
        <w:br/>
        <w:t>@media (hover: none) and (pointer: coarse) {</w:t>
        <w:br/>
        <w:br/>
        <w:t xml:space="preserve">    .btn,</w:t>
        <w:br/>
        <w:t xml:space="preserve">    button,</w:t>
        <w:br/>
        <w:t xml:space="preserve">    a.btn {</w:t>
        <w:br/>
        <w:t xml:space="preserve">        min-height: 44px;</w:t>
        <w:br/>
        <w:t xml:space="preserve">        /* iOS minimum touch target */</w:t>
        <w:br/>
        <w:t xml:space="preserve">        padding: 12px 20px;</w:t>
        <w:br/>
        <w:t xml:space="preserve">    }</w:t>
        <w:br/>
        <w:br/>
        <w:t xml:space="preserve">    .btn-sm {</w:t>
        <w:br/>
        <w:t xml:space="preserve">        min-height: 40px;</w:t>
        <w:br/>
        <w:t xml:space="preserve">        padding: 10px 16px;</w:t>
        <w:br/>
        <w:t xml:space="preserve">    }</w:t>
        <w:br/>
        <w:br/>
        <w:t xml:space="preserve">    .btn-lg {</w:t>
        <w:br/>
        <w:t xml:space="preserve">        min-height: 52px;</w:t>
        <w:br/>
        <w:t xml:space="preserve">        padding: 16px 24px;</w:t>
        <w:br/>
        <w:t xml:space="preserve">    }</w:t>
        <w:br/>
        <w:t>}</w:t>
        <w:br/>
        <w:br/>
        <w:t>/* Responsive Tables */</w:t>
        <w:br/>
        <w:t>@media (max-width: 768px) {</w:t>
        <w:br/>
        <w:t xml:space="preserve">    .table-responsive {</w:t>
        <w:br/>
        <w:t xml:space="preserve">        border: 0;</w:t>
        <w:br/>
        <w:t xml:space="preserve">    }</w:t>
        <w:br/>
        <w:br/>
        <w:t xml:space="preserve">    .table-responsive table {</w:t>
        <w:br/>
        <w:t xml:space="preserve">        display: block;</w:t>
        <w:br/>
        <w:t xml:space="preserve">        overflow-x: auto;</w:t>
        <w:br/>
        <w:t xml:space="preserve">        -webkit-overflow-scrolling: touch;</w:t>
        <w:br/>
        <w:t xml:space="preserve">    }</w:t>
        <w:br/>
        <w:br/>
        <w:t xml:space="preserve">    /* Stack Table on Mobile */</w:t>
        <w:br/>
        <w:t xml:space="preserve">    .table-mobile-stack thead {</w:t>
        <w:br/>
        <w:t xml:space="preserve">        display: none;</w:t>
        <w:br/>
        <w:t xml:space="preserve">    }</w:t>
        <w:br/>
        <w:br/>
        <w:t xml:space="preserve">    .table-mobile-stack tbody,</w:t>
        <w:br/>
        <w:t xml:space="preserve">    .table-mobile-stack tr,</w:t>
        <w:br/>
        <w:t xml:space="preserve">    .table-mobile-stack td {</w:t>
        <w:br/>
        <w:t xml:space="preserve">        display: block;</w:t>
        <w:br/>
        <w:t xml:space="preserve">        width: 100%;</w:t>
        <w:br/>
        <w:t xml:space="preserve">    }</w:t>
        <w:br/>
        <w:br/>
        <w:t xml:space="preserve">    .table-mobile-stack tr {</w:t>
        <w:br/>
        <w:t xml:space="preserve">        margin-bottom: 1rem;</w:t>
        <w:br/>
        <w:t xml:space="preserve">        border: 1px solid #dee2e6;</w:t>
        <w:br/>
        <w:t xml:space="preserve">        border-radius: 8px;</w:t>
        <w:br/>
        <w:t xml:space="preserve">        padding: 1rem;</w:t>
        <w:br/>
        <w:t xml:space="preserve">    }</w:t>
        <w:br/>
        <w:br/>
        <w:t xml:space="preserve">    .table-mobile-stack td {</w:t>
        <w:br/>
        <w:t xml:space="preserve">        text-align: right;</w:t>
        <w:br/>
        <w:t xml:space="preserve">        padding-left: 50%;</w:t>
        <w:br/>
        <w:t xml:space="preserve">        position: relative;</w:t>
        <w:br/>
        <w:t xml:space="preserve">        border: none;</w:t>
        <w:br/>
        <w:t xml:space="preserve">    }</w:t>
        <w:br/>
        <w:br/>
        <w:t xml:space="preserve">    .table-mobile-stack td::before {</w:t>
        <w:br/>
        <w:t xml:space="preserve">        content: attr(data-label);</w:t>
        <w:br/>
        <w:t xml:space="preserve">        position: absolute;</w:t>
        <w:br/>
        <w:t xml:space="preserve">        left: 0;</w:t>
        <w:br/>
        <w:t xml:space="preserve">        width: 45%;</w:t>
        <w:br/>
        <w:t xml:space="preserve">        padding-left: 1rem;</w:t>
        <w:br/>
        <w:t xml:space="preserve">        font-weight: bold;</w:t>
        <w:br/>
        <w:t xml:space="preserve">        text-align: left;</w:t>
        <w:br/>
        <w:t xml:space="preserve">    }</w:t>
        <w:br/>
        <w:t>}</w:t>
        <w:br/>
        <w:br/>
        <w:t>/* Mobile Navigation */</w:t>
        <w:br/>
        <w:t>@media (max-width: 991px) {</w:t>
        <w:br/>
        <w:t xml:space="preserve">    .navbar-collapse {</w:t>
        <w:br/>
        <w:t xml:space="preserve">        max-height: 80vh;</w:t>
        <w:br/>
        <w:t xml:space="preserve">        overflow-y: auto;</w:t>
        <w:br/>
        <w:t xml:space="preserve">        -webkit-overflow-scrolling: touch;</w:t>
        <w:br/>
        <w:t xml:space="preserve">    }</w:t>
        <w:br/>
        <w:br/>
        <w:t xml:space="preserve">    .navbar-nav {</w:t>
        <w:br/>
        <w:t xml:space="preserve">        padding: 1rem 0;</w:t>
        <w:br/>
        <w:t xml:space="preserve">    }</w:t>
        <w:br/>
        <w:br/>
        <w:t xml:space="preserve">    .navbar-nav .nav-link {</w:t>
        <w:br/>
        <w:t xml:space="preserve">        padding: 12px 16px;</w:t>
        <w:br/>
        <w:t xml:space="preserve">        font-size: 16px;</w:t>
        <w:br/>
        <w:t xml:space="preserve">    }</w:t>
        <w:br/>
        <w:t>}</w:t>
        <w:br/>
        <w:br/>
        <w:t>/* Mobile Modals */</w:t>
        <w:br/>
        <w:t>@media (max-width: 576px) {</w:t>
        <w:br/>
        <w:t xml:space="preserve">    .modal-dialog {</w:t>
        <w:br/>
        <w:t xml:space="preserve">        margin: 0.5rem;</w:t>
        <w:br/>
        <w:t xml:space="preserve">        max-width: calc(100% - 1rem);</w:t>
        <w:br/>
        <w:t xml:space="preserve">    }</w:t>
        <w:br/>
        <w:br/>
        <w:t xml:space="preserve">    .modal-fullscreen-sm-down {</w:t>
        <w:br/>
        <w:t xml:space="preserve">        width: 100vw;</w:t>
        <w:br/>
        <w:t xml:space="preserve">        max-width: none;</w:t>
        <w:br/>
        <w:t xml:space="preserve">        height: 100%;</w:t>
        <w:br/>
        <w:t xml:space="preserve">        margin: 0;</w:t>
        <w:br/>
        <w:t xml:space="preserve">    }</w:t>
        <w:br/>
        <w:br/>
        <w:t xml:space="preserve">    .modal-fullscreen-sm-down .modal-content {</w:t>
        <w:br/>
        <w:t xml:space="preserve">        height: 100%;</w:t>
        <w:br/>
        <w:t xml:space="preserve">        border: 0;</w:t>
        <w:br/>
        <w:t xml:space="preserve">        border-radius: 0;</w:t>
        <w:br/>
        <w:t xml:space="preserve">    }</w:t>
        <w:br/>
        <w:t>}</w:t>
        <w:br/>
        <w:br/>
        <w:t>/* Mobile Forms */</w:t>
        <w:br/>
        <w:t>@media (max-width: 768px) {</w:t>
        <w:br/>
        <w:br/>
        <w:t xml:space="preserve">    .form-control,</w:t>
        <w:br/>
        <w:t xml:space="preserve">    .form-select {</w:t>
        <w:br/>
        <w:t xml:space="preserve">        font-size: 16px;</w:t>
        <w:br/>
        <w:t xml:space="preserve">        /* Prevents iOS zoom on focus */</w:t>
        <w:br/>
        <w:t xml:space="preserve">        min-height: 44px;</w:t>
        <w:br/>
        <w:t xml:space="preserve">    }</w:t>
        <w:br/>
        <w:br/>
        <w:t xml:space="preserve">    .form-label {</w:t>
        <w:br/>
        <w:t xml:space="preserve">        font-size: 14px;</w:t>
        <w:br/>
        <w:t xml:space="preserve">        font-weight: 600;</w:t>
        <w:br/>
        <w:t xml:space="preserve">    }</w:t>
        <w:br/>
        <w:t>}</w:t>
        <w:br/>
        <w:br/>
        <w:t>/* Touch-Friendly Cards */</w:t>
        <w:br/>
        <w:t>.card {</w:t>
        <w:br/>
        <w:t xml:space="preserve">    -webkit-tap-highlight-color: transparent;</w:t>
        <w:br/>
        <w:t>}</w:t>
        <w:br/>
        <w:br/>
        <w:t>.card-clickable {</w:t>
        <w:br/>
        <w:t xml:space="preserve">    cursor: pointer;</w:t>
        <w:br/>
        <w:t xml:space="preserve">    transition: transform 0.2s, box-shadow 0.2s;</w:t>
        <w:br/>
        <w:t>}</w:t>
        <w:br/>
        <w:br/>
        <w:t>.card-clickable:active {</w:t>
        <w:br/>
        <w:t xml:space="preserve">    transform: scale(0.98);</w:t>
        <w:br/>
        <w:t>}</w:t>
        <w:br/>
        <w:br/>
        <w:t>/* Responsive Images */</w:t>
        <w:br/>
        <w:t>img {</w:t>
        <w:br/>
        <w:t xml:space="preserve">    max-width: 100%;</w:t>
        <w:br/>
        <w:t xml:space="preserve">    height: auto;</w:t>
        <w:br/>
        <w:t>}</w:t>
        <w:br/>
        <w:br/>
        <w:t>/* Mobile Typography */</w:t>
        <w:br/>
        <w:t>@media (max-width: 768px) {</w:t>
        <w:br/>
        <w:br/>
        <w:t xml:space="preserve">    h1,</w:t>
        <w:br/>
        <w:t xml:space="preserve">    .h1 {</w:t>
        <w:br/>
        <w:t xml:space="preserve">        font-size: 2rem;</w:t>
        <w:br/>
        <w:t xml:space="preserve">    }</w:t>
        <w:br/>
        <w:br/>
        <w:t xml:space="preserve">    h2,</w:t>
        <w:br/>
        <w:t xml:space="preserve">    .h2 {</w:t>
        <w:br/>
        <w:t xml:space="preserve">        font-size: 1.75rem;</w:t>
        <w:br/>
        <w:t xml:space="preserve">    }</w:t>
        <w:br/>
        <w:br/>
        <w:t xml:space="preserve">    .display-1 {</w:t>
        <w:br/>
        <w:t xml:space="preserve">        font-size: 3.5rem;</w:t>
        <w:br/>
        <w:t xml:space="preserve">    }</w:t>
        <w:br/>
        <w:br/>
        <w:t xml:space="preserve">    .display-2 {</w:t>
        <w:br/>
        <w:t xml:space="preserve">        font-size: 3rem;</w:t>
        <w:br/>
        <w:t xml:space="preserve">    }</w:t>
        <w:br/>
        <w:br/>
        <w:t xml:space="preserve">    .display-3 {</w:t>
        <w:br/>
        <w:t xml:space="preserve">        font-size: 2.5rem;</w:t>
        <w:br/>
        <w:t xml:space="preserve">    }</w:t>
        <w:br/>
        <w:br/>
        <w:t xml:space="preserve">    .display-4 {</w:t>
        <w:br/>
        <w:t xml:space="preserve">        font-size: 2rem;</w:t>
        <w:br/>
        <w:t xml:space="preserve">    }</w:t>
        <w:br/>
        <w:br/>
        <w:t xml:space="preserve">    .lead {</w:t>
        <w:br/>
        <w:t xml:space="preserve">        font-size: 1.1rem;</w:t>
        <w:br/>
        <w:t xml:space="preserve">    }</w:t>
        <w:br/>
        <w:t>}</w:t>
        <w:br/>
        <w:br/>
        <w:t>/* Safe Area for Notch Devices */</w:t>
        <w:br/>
        <w:t>@supports (padding: max(0px)) {</w:t>
        <w:br/>
        <w:t xml:space="preserve">    body {</w:t>
        <w:br/>
        <w:t xml:space="preserve">        padding-left: max(0px, env(safe-area-inset-left));</w:t>
        <w:br/>
        <w:t xml:space="preserve">        padding-right: max(0px, env(safe-area-inset-right));</w:t>
        <w:br/>
        <w:t xml:space="preserve">    }</w:t>
        <w:br/>
        <w:br/>
        <w:t xml:space="preserve">    .navbar {</w:t>
        <w:br/>
        <w:t xml:space="preserve">        padding-left: max(1rem, env(safe-area-inset-left));</w:t>
        <w:br/>
        <w:t xml:space="preserve">        padding-right: max(1rem, env(safe-area-inset-right));</w:t>
        <w:br/>
        <w:t xml:space="preserve">    }</w:t>
        <w:br/>
        <w:t>}</w:t>
        <w:br/>
        <w:br/>
        <w:t>/* Landscape Mobile */</w:t>
        <w:br/>
        <w:t>@media (max-width: 768px) and (orientation: landscape) {</w:t>
        <w:br/>
        <w:t xml:space="preserve">    .hero-section {</w:t>
        <w:br/>
        <w:t xml:space="preserve">        min-height: auto;</w:t>
        <w:br/>
        <w:t xml:space="preserve">        padding: 2rem 0;</w:t>
        <w:br/>
        <w:t xml:space="preserve">    }</w:t>
        <w:br/>
        <w:t>}</w:t>
        <w:br/>
        <w:br/>
        <w:t>/* Tablet Optimizations */</w:t>
        <w:br/>
        <w:t>@media (min-width: 768px) and (max-width: 1024px) {</w:t>
        <w:br/>
        <w:t xml:space="preserve">    .container {</w:t>
        <w:br/>
        <w:t xml:space="preserve">        max-width: 720px;</w:t>
        <w:br/>
        <w:t xml:space="preserve">    }</w:t>
        <w:br/>
        <w:t>}</w:t>
        <w:br/>
        <w:br/>
        <w:t>/* Touch Scroll Enhancements */</w:t>
        <w:br/>
        <w:t>.scroll-container {</w:t>
        <w:br/>
        <w:t xml:space="preserve">    overflow-y: auto;</w:t>
        <w:br/>
        <w:t xml:space="preserve">    -webkit-overflow-scrolling: touch;</w:t>
        <w:br/>
        <w:t xml:space="preserve">    overscroll-behavior-y: contain;</w:t>
        <w:br/>
        <w:t>}</w:t>
        <w:br/>
        <w:br/>
        <w:t>/* Mobile Spacing */</w:t>
        <w:br/>
        <w:t>@media (max-width: 768px) {</w:t>
        <w:br/>
        <w:t xml:space="preserve">    .py-6 {</w:t>
        <w:br/>
        <w:t xml:space="preserve">        padding-top: 3rem !important;</w:t>
        <w:br/>
        <w:t xml:space="preserve">        padding-bottom: 3rem !important;</w:t>
        <w:br/>
        <w:t xml:space="preserve">    }</w:t>
        <w:br/>
        <w:br/>
        <w:t xml:space="preserve">    .py-5 {</w:t>
        <w:br/>
        <w:t xml:space="preserve">        padding-top: 2rem !important;</w:t>
        <w:br/>
        <w:t xml:space="preserve">        padding-bottom: 2rem !important;</w:t>
        <w:br/>
        <w:t xml:space="preserve">    }</w:t>
        <w:br/>
        <w:t>}</w:t>
        <w:br/>
        <w:br/>
        <w:t>/* Accessibility - Focus Visible */</w:t>
        <w:br/>
        <w:t>*:focus-visible {</w:t>
        <w:br/>
        <w:t xml:space="preserve">    outline: 3px solid #0DA49F;</w:t>
        <w:br/>
        <w:t xml:space="preserve">    outline-offset: 2px;</w:t>
        <w:br/>
        <w:t>}</w:t>
        <w:br/>
        <w:br/>
        <w:t>/* Remove focus outline for mouse users */</w:t>
        <w:br/>
        <w:t>*:focus:not(:focus-visible) {</w:t>
        <w:br/>
        <w:t xml:space="preserve">    outline: none;</w:t>
        <w:br/>
        <w:t>}</w:t>
        <w:br/>
        <w:br/>
        <w:t>/* High Contrast Mode Support */</w:t>
        <w:br/>
        <w:t>@media (prefers-contrast: high) {</w:t>
        <w:br/>
        <w:t xml:space="preserve">    .btn {</w:t>
        <w:br/>
        <w:t xml:space="preserve">        border-width: 2px;</w:t>
        <w:br/>
        <w:t xml:space="preserve">    }</w:t>
        <w:br/>
        <w:br/>
        <w:t xml:space="preserve">    .card {</w:t>
        <w:br/>
        <w:t xml:space="preserve">        border-width: 2px;</w:t>
        <w:br/>
        <w:t xml:space="preserve">    }</w:t>
        <w:br/>
        <w:t>}</w:t>
        <w:br/>
        <w:br/>
        <w:t>/* Dark Mode Preparation */</w:t>
        <w:br/>
        <w:t>@media (prefers-color-scheme: dark) {</w:t>
        <w:br/>
        <w:br/>
        <w:t xml:space="preserve">    /* Add dark mode variables when implementing */</w:t>
        <w:br/>
        <w:t xml:space="preserve">    :root {</w:t>
        <w:br/>
        <w:t xml:space="preserve">        --bg-color: #1a1a1a;</w:t>
        <w:br/>
        <w:t xml:space="preserve">        --text-color: #ffffff;</w:t>
        <w:br/>
        <w:t xml:space="preserve">    }</w:t>
        <w:br/>
        <w:t>}</w:t>
        <w:br/>
        <w:br/>
        <w:t>/* Print Styles */</w:t>
        <w:br/>
        <w:t>@media print {</w:t>
        <w:br/>
        <w:t xml:space="preserve">    .no-print {</w:t>
        <w:br/>
        <w:t xml:space="preserve">        display: none !important;</w:t>
        <w:br/>
        <w:t xml:space="preserve">    }</w:t>
        <w:br/>
        <w:br/>
        <w:t xml:space="preserve">    .table {</w:t>
        <w:br/>
        <w:t xml:space="preserve">        page-break-inside: avoid;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