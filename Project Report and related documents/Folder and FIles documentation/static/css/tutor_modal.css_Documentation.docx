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tutor_modal.css</w:t>
      </w:r>
    </w:p>
    <w:p>
      <w:pPr>
        <w:pStyle w:val="Heading1"/>
      </w:pPr>
      <w:r>
        <w:t>1. File Overview</w:t>
      </w:r>
    </w:p>
    <w:p>
      <w:r>
        <w:rPr>
          <w:b/>
        </w:rPr>
        <w:t>File Name: tutor_modal.css</w:t>
      </w:r>
    </w:p>
    <w:p>
      <w:r>
        <w:t>Location: static\css</w:t>
      </w:r>
    </w:p>
    <w:p>
      <w:r>
        <w:t>Type: .css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styling file that makes the web pages look good.</w:t>
      </w:r>
    </w:p>
    <w:p>
      <w:pPr>
        <w:pStyle w:val="Heading2"/>
      </w:pPr>
      <w:r>
        <w:t>Technical Language (For Developers)</w:t>
      </w:r>
    </w:p>
    <w:p>
      <w:r>
        <w:t>CSS stylesheet for defining presentation and layout.</w:t>
      </w:r>
    </w:p>
    <w:p>
      <w:pPr>
        <w:pStyle w:val="Heading1"/>
      </w:pPr>
      <w:r>
        <w:t>3. File Content</w:t>
      </w:r>
    </w:p>
    <w:p>
      <w:r>
        <w:t>Size: 1208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/* =======================</w:t>
        <w:br/>
        <w:t xml:space="preserve">   TUTOR PROFILE Modal - Professional Enhancement</w:t>
        <w:br/>
        <w:t xml:space="preserve">   ======================= */</w:t>
        <w:br/>
        <w:br/>
        <w:t>/* Tutor Modal - Larger, readable text */</w:t>
        <w:br/>
        <w:t>#tutorProfileModal .modal-body {</w:t>
        <w:br/>
        <w:t xml:space="preserve">    padding: 2rem;</w:t>
        <w:br/>
        <w:t>}</w:t>
        <w:br/>
        <w:br/>
        <w:t>#tutorProfileModal h5 {</w:t>
        <w:br/>
        <w:t xml:space="preserve">    font-size: 1.25rem;</w:t>
        <w:br/>
        <w:t xml:space="preserve">    font-weight: 700;</w:t>
        <w:br/>
        <w:t xml:space="preserve">    margin-bottom: 1rem;</w:t>
        <w:br/>
        <w:t xml:space="preserve">    color: var(--primary-blue);</w:t>
        <w:br/>
        <w:t>}</w:t>
        <w:br/>
        <w:br/>
        <w:t>#tutorProfileModal h6 {</w:t>
        <w:br/>
        <w:t xml:space="preserve">    font-size: 1.1rem;</w:t>
        <w:br/>
        <w:t xml:space="preserve">    font-weight: 600;</w:t>
        <w:br/>
        <w:t>}</w:t>
        <w:br/>
        <w:br/>
        <w:t>/* Bio and Philosophy - Larger text */</w:t>
        <w:br/>
        <w:t>#tutorProfileBio,</w:t>
        <w:br/>
        <w:t>#tutorProfilePhilosophy {</w:t>
        <w:br/>
        <w:t xml:space="preserve">    font-size: 15px !important;</w:t>
        <w:br/>
        <w:t xml:space="preserve">    line-height: 1.7 !important;</w:t>
        <w:br/>
        <w:t xml:space="preserve">    color: var(--text-main) !important;</w:t>
        <w:br/>
        <w:t>}</w:t>
        <w:br/>
        <w:br/>
        <w:t>/* Education and Certifications - Readable size */</w:t>
        <w:br/>
        <w:t>#tutorProfileEducation,</w:t>
        <w:br/>
        <w:t>#tutorProfileCertifications {</w:t>
        <w:br/>
        <w:t xml:space="preserve">    font-size: 14px !important;</w:t>
        <w:br/>
        <w:t xml:space="preserve">    line-height: 1.6 !important;</w:t>
        <w:br/>
        <w:t>}</w:t>
        <w:br/>
        <w:br/>
        <w:t>/* Experience display */</w:t>
        <w:br/>
        <w:t>#tutorProfileExperience {</w:t>
        <w:br/>
        <w:t xml:space="preserve">    font-size: 24px;</w:t>
        <w:br/>
        <w:t xml:space="preserve">    font-weight: 700;</w:t>
        <w:br/>
        <w:t xml:space="preserve">    color: var(--accent-teal);</w:t>
        <w:br/>
        <w:t>}</w:t>
        <w:br/>
        <w:br/>
        <w:t>/* Modal spacing improvements */</w:t>
        <w:br/>
        <w:t>#tutorProfileModal .mb-3 {</w:t>
        <w:br/>
        <w:t xml:space="preserve">    margin-bottom: 1.5rem !important;</w:t>
        <w:br/>
        <w:t>}</w:t>
        <w:br/>
        <w:br/>
        <w:t>#tutorProfileModal .bg-light {</w:t>
        <w:br/>
        <w:t xml:space="preserve">    background-color: #f8f9fa !important;</w:t>
        <w:br/>
        <w:t xml:space="preserve">    padding: 1.25rem !important;</w:t>
        <w:br/>
        <w:t>}</w:t>
        <w:br/>
        <w:br/>
        <w:t>/* Hide LinkedIn if not available */</w:t>
        <w:br/>
        <w:t>#tutorProfileLinkedin.d-none {</w:t>
        <w:br/>
        <w:t xml:space="preserve">    display: none !important;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