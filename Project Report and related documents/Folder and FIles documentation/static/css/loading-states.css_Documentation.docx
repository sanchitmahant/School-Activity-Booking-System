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Documentation: loading-states.css</w:t>
      </w:r>
    </w:p>
    <w:p>
      <w:pPr>
        <w:pStyle w:val="Heading1"/>
      </w:pPr>
      <w:r>
        <w:t>1. File Overview</w:t>
      </w:r>
    </w:p>
    <w:p>
      <w:r>
        <w:rPr>
          <w:b/>
        </w:rPr>
        <w:t>File Name: loading-states.css</w:t>
      </w:r>
    </w:p>
    <w:p>
      <w:r>
        <w:t>Location: static\css</w:t>
      </w:r>
    </w:p>
    <w:p>
      <w:r>
        <w:t>Type: .css</w:t>
      </w:r>
    </w:p>
    <w:p>
      <w:pPr>
        <w:pStyle w:val="Heading1"/>
      </w:pPr>
      <w:r>
        <w:t>2. Explanation</w:t>
      </w:r>
    </w:p>
    <w:p>
      <w:pPr>
        <w:pStyle w:val="Heading2"/>
      </w:pPr>
      <w:r>
        <w:t>Simple Language (For Non-Tech)</w:t>
      </w:r>
    </w:p>
    <w:p>
      <w:r>
        <w:rPr>
          <w:i/>
        </w:rPr>
        <w:t>A styling file that makes the web pages look good.</w:t>
      </w:r>
    </w:p>
    <w:p>
      <w:pPr>
        <w:pStyle w:val="Heading2"/>
      </w:pPr>
      <w:r>
        <w:t>Technical Language (For Developers)</w:t>
      </w:r>
    </w:p>
    <w:p>
      <w:r>
        <w:t>CSS stylesheet for defining presentation and layout.</w:t>
      </w:r>
    </w:p>
    <w:p>
      <w:pPr>
        <w:pStyle w:val="Heading1"/>
      </w:pPr>
      <w:r>
        <w:t>3. File Content</w:t>
      </w:r>
    </w:p>
    <w:p>
      <w:r>
        <w:t>Size: 5738 bytes</w:t>
      </w:r>
    </w:p>
    <w:p>
      <w:r>
        <w:t>Content Preview:</w:t>
      </w:r>
    </w:p>
    <w:p>
      <w:pPr>
        <w:pStyle w:val="NoSpacing"/>
      </w:pPr>
      <w:r>
        <w:rPr>
          <w:rFonts w:ascii="Courier New" w:hAnsi="Courier New"/>
          <w:sz w:val="18"/>
        </w:rPr>
        <w:t>/**</w:t>
        <w:br/>
        <w:t xml:space="preserve"> * Loading States &amp; Animations</w:t>
        <w:br/>
        <w:t xml:space="preserve"> * Professional loading indicators and progress feedback</w:t>
        <w:br/>
        <w:t xml:space="preserve"> */</w:t>
        <w:br/>
        <w:br/>
        <w:t>/* Global Loading Overlay */</w:t>
        <w:br/>
        <w:t>.loading-overlay {</w:t>
        <w:br/>
        <w:t xml:space="preserve">    position: fixed;</w:t>
        <w:br/>
        <w:t xml:space="preserve">    top: 0;</w:t>
        <w:br/>
        <w:t xml:space="preserve">    left: 0;</w:t>
        <w:br/>
        <w:t xml:space="preserve">    width: 100%;</w:t>
        <w:br/>
        <w:t xml:space="preserve">    height: 100%;</w:t>
        <w:br/>
        <w:t xml:space="preserve">    background: rgba(0, 46, 93, 0.95);</w:t>
        <w:br/>
        <w:t xml:space="preserve">    display: none;</w:t>
        <w:br/>
        <w:t xml:space="preserve">    align-items: center;</w:t>
        <w:br/>
        <w:t xml:space="preserve">    justify-content: center;</w:t>
        <w:br/>
        <w:t xml:space="preserve">    z-index: 9999;</w:t>
        <w:br/>
        <w:t>}</w:t>
        <w:br/>
        <w:br/>
        <w:t>.loading-overlay.active {</w:t>
        <w:br/>
        <w:t xml:space="preserve">    display: flex;</w:t>
        <w:br/>
        <w:t>}</w:t>
        <w:br/>
        <w:br/>
        <w:t>/* Spinner Loader */</w:t>
        <w:br/>
        <w:t>.spinner-loader {</w:t>
        <w:br/>
        <w:t xml:space="preserve">    width: 60px;</w:t>
        <w:br/>
        <w:t xml:space="preserve">    height: 60px;</w:t>
        <w:br/>
        <w:t xml:space="preserve">    border: 4px solid rgba(255, 255, 255, 0.1);</w:t>
        <w:br/>
        <w:t xml:space="preserve">    border-top-color: #0DA49F;</w:t>
        <w:br/>
        <w:t xml:space="preserve">    border-radius: 50%;</w:t>
        <w:br/>
        <w:t xml:space="preserve">    animation: spin 1s linear infinite;</w:t>
        <w:br/>
        <w:t>}</w:t>
        <w:br/>
        <w:br/>
        <w:t>@keyframes spin {</w:t>
        <w:br/>
        <w:t xml:space="preserve">    to {</w:t>
        <w:br/>
        <w:t xml:space="preserve">        transform: rotate(360deg);</w:t>
        <w:br/>
        <w:t xml:space="preserve">    }</w:t>
        <w:br/>
        <w:t>}</w:t>
        <w:br/>
        <w:br/>
        <w:t>/* Three Dots Loader */</w:t>
        <w:br/>
        <w:t>.dots-loader {</w:t>
        <w:br/>
        <w:t xml:space="preserve">    display: flex;</w:t>
        <w:br/>
        <w:t xml:space="preserve">    gap: 8px;</w:t>
        <w:br/>
        <w:t>}</w:t>
        <w:br/>
        <w:br/>
        <w:t>.dots-loader div {</w:t>
        <w:br/>
        <w:t xml:space="preserve">    width: 12px;</w:t>
        <w:br/>
        <w:t xml:space="preserve">    height: 12px;</w:t>
        <w:br/>
        <w:t xml:space="preserve">    background: #0DA49F;</w:t>
        <w:br/>
        <w:t xml:space="preserve">    border-radius: 50%;</w:t>
        <w:br/>
        <w:t xml:space="preserve">    animation: bounce 1.4s infinite ease-in-out both;</w:t>
        <w:br/>
        <w:t>}</w:t>
        <w:br/>
        <w:br/>
        <w:t>.dots-loader div:nth-child(1) {</w:t>
        <w:br/>
        <w:t xml:space="preserve">    animation-delay: -0.32s;</w:t>
        <w:br/>
        <w:t>}</w:t>
        <w:br/>
        <w:br/>
        <w:t>.dots-loader div:nth-child(2) {</w:t>
        <w:br/>
        <w:t xml:space="preserve">    animation-delay: -0.16s;</w:t>
        <w:br/>
        <w:t>}</w:t>
        <w:br/>
        <w:br/>
        <w:t>@keyframes bounce {</w:t>
        <w:br/>
        <w:br/>
        <w:t xml:space="preserve">    0%,</w:t>
        <w:br/>
        <w:t xml:space="preserve">    80%,</w:t>
        <w:br/>
        <w:t xml:space="preserve">    100% {</w:t>
        <w:br/>
        <w:t xml:space="preserve">        transform: scale(0);</w:t>
        <w:br/>
        <w:t xml:space="preserve">    }</w:t>
        <w:br/>
        <w:br/>
        <w:t xml:space="preserve">    40% {</w:t>
        <w:br/>
        <w:t xml:space="preserve">        transform: scale(1);</w:t>
        <w:br/>
        <w:t xml:space="preserve">    }</w:t>
        <w:br/>
        <w:t>}</w:t>
        <w:br/>
        <w:br/>
        <w:t>/* Skeleton Loading */</w:t>
        <w:br/>
        <w:t>.skeleton {</w:t>
        <w:br/>
        <w:t xml:space="preserve">    background: linear-gradient(90deg, #f0f0f0 25%, #e0e0e0 50%, #f0f0f0 75%);</w:t>
        <w:br/>
        <w:t xml:space="preserve">    background-size: 200% 100%;</w:t>
        <w:br/>
        <w:t xml:space="preserve">    animation: skeleton-loading 1.5s ease-in-out infinite;</w:t>
        <w:br/>
        <w:t xml:space="preserve">    border-radius: 4px;</w:t>
        <w:br/>
        <w:t>}</w:t>
        <w:br/>
        <w:br/>
        <w:t>.skeleton-text {</w:t>
        <w:br/>
        <w:t xml:space="preserve">    height: 16px;</w:t>
        <w:br/>
        <w:t xml:space="preserve">    margin-bottom: 8px;</w:t>
        <w:br/>
        <w:t>}</w:t>
        <w:br/>
        <w:br/>
        <w:t>.skeleton-heading {</w:t>
        <w:br/>
        <w:t xml:space="preserve">    height: 24px;</w:t>
        <w:br/>
        <w:t xml:space="preserve">    width: 60%;</w:t>
        <w:br/>
        <w:t xml:space="preserve">    margin-bottom: 16px;</w:t>
        <w:br/>
        <w:t>}</w:t>
        <w:br/>
        <w:br/>
        <w:t>.skeleton-card {</w:t>
        <w:br/>
        <w:t xml:space="preserve">    height: 200px;</w:t>
        <w:br/>
        <w:t xml:space="preserve">    border-radius: 12px;</w:t>
        <w:br/>
        <w:t>}</w:t>
        <w:br/>
        <w:br/>
        <w:t>@keyframes skeleton-loading {</w:t>
        <w:br/>
        <w:t xml:space="preserve">    0% {</w:t>
        <w:br/>
        <w:t xml:space="preserve">        background-position: 200% 0;</w:t>
        <w:br/>
        <w:t xml:space="preserve">    }</w:t>
        <w:br/>
        <w:br/>
        <w:t xml:space="preserve">    100% {</w:t>
        <w:br/>
        <w:t xml:space="preserve">        background-position: -200% 0;</w:t>
        <w:br/>
        <w:t xml:space="preserve">    }</w:t>
        <w:br/>
        <w:t>}</w:t>
        <w:br/>
        <w:br/>
        <w:t>/* Progress Bar */</w:t>
        <w:br/>
        <w:t>.loading-progress {</w:t>
        <w:br/>
        <w:t xml:space="preserve">    width: 100%;</w:t>
        <w:br/>
        <w:t xml:space="preserve">    height: 4px;</w:t>
        <w:br/>
        <w:t xml:space="preserve">    background: #e0e0e0;</w:t>
        <w:br/>
        <w:t xml:space="preserve">    border-radius: 2px;</w:t>
        <w:br/>
        <w:t xml:space="preserve">    overflow: hidden;</w:t>
        <w:br/>
        <w:t xml:space="preserve">    position: relative;</w:t>
        <w:br/>
        <w:t>}</w:t>
        <w:br/>
        <w:br/>
        <w:t>.loading-progress-bar {</w:t>
        <w:br/>
        <w:t xml:space="preserve">    height: 100%;</w:t>
        <w:br/>
        <w:t xml:space="preserve">    background: linear-gradient(90deg, #0DA49F, #0CB3A7);</w:t>
        <w:br/>
        <w:t xml:space="preserve">    width: 0%;</w:t>
        <w:br/>
        <w:t xml:space="preserve">    transition: width 0.3s ease;</w:t>
        <w:br/>
        <w:t xml:space="preserve">    animation: progress-indeterminate 1.5s infinite linear;</w:t>
        <w:br/>
        <w:t>}</w:t>
        <w:br/>
        <w:br/>
        <w:t>@keyframes progress-indeterminate {</w:t>
        <w:br/>
        <w:t xml:space="preserve">    0% {</w:t>
        <w:br/>
        <w:t xml:space="preserve">        width: 0%;</w:t>
        <w:br/>
        <w:t xml:space="preserve">        margin-left: 0%;</w:t>
        <w:br/>
        <w:t xml:space="preserve">    }</w:t>
        <w:br/>
        <w:br/>
        <w:t xml:space="preserve">    50% {</w:t>
        <w:br/>
        <w:t xml:space="preserve">        width: 50%;</w:t>
        <w:br/>
        <w:t xml:space="preserve">        margin-left: 25%;</w:t>
        <w:br/>
        <w:t xml:space="preserve">    }</w:t>
        <w:br/>
        <w:br/>
        <w:t xml:space="preserve">    100% {</w:t>
        <w:br/>
        <w:t xml:space="preserve">        width: 0%;</w:t>
        <w:br/>
        <w:t xml:space="preserve">        margin-left: 100%;</w:t>
        <w:br/>
        <w:t xml:space="preserve">    }</w:t>
        <w:br/>
        <w:t>}</w:t>
        <w:br/>
        <w:br/>
        <w:t>/* Button Loading State */</w:t>
        <w:br/>
        <w:t>.btn-loading {</w:t>
        <w:br/>
        <w:t xml:space="preserve">    position: relative;</w:t>
        <w:br/>
        <w:t xml:space="preserve">    pointer-events: none;</w:t>
        <w:br/>
        <w:t xml:space="preserve">    opacity: 0.7;</w:t>
        <w:br/>
        <w:t>}</w:t>
        <w:br/>
        <w:br/>
        <w:t>.btn-loading::after {</w:t>
        <w:br/>
        <w:t xml:space="preserve">    content: '';</w:t>
        <w:br/>
        <w:t xml:space="preserve">    position: absolute;</w:t>
        <w:br/>
        <w:t xml:space="preserve">    width: 16px;</w:t>
        <w:br/>
        <w:t xml:space="preserve">    height: 16px;</w:t>
        <w:br/>
        <w:t xml:space="preserve">    top: 50%;</w:t>
        <w:br/>
        <w:t xml:space="preserve">    left: 50%;</w:t>
        <w:br/>
        <w:t xml:space="preserve">    margin-left: -8px;</w:t>
        <w:br/>
        <w:t xml:space="preserve">    margin-top: -8px;</w:t>
        <w:br/>
        <w:t xml:space="preserve">    border: 2px solid transparent;</w:t>
        <w:br/>
        <w:t xml:space="preserve">    border-top-color: currentColor;</w:t>
        <w:br/>
        <w:t xml:space="preserve">    border-radius: 50%;</w:t>
        <w:br/>
        <w:t xml:space="preserve">    animation: spin 0.6s linear infinite;</w:t>
        <w:br/>
        <w:t>}</w:t>
        <w:br/>
        <w:br/>
        <w:t>/* Form Loading */</w:t>
        <w:br/>
        <w:t>.form-loading {</w:t>
        <w:br/>
        <w:t xml:space="preserve">    position: relative;</w:t>
        <w:br/>
        <w:t xml:space="preserve">    pointer-events: none;</w:t>
        <w:br/>
        <w:t>}</w:t>
        <w:br/>
        <w:br/>
        <w:t>.form-loading::before {</w:t>
        <w:br/>
        <w:t xml:space="preserve">    content: '';</w:t>
        <w:br/>
        <w:t xml:space="preserve">    position: absolute;</w:t>
        <w:br/>
        <w:t xml:space="preserve">    top: 0;</w:t>
        <w:br/>
        <w:t xml:space="preserve">    left: 0;</w:t>
        <w:br/>
        <w:t xml:space="preserve">    width: 100%;</w:t>
        <w:br/>
        <w:t xml:space="preserve">    height: 100%;</w:t>
        <w:br/>
        <w:t xml:space="preserve">    background: rgba(255, 255, 255, 0.8);</w:t>
        <w:br/>
        <w:t xml:space="preserve">    z-index: 10;</w:t>
        <w:br/>
        <w:t xml:space="preserve">    display: flex;</w:t>
        <w:br/>
        <w:t xml:space="preserve">    align-items: center;</w:t>
        <w:br/>
        <w:t xml:space="preserve">    justify-content: center;</w:t>
        <w:br/>
        <w:t>}</w:t>
        <w:br/>
        <w:br/>
        <w:t>/* Pulse Animation */</w:t>
        <w:br/>
        <w:t>.pulse {</w:t>
        <w:br/>
        <w:t xml:space="preserve">    animation: pulse 2s cubic-bezier(0.4, 0, 0.6, 1) infinite;</w:t>
        <w:br/>
        <w:t>}</w:t>
        <w:br/>
        <w:br/>
        <w:t>@keyframes pulse {</w:t>
        <w:br/>
        <w:br/>
        <w:t xml:space="preserve">    0%,</w:t>
        <w:br/>
        <w:t xml:space="preserve">    100% {</w:t>
        <w:br/>
        <w:t xml:space="preserve">        opacity: 1;</w:t>
        <w:br/>
        <w:t xml:space="preserve">    }</w:t>
        <w:br/>
        <w:br/>
        <w:t xml:space="preserve">    50% {</w:t>
        <w:br/>
        <w:t xml:space="preserve">        opacity: 0.5;</w:t>
        <w:br/>
        <w:t xml:space="preserve">    }</w:t>
        <w:br/>
        <w:t>}</w:t>
        <w:br/>
        <w:br/>
        <w:t>/* Shimmer Effect */</w:t>
        <w:br/>
        <w:t>.shimmer {</w:t>
        <w:br/>
        <w:t xml:space="preserve">    background: linear-gradient(90deg,</w:t>
        <w:br/>
        <w:t xml:space="preserve">            rgba(255, 255, 255, 0) 0%,</w:t>
        <w:br/>
        <w:t xml:space="preserve">            rgba(255, 255, 255, 0.2) 20%,</w:t>
        <w:br/>
        <w:t xml:space="preserve">            rgba(255, 255, 255, 0.5) 60%,</w:t>
        <w:br/>
        <w:t xml:space="preserve">            rgba(255, 255, 255, 0));</w:t>
        <w:br/>
        <w:t xml:space="preserve">    animation: shimmer 2s infinite;</w:t>
        <w:br/>
        <w:t xml:space="preserve">    background-size: 200% 100%;</w:t>
        <w:br/>
        <w:t>}</w:t>
        <w:br/>
        <w:br/>
        <w:t>@keyframes shimmer {</w:t>
        <w:br/>
        <w:t xml:space="preserve">    0% {</w:t>
        <w:br/>
        <w:t xml:space="preserve">        background-position: -200% 0;</w:t>
        <w:br/>
        <w:t xml:space="preserve">    }</w:t>
        <w:br/>
        <w:br/>
        <w:t xml:space="preserve">    100% {</w:t>
        <w:br/>
        <w:t xml:space="preserve">        background-position: 200% 0;</w:t>
        <w:br/>
        <w:t xml:space="preserve">    }</w:t>
        <w:br/>
        <w:t>}</w:t>
        <w:br/>
        <w:br/>
        <w:t>/* Page Transition */</w:t>
        <w:br/>
        <w:t>.page-transition {</w:t>
        <w:br/>
        <w:t xml:space="preserve">    position: fixed;</w:t>
        <w:br/>
        <w:t xml:space="preserve">    top: 0;</w:t>
        <w:br/>
        <w:t xml:space="preserve">    left: 0;</w:t>
        <w:br/>
        <w:t xml:space="preserve">    width: 100%;</w:t>
        <w:br/>
        <w:t xml:space="preserve">    height: 3px;</w:t>
        <w:br/>
        <w:t xml:space="preserve">    background: #0DA49F;</w:t>
        <w:br/>
        <w:t xml:space="preserve">    transform: scaleX(0);</w:t>
        <w:br/>
        <w:t xml:space="preserve">    transform-origin: left;</w:t>
        <w:br/>
        <w:t xml:space="preserve">    transition: transform 0.3s ease;</w:t>
        <w:br/>
        <w:t xml:space="preserve">    z-index: 9999;</w:t>
        <w:br/>
        <w:t>}</w:t>
        <w:br/>
        <w:br/>
        <w:t>.page-transition.loading {</w:t>
        <w:br/>
        <w:t xml:space="preserve">    animation: pageTransition 1.5s ease-in-out infinite;</w:t>
        <w:br/>
        <w:t>}</w:t>
        <w:br/>
        <w:br/>
        <w:t>@keyframes pageTransition {</w:t>
        <w:br/>
        <w:t xml:space="preserve">    0% {</w:t>
        <w:br/>
        <w:t xml:space="preserve">        transform: scaleX(0);</w:t>
        <w:br/>
        <w:t xml:space="preserve">        transform-origin: left;</w:t>
        <w:br/>
        <w:t xml:space="preserve">    }</w:t>
        <w:br/>
        <w:br/>
        <w:t xml:space="preserve">    50% {</w:t>
        <w:br/>
        <w:t xml:space="preserve">        transform: scaleX(1);</w:t>
        <w:br/>
        <w:t xml:space="preserve">        transform-origin: left;</w:t>
        <w:br/>
        <w:t xml:space="preserve">    }</w:t>
        <w:br/>
        <w:br/>
        <w:t xml:space="preserve">    51% {</w:t>
        <w:br/>
        <w:t xml:space="preserve">        transform-origin: right;</w:t>
        <w:br/>
        <w:t xml:space="preserve">    }</w:t>
        <w:br/>
        <w:br/>
        <w:t xml:space="preserve">    100% {</w:t>
        <w:br/>
        <w:t xml:space="preserve">        transform: scaleX(0);</w:t>
        <w:br/>
        <w:t xml:space="preserve">        transform-origin: right;</w:t>
        <w:br/>
        <w:t xml:space="preserve">    }</w:t>
        <w:br/>
        <w:t>}</w:t>
        <w:br/>
        <w:br/>
        <w:t>/* Card Loading */</w:t>
        <w:br/>
        <w:t>.card-loading {</w:t>
        <w:br/>
        <w:t xml:space="preserve">    min-height: 200px;</w:t>
        <w:br/>
        <w:t xml:space="preserve">    position: relative;</w:t>
        <w:br/>
        <w:t>}</w:t>
        <w:br/>
        <w:br/>
        <w:t>.card-loading-spinner {</w:t>
        <w:br/>
        <w:t xml:space="preserve">    position: absolute;</w:t>
        <w:br/>
        <w:t xml:space="preserve">    top: 50%;</w:t>
        <w:br/>
        <w:t xml:space="preserve">    left: 50%;</w:t>
        <w:br/>
        <w:t xml:space="preserve">    transform: translate(-50%, -50%);</w:t>
        <w:br/>
        <w:t>}</w:t>
        <w:br/>
        <w:br/>
        <w:t>/* Fade In Animation */</w:t>
        <w:br/>
        <w:t>.fade-in {</w:t>
        <w:br/>
        <w:t xml:space="preserve">    animation: fadeIn 0.5s ease-in;</w:t>
        <w:br/>
        <w:t>}</w:t>
        <w:br/>
        <w:br/>
        <w:t>@keyframes fadeIn {</w:t>
        <w:br/>
        <w:t xml:space="preserve">    from {</w:t>
        <w:br/>
        <w:t xml:space="preserve">        opacity: 0;</w:t>
        <w:br/>
        <w:t xml:space="preserve">        transform: translateY(20px);</w:t>
        <w:br/>
        <w:t xml:space="preserve">    }</w:t>
        <w:br/>
        <w:br/>
        <w:t xml:space="preserve">    to {</w:t>
        <w:br/>
        <w:t xml:space="preserve">        opacity: 1;</w:t>
        <w:br/>
        <w:t xml:space="preserve">        transform: translateY(0);</w:t>
        <w:br/>
        <w:t xml:space="preserve">    }</w:t>
        <w:br/>
        <w:t>}</w:t>
        <w:br/>
        <w:br/>
        <w:t>/* Slide Up Animation */</w:t>
        <w:br/>
        <w:t>.slide-up {</w:t>
        <w:br/>
        <w:t xml:space="preserve">    animation: slideUp 0.3s ease-out;</w:t>
        <w:br/>
        <w:t>}</w:t>
        <w:br/>
        <w:br/>
        <w:t>@keyframes slideUp {</w:t>
        <w:br/>
        <w:t xml:space="preserve">    from {</w:t>
        <w:br/>
        <w:t xml:space="preserve">        transform: translateY(100%);</w:t>
        <w:br/>
        <w:t xml:space="preserve">        opacity: 0;</w:t>
        <w:br/>
        <w:t xml:space="preserve">    }</w:t>
        <w:br/>
        <w:br/>
        <w:t xml:space="preserve">    to {</w:t>
        <w:br/>
        <w:t xml:space="preserve">        transform: translateY(0);</w:t>
        <w:br/>
        <w:t xml:space="preserve">        opacity: 1;</w:t>
        <w:br/>
        <w:t xml:space="preserve">    }</w:t>
        <w:br/>
        <w:t>}</w:t>
        <w:br/>
        <w:br/>
        <w:t>/* Mobile Responsive Loading */</w:t>
        <w:br/>
        <w:t>@media (max-width: 768px) {</w:t>
        <w:br/>
        <w:t xml:space="preserve">    .spinner-loader {</w:t>
        <w:br/>
        <w:t xml:space="preserve">        width: 40px;</w:t>
        <w:br/>
        <w:t xml:space="preserve">        height: 40px;</w:t>
        <w:br/>
        <w:t xml:space="preserve">    }</w:t>
        <w:br/>
        <w:br/>
        <w:t xml:space="preserve">    .skeleton-card {</w:t>
        <w:br/>
        <w:t xml:space="preserve">        height: 150px;</w:t>
        <w:br/>
        <w:t xml:space="preserve">    }</w:t>
        <w:br/>
        <w:t>}</w:t>
        <w:br/>
        <w:br/>
        <w:t>/* Accessibility - Reduced Motion */</w:t>
        <w:br/>
        <w:t>@media (prefers-reduced-motion: reduce) {</w:t>
        <w:br/>
        <w:t xml:space="preserve">    * {</w:t>
        <w:br/>
        <w:t xml:space="preserve">        animation-duration: 0.01ms !important;</w:t>
        <w:br/>
        <w:t xml:space="preserve">        animation-iteration-count: 1 !important;</w:t>
        <w:br/>
        <w:t xml:space="preserve">        transition-duration: 0.01ms !important;</w:t>
        <w:br/>
        <w:t xml:space="preserve">    }</w:t>
        <w:br/>
        <w:t>}</w:t>
        <w:br/>
        <w:br/>
        <w:t>/* Touch Device Optimization */</w:t>
        <w:br/>
        <w:t>@media (hover: none) and (pointer: coarse) {</w:t>
        <w:br/>
        <w:t xml:space="preserve">    .btn-loading {</w:t>
        <w:br/>
        <w:t xml:space="preserve">        min-height: 48px;</w:t>
        <w:br/>
        <w:t xml:space="preserve">        /* Touch-friendly target */</w:t>
        <w:br/>
        <w:t xml:space="preserve">    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