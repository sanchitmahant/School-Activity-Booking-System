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missing_classes.css</w:t>
      </w:r>
    </w:p>
    <w:p>
      <w:pPr>
        <w:pStyle w:val="Heading1"/>
      </w:pPr>
      <w:r>
        <w:t>1. File Overview</w:t>
      </w:r>
    </w:p>
    <w:p>
      <w:r>
        <w:rPr>
          <w:b/>
        </w:rPr>
        <w:t>File Name: missing_classes.css</w:t>
      </w:r>
    </w:p>
    <w:p>
      <w:r>
        <w:t>Location: static\css</w:t>
      </w:r>
    </w:p>
    <w:p>
      <w:r>
        <w:t>Type: .css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styling file that makes the web pages look good.</w:t>
      </w:r>
    </w:p>
    <w:p>
      <w:pPr>
        <w:pStyle w:val="Heading2"/>
      </w:pPr>
      <w:r>
        <w:t>Technical Language (For Developers)</w:t>
      </w:r>
    </w:p>
    <w:p>
      <w:r>
        <w:t>CSS stylesheet for defining presentation and layout.</w:t>
      </w:r>
    </w:p>
    <w:p>
      <w:pPr>
        <w:pStyle w:val="Heading1"/>
      </w:pPr>
      <w:r>
        <w:t>3. File Content</w:t>
      </w:r>
    </w:p>
    <w:p>
      <w:r>
        <w:t>Size: 1538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/* Add missing CSS classes that templates reference */</w:t>
        <w:br/>
        <w:br/>
        <w:t>/* Gold Text and Borders */</w:t>
        <w:br/>
        <w:t>.text-gold {</w:t>
        <w:br/>
        <w:t xml:space="preserve">    color: var(--accent-gold) !important;</w:t>
        <w:br/>
        <w:t>}</w:t>
        <w:br/>
        <w:br/>
        <w:t>.border-gold {</w:t>
        <w:br/>
        <w:t xml:space="preserve">    border-color: var(--accent-gold) !important;</w:t>
        <w:br/>
        <w:t>}</w:t>
        <w:br/>
        <w:br/>
        <w:t>.bg-gold {</w:t>
        <w:br/>
        <w:t xml:space="preserve">    background-color: var(--accent-gold) !important;</w:t>
        <w:br/>
        <w:t>}</w:t>
        <w:br/>
        <w:br/>
        <w:t>/* Gold Divider */</w:t>
        <w:br/>
        <w:t>.divider-gold {</w:t>
        <w:br/>
        <w:t xml:space="preserve">    height: 4px;</w:t>
        <w:br/>
        <w:t xml:space="preserve">    width: 80px;</w:t>
        <w:br/>
        <w:t xml:space="preserve">    background-color: var(--accent-gold);</w:t>
        <w:br/>
        <w:t xml:space="preserve">    margin: 1.5rem 0;</w:t>
        <w:br/>
        <w:t xml:space="preserve">    border-radius: 2px;</w:t>
        <w:br/>
        <w:t>}</w:t>
        <w:br/>
        <w:br/>
        <w:t>/* Glass Panel Effect */</w:t>
        <w:br/>
        <w:t>.glass-panel {</w:t>
        <w:br/>
        <w:t xml:space="preserve">    background: rgba(255, 255, 255, 0.05);</w:t>
        <w:br/>
        <w:t xml:space="preserve">    backdrop-filter: blur(10px);</w:t>
        <w:br/>
        <w:t xml:space="preserve">    -webkit-backdrop-filter: blur(10px);</w:t>
        <w:br/>
        <w:t xml:space="preserve">    border: 1px solid rgba(255, 255, 255, 0.1);</w:t>
        <w:br/>
        <w:t xml:space="preserve">    border-radius: 12px;</w:t>
        <w:br/>
        <w:t xml:space="preserve">    padding: 1.5rem;</w:t>
        <w:br/>
        <w:t>}</w:t>
        <w:br/>
        <w:br/>
        <w:t>.glass-panel.light {</w:t>
        <w:br/>
        <w:t xml:space="preserve">    background: rgba(255, 255, 255, 0.9);</w:t>
        <w:br/>
        <w:t xml:space="preserve">    border: 1px solid rgba(0, 46, 93, 0.1);</w:t>
        <w:br/>
        <w:t>}</w:t>
        <w:br/>
        <w:br/>
        <w:t>/* Hover 3D Effect */</w:t>
        <w:br/>
        <w:t>.hover-3d {</w:t>
        <w:br/>
        <w:t xml:space="preserve">    transition: transform 0.3s ease, box-shadow 0.3s ease;</w:t>
        <w:br/>
        <w:t>}</w:t>
        <w:br/>
        <w:br/>
        <w:t>.hover-3d:hover {</w:t>
        <w:br/>
        <w:t xml:space="preserve">    transform: translateY(-5px);</w:t>
        <w:br/>
        <w:t xml:space="preserve">    box-shadow: 0 10px 25px rgba(0, 0, 0, 0.15);</w:t>
        <w:br/>
        <w:t>}</w:t>
        <w:br/>
        <w:br/>
        <w:t>/* Icon Colors */</w:t>
        <w:br/>
        <w:t>.icon-teal {</w:t>
        <w:br/>
        <w:t xml:space="preserve">    color: var(--accent-teal);</w:t>
        <w:br/>
        <w:t>}</w:t>
        <w:br/>
        <w:br/>
        <w:t>.icon-gold {</w:t>
        <w:br/>
        <w:t xml:space="preserve">    color: var(--accent-gold);</w:t>
        <w:br/>
        <w:t>}</w:t>
        <w:br/>
        <w:br/>
        <w:t>.icon-navy {</w:t>
        <w:br/>
        <w:t xml:space="preserve">    color: var(--primary-blue);</w:t>
        <w:br/>
        <w:t>}</w:t>
        <w:br/>
        <w:br/>
        <w:t>/* Demo/Simulation Badge */</w:t>
        <w:br/>
        <w:t>.demo-badge {</w:t>
        <w:br/>
        <w:t xml:space="preserve">    position: absolute;</w:t>
        <w:br/>
        <w:t xml:space="preserve">    top: 10px;</w:t>
        <w:br/>
        <w:t xml:space="preserve">    right: 10px;</w:t>
        <w:br/>
        <w:t xml:space="preserve">    background: linear-gradient(135deg, #ffd700, #ffed4e);</w:t>
        <w:br/>
        <w:t xml:space="preserve">    color: #000;</w:t>
        <w:br/>
        <w:t xml:space="preserve">    padding: 8px 16px;</w:t>
        <w:br/>
        <w:t xml:space="preserve">    border-radius: 20px;</w:t>
        <w:br/>
        <w:t xml:space="preserve">    font-weight: 700;</w:t>
        <w:br/>
        <w:t xml:space="preserve">    font-size: 0.85rem;</w:t>
        <w:br/>
        <w:t xml:space="preserve">    box-shadow: 0 4px 10px rgba(255, 215, 0, 0.4);</w:t>
        <w:br/>
        <w:t xml:space="preserve">    z-index: 10;</w:t>
        <w:br/>
        <w:t>}</w:t>
        <w:br/>
        <w:br/>
        <w:t>.demo-badge i {</w:t>
        <w:br/>
        <w:t xml:space="preserve">    margin-right: 5px;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