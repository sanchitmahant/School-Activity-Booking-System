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reclassify_tasks.py</w:t>
      </w:r>
    </w:p>
    <w:p>
      <w:pPr>
        <w:pStyle w:val="Heading1"/>
      </w:pPr>
      <w:r>
        <w:t>1. File Overview</w:t>
      </w:r>
    </w:p>
    <w:p>
      <w:r>
        <w:rPr>
          <w:b/>
        </w:rPr>
        <w:t>File Name: reclassify_tasks.py</w:t>
      </w:r>
    </w:p>
    <w:p>
      <w:r>
        <w:t>Location: .</w:t>
      </w:r>
    </w:p>
    <w:p>
      <w:r>
        <w:t>Type: .py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Python code file containing logic for the application.</w:t>
      </w:r>
    </w:p>
    <w:p>
      <w:pPr>
        <w:pStyle w:val="Heading2"/>
      </w:pPr>
      <w:r>
        <w:t>Technical Language (For Developers)</w:t>
      </w:r>
    </w:p>
    <w:p>
      <w:r>
        <w:t>Python source module containing classes, functions, and business logic.</w:t>
      </w:r>
    </w:p>
    <w:p>
      <w:pPr>
        <w:pStyle w:val="Heading1"/>
      </w:pPr>
      <w:r>
        <w:t>3. Code Structure &amp; Logic</w:t>
      </w:r>
    </w:p>
    <w:p>
      <w:pPr>
        <w:pStyle w:val="Heading2"/>
      </w:pPr>
      <w:r>
        <w:t>Dependencies</w:t>
      </w:r>
    </w:p>
    <w:p>
      <w:r>
        <w:t>• Import: csv</w:t>
      </w:r>
    </w:p>
    <w:p>
      <w:pPr>
        <w:pStyle w:val="Heading2"/>
      </w:pPr>
      <w:r>
        <w:t>Functions</w:t>
      </w:r>
    </w:p>
    <w:p>
      <w:r>
        <w:rPr>
          <w:b/>
          <w:color w:val="006400"/>
        </w:rPr>
        <w:t>Function: should_reclassify(task_name, description)</w:t>
      </w:r>
    </w:p>
    <w:p>
      <w:r>
        <w:t>Purpose: Check if task should be moved out of Features category</w:t>
      </w:r>
    </w:p>
    <w:p>
      <w:r>
        <w:t>Logic Preview:</w:t>
      </w:r>
    </w:p>
    <w:p>
      <w:pPr>
        <w:pStyle w:val="NoSpacing"/>
      </w:pPr>
      <w:r>
        <w:rPr>
          <w:rFonts w:ascii="Courier New" w:hAnsi="Courier New"/>
          <w:sz w:val="18"/>
        </w:rPr>
        <w:t>def should_reclassify(task_name, description):</w:t>
        <w:br/>
        <w:t xml:space="preserve">    """Check if task should be moved out of Features category"""</w:t>
        <w:br/>
        <w:t xml:space="preserve">    combined = f"{task_name} {description}".lower()</w:t>
        <w:br/>
        <w:t xml:space="preserve">    for keyword in NON_FEATURE_KEYWORDS:</w:t>
        <w:br/>
        <w:t xml:space="preserve">        if keyword in combined:</w:t>
        <w:br/>
        <w:t xml:space="preserve">            return True</w:t>
        <w:br/>
        <w:t xml:space="preserve">    return False</w:t>
      </w:r>
    </w:p>
    <w:p>
      <w:r>
        <w:rPr>
          <w:b/>
          <w:color w:val="006400"/>
        </w:rPr>
        <w:t>Function: reclassify_tasks()</w:t>
      </w:r>
    </w:p>
    <w:p>
      <w:r>
        <w:t>Logic Preview:</w:t>
      </w:r>
    </w:p>
    <w:p>
      <w:pPr>
        <w:pStyle w:val="NoSpacing"/>
      </w:pPr>
      <w:r>
        <w:rPr>
          <w:rFonts w:ascii="Courier New" w:hAnsi="Courier New"/>
          <w:sz w:val="18"/>
        </w:rPr>
        <w:t>def reclassify_tasks():</w:t>
        <w:br/>
        <w:t xml:space="preserve">    encoding = 'utf-16'</w:t>
        <w:br/>
        <w:t xml:space="preserve">    rows = []</w:t>
        <w:br/>
        <w:t xml:space="preserve">    fieldnames = []</w:t>
        <w:br/>
        <w:t xml:space="preserve">    </w:t>
        <w:br/>
        <w:t xml:space="preserve">    # Read the file</w:t>
        <w:br/>
        <w:t xml:space="preserve">    try:</w:t>
        <w:br/>
        <w:t xml:space="preserve">        with open(INPUT_FILE, 'r', encoding=encoding) as f:</w:t>
        <w:br/>
        <w:t xml:space="preserve">            reader = csv.DictReader(f)</w:t>
        <w:br/>
        <w:t xml:space="preserve">            fieldnames = reader.fieldnames</w:t>
        <w:br/>
        <w:t xml:space="preserve">            </w:t>
        <w:br/>
        <w:t xml:space="preserve">            print(f"Columns found: {fieldnames}\n")</w:t>
        <w:br/>
        <w:t xml:space="preserve">            </w:t>
        <w:br/>
        <w:t xml:space="preserve">            for row in reader:</w:t>
        <w:br/>
        <w:t xml:space="preserve">                rows.append(row)</w:t>
        <w:br/>
        <w:t xml:space="preserve">    except Exception as e:</w:t>
        <w:br/>
        <w:t xml:space="preserve">        print(f"Error reading file: {e}")</w:t>
        <w:br/>
        <w:t xml:space="preserve">        return</w:t>
        <w:br/>
        <w:t xml:space="preserve">    </w:t>
        <w:br/>
        <w:t xml:space="preserve">    # Analy...</w:t>
      </w:r>
    </w:p>
    <w:p>
      <w:pPr>
        <w:pStyle w:val="Heading1"/>
      </w:pPr>
      <w:r>
        <w:t>4. Full Source Code</w:t>
      </w:r>
    </w:p>
    <w:p>
      <w:pPr>
        <w:pStyle w:val="NoSpacing"/>
      </w:pPr>
      <w:r>
        <w:rPr>
          <w:rFonts w:ascii="Courier New" w:hAnsi="Courier New"/>
          <w:sz w:val="18"/>
        </w:rPr>
        <w:t>import csv</w:t>
        <w:br/>
        <w:br/>
        <w:t>INPUT_FILE = 'documentation/Project_Plan_Updated_2025.csv'</w:t>
        <w:br/>
        <w:t>OUTPUT_FILE = 'documentation/Project_Plan_Updated_2025.csv'</w:t>
        <w:br/>
        <w:br/>
        <w:t># Keywords that should NOT be classified as features</w:t>
        <w:br/>
        <w:t>NON_FEATURE_KEYWORDS = [</w:t>
        <w:br/>
        <w:t xml:space="preserve">    'ui', 'login', 'registration', 'register', 'sign up', 'sign in',</w:t>
        <w:br/>
        <w:t xml:space="preserve">    'authentication', 'user interface', 'design', 'styling', 'css',</w:t>
        <w:br/>
        <w:t xml:space="preserve">    'layout', 'responsive', 'frontend'</w:t>
        <w:br/>
        <w:t>]</w:t>
        <w:br/>
        <w:br/>
        <w:t>def should_reclassify(task_name, description):</w:t>
        <w:br/>
        <w:t xml:space="preserve">    """Check if task should be moved out of Features category"""</w:t>
        <w:br/>
        <w:t xml:space="preserve">    combined = f"{task_name} {description}".lower()</w:t>
        <w:br/>
        <w:t xml:space="preserve">    for keyword in NON_FEATURE_KEYWORDS:</w:t>
        <w:br/>
        <w:t xml:space="preserve">        if keyword in combined:</w:t>
        <w:br/>
        <w:t xml:space="preserve">            return True</w:t>
        <w:br/>
        <w:t xml:space="preserve">    return False</w:t>
        <w:br/>
        <w:br/>
        <w:t>def reclassify_tasks():</w:t>
        <w:br/>
        <w:t xml:space="preserve">    encoding = 'utf-16'</w:t>
        <w:br/>
        <w:t xml:space="preserve">    rows = []</w:t>
        <w:br/>
        <w:t xml:space="preserve">    fieldnames = []</w:t>
        <w:br/>
        <w:t xml:space="preserve">    </w:t>
        <w:br/>
        <w:t xml:space="preserve">    # Read the file</w:t>
        <w:br/>
        <w:t xml:space="preserve">    try:</w:t>
        <w:br/>
        <w:t xml:space="preserve">        with open(INPUT_FILE, 'r', encoding=encoding) as f:</w:t>
        <w:br/>
        <w:t xml:space="preserve">            reader = csv.DictReader(f)</w:t>
        <w:br/>
        <w:t xml:space="preserve">            fieldnames = reader.fieldnames</w:t>
        <w:br/>
        <w:t xml:space="preserve">            </w:t>
        <w:br/>
        <w:t xml:space="preserve">            print(f"Columns found: {fieldnames}\n")</w:t>
        <w:br/>
        <w:t xml:space="preserve">            </w:t>
        <w:br/>
        <w:t xml:space="preserve">            for row in reader:</w:t>
        <w:br/>
        <w:t xml:space="preserve">                rows.append(row)</w:t>
        <w:br/>
        <w:t xml:space="preserve">    except Exception as e:</w:t>
        <w:br/>
        <w:t xml:space="preserve">        print(f"Error reading file: {e}")</w:t>
        <w:br/>
        <w:t xml:space="preserve">        return</w:t>
        <w:br/>
        <w:t xml:space="preserve">    </w:t>
        <w:br/>
        <w:t xml:space="preserve">    # Analyze and update</w:t>
        <w:br/>
        <w:t xml:space="preserve">    updated = 0</w:t>
        <w:br/>
        <w:t xml:space="preserve">    for row in rows:</w:t>
        <w:br/>
        <w:t xml:space="preserve">        name = row.get('Name', '')</w:t>
        <w:br/>
        <w:t xml:space="preserve">        description = row.get('Description', '')</w:t>
        <w:br/>
        <w:t xml:space="preserve">        </w:t>
        <w:br/>
        <w:t xml:space="preserve">        # Check if this looks like a UI/Login/Registration task</w:t>
        <w:br/>
        <w:t xml:space="preserve">        if should_reclassify(name, description):</w:t>
        <w:br/>
        <w:t xml:space="preserve">            # Change category from "Feature Development" to "Implementation"</w:t>
        <w:br/>
        <w:t xml:space="preserve">            for key in row:</w:t>
        <w:br/>
        <w:t xml:space="preserve">                if key and ('categor' in key.lower() or 'phase' in key.lower() or 'type' in key.lower()):</w:t>
        <w:br/>
        <w:t xml:space="preserve">                    old_value = row[key]</w:t>
        <w:br/>
        <w:t xml:space="preserve">                    if 'feature' in old_value.lower():</w:t>
        <w:br/>
        <w:t xml:space="preserve">                        row[key] = 'Implementation &amp; Setup'</w:t>
        <w:br/>
        <w:t xml:space="preserve">                        print(f"✓ Reclassified: {name[:50]}... from '{old_value}' to 'Implementation &amp; Setup'")</w:t>
        <w:br/>
        <w:t xml:space="preserve">                        updated += 1</w:t>
        <w:br/>
        <w:t xml:space="preserve">                        break</w:t>
        <w:br/>
        <w:t xml:space="preserve">    </w:t>
        <w:br/>
        <w:t xml:space="preserve">    # Write back</w:t>
        <w:br/>
        <w:t xml:space="preserve">    try:</w:t>
        <w:br/>
        <w:t xml:space="preserve">        with open(OUTPUT_FILE, 'w', encoding=encoding, newline='') as f:</w:t>
        <w:br/>
        <w:t xml:space="preserve">            writer = csv.DictWriter(f, fieldnames=fieldnames)</w:t>
        <w:br/>
        <w:t xml:space="preserve">            writer.writeheader()</w:t>
        <w:br/>
        <w:t xml:space="preserve">            writer.writerows(rows)</w:t>
        <w:br/>
        <w:t xml:space="preserve">        </w:t>
        <w:br/>
        <w:t xml:space="preserve">        print(f"\n✓ Successfully updated {updated} tasks")</w:t>
        <w:br/>
        <w:t xml:space="preserve">        print(f"✓ CSV saved to: {OUTPUT_FILE}")</w:t>
        <w:br/>
        <w:t xml:space="preserve">    except Exception as e:</w:t>
        <w:br/>
        <w:t xml:space="preserve">        print(f"Error writing file: {e}")</w:t>
        <w:br/>
        <w:br/>
        <w:t>if __name__ == "__main__":</w:t>
        <w:br/>
        <w:t xml:space="preserve">    reclassify_tasks()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