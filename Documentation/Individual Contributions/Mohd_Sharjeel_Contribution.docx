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Individual Contribution Report</w:t>
      </w:r>
    </w:p>
    <w:p>
      <w:pPr>
        <w:pStyle w:val="Heading1"/>
      </w:pPr>
      <w:r>
        <w:t>Contributor: Mohd Sharjeel</w:t>
      </w:r>
    </w:p>
    <w:p>
      <w:r>
        <w:t>Role: Full Stack Developer &amp; Team Member</w:t>
      </w:r>
    </w:p>
    <w:p>
      <w:pPr>
        <w:pStyle w:val="Heading1"/>
      </w:pPr>
      <w:r>
        <w:t>Executive Summary</w:t>
      </w:r>
    </w:p>
    <w:p>
      <w:r>
        <w:t>Mohd Sharjeel was responsible for 6 key components of the School Activity Booking System. Their contributions spanned across Requirements Engineering, Phase 4, Phase 5, Admin Portal Development, Testing &amp; Quality Assurance, UI/UX Design System, demonstrating proficiency in full-stack development, database management, and system architecture.</w:t>
      </w:r>
    </w:p>
    <w:p>
      <w:pPr>
        <w:pStyle w:val="Heading1"/>
      </w:pPr>
      <w:r>
        <w:t>Detailed Contributions</w:t>
      </w:r>
    </w:p>
    <w:p>
      <w:pPr>
        <w:pStyle w:val="Heading2"/>
      </w:pPr>
      <w:r>
        <w:t>1. Requirements Engineering</w:t>
      </w:r>
    </w:p>
    <w:p>
      <w:pPr>
        <w:pStyle w:val="Heading3"/>
      </w:pPr>
      <w:r>
        <w:t>Simple Explanation (Non-Technical)</w:t>
      </w:r>
    </w:p>
    <w:p>
      <w:pPr>
        <w:pStyle w:val="IntenseQuote"/>
      </w:pPr>
      <w:r>
        <w:t>In this task, I conducted comprehensive requirements gathering for three user personas.. This feature allows users to easily interact with the system by providing a seamless experience. It solves the problem of manual management by automating the process.</w:t>
      </w:r>
    </w:p>
    <w:p>
      <w:pPr>
        <w:pStyle w:val="Heading3"/>
      </w:pPr>
      <w:r>
        <w:t>Technical Explanation (Detailed)</w:t>
      </w:r>
    </w:p>
    <w:p>
      <w:r>
        <w:t>We performed thorough Requirements Engineering, identifying three distinct user personas: Parent (books activities for children), Tutor (manages classes and attendance), and Administrator (manages entire system). We employed User Story mapping for each persona, such as 'As a Parent, I need calendar invites for bookings so I don't forget my child's activities' and 'As an Admin, I need COCOMO metrics to understand project cost.' This requirements analysis revealed critical features missing in existing systems, including automated waitlist management, professional email notifications with .ics attachments, and comprehensive PDF invoicing.</w:t>
      </w:r>
    </w:p>
    <w:p>
      <w:pPr>
        <w:pStyle w:val="Heading3"/>
      </w:pPr>
      <w:r>
        <w:t>Code Logic &amp; Implementation Details</w:t>
      </w:r>
    </w:p>
    <w:p>
      <w:r>
        <w:t>Key Files Involved: documentation/Announcement.docx, documentation/CN7021 ASWE 2025-26 Coursework Brief.docx</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did you identify the three user personas?</w:t>
      </w:r>
    </w:p>
    <w:p>
      <w:r>
        <w:t>A: [Prepare your answer based on the technical explanation above]</w:t>
      </w:r>
    </w:p>
    <w:p>
      <w:r>
        <w:rPr>
          <w:b/>
        </w:rPr>
        <w:t>Q: What was the most critical requirement you discovered during analysis?</w:t>
      </w:r>
    </w:p>
    <w:p>
      <w:r>
        <w:t>A: [Prepare your answer based on the technical explanation above]</w:t>
      </w:r>
    </w:p>
    <w:p>
      <w:r>
        <w:rPr>
          <w:b/>
        </w:rPr>
        <w:t>Q: How did you prioritize features for the MVP?</w:t>
      </w:r>
    </w:p>
    <w:p>
      <w:r>
        <w:t>A: [Prepare your answer based on the technical explanation above]</w:t>
      </w:r>
    </w:p>
    <w:p>
      <w:pPr>
        <w:pStyle w:val="Heading2"/>
      </w:pPr>
      <w:r>
        <w:t>2. UI/UX Design System</w:t>
      </w:r>
    </w:p>
    <w:p>
      <w:pPr>
        <w:pStyle w:val="Heading3"/>
      </w:pPr>
      <w:r>
        <w:t>Simple Explanation (Non-Technical)</w:t>
      </w:r>
    </w:p>
    <w:p>
      <w:pPr>
        <w:pStyle w:val="IntenseQuote"/>
      </w:pPr>
      <w:r>
        <w:t>In this task, I developed professional design system with accessible, responsive interface.. This feature allows users to easily interact with the system by providing a seamless experience. It solves the problem of manual management by automating the process.</w:t>
      </w:r>
    </w:p>
    <w:p>
      <w:pPr>
        <w:pStyle w:val="Heading3"/>
      </w:pPr>
      <w:r>
        <w:t>Technical Explanation (Detailed)</w:t>
      </w:r>
    </w:p>
    <w:p>
      <w:r>
        <w:t>We created a comprehensive 'Modern Academic' Design System ensuring professional aesthetics and accessibility. Color Palette: Deep Navy (#002E5D) for trust and Teal (#0DA49F) for energy, chosen after analyzing educational institution design patterns. Typography: Inter for headings (geometric, modern) and Roboto for body text (highly readable). We utilized Bootstrap 5's responsive grid system ensuring mobile compatibility, overlaid with custom CSS implementing glassmorphism effects for depth. Accessibility was paramountΓÇöwe ensured WCAG 2.1 AA compliance with high contrast ratios (minimum 4.5:1), descriptive ARIA labels, and keyboard navigation support.</w:t>
      </w:r>
    </w:p>
    <w:p>
      <w:pPr>
        <w:pStyle w:val="Heading3"/>
      </w:pPr>
      <w:r>
        <w:t>Code Logic &amp; Implementation Details</w:t>
      </w:r>
    </w:p>
    <w:p>
      <w:r>
        <w:t>Key Files Involved: static/style.css, templates/base.html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did you ensure accessibility (WCAG) in your design?</w:t>
      </w:r>
    </w:p>
    <w:p>
      <w:r>
        <w:t>A: [Prepare your answer based on the technical explanation above]</w:t>
      </w:r>
    </w:p>
    <w:p>
      <w:r>
        <w:rPr>
          <w:b/>
        </w:rPr>
        <w:t>Q: Explain the responsive grid system you implemented.</w:t>
      </w:r>
    </w:p>
    <w:p>
      <w:r>
        <w:t>A: [Prepare your answer based on the technical explanation above]</w:t>
      </w:r>
    </w:p>
    <w:p>
      <w:r>
        <w:rPr>
          <w:b/>
        </w:rPr>
        <w:t>Q: Why did you choose this specific color palette?</w:t>
      </w:r>
    </w:p>
    <w:p>
      <w:r>
        <w:t>A: [Prepare your answer based on the technical explanation above]</w:t>
      </w:r>
    </w:p>
    <w:p>
      <w:pPr>
        <w:pStyle w:val="Heading2"/>
      </w:pPr>
      <w:r>
        <w:t>3. Phase 4: Advanced Booking Engine</w:t>
      </w:r>
    </w:p>
    <w:p>
      <w:pPr>
        <w:pStyle w:val="Heading3"/>
      </w:pPr>
      <w:r>
        <w:t>Simple Explanation (Non-Technical)</w:t>
      </w:r>
    </w:p>
    <w:p>
      <w:pPr>
        <w:pStyle w:val="IntenseQuote"/>
      </w:pPr>
      <w:r>
        <w:t>In this task, I developed sophisticated booking system with conflict detection and capacity management.. This feature allows users to easily interact with the system by providing a seamless experience. It solves the problem of manual management by automating the process.</w:t>
      </w:r>
    </w:p>
    <w:p>
      <w:pPr>
        <w:pStyle w:val="Heading3"/>
      </w:pPr>
      <w:r>
        <w:t>Technical Explanation (Detailed)</w:t>
      </w:r>
    </w:p>
    <w:p>
      <w:r>
        <w:t>The Booking Engine represents the core technical complexity, implementing multi-layer validation within database transactions. Validation Pipeline: (1) Input Sanitization checking data types and ranges. (2) Authorization Verification ensuring parent owns the child. (3) Temporal Conflict Detection querying for existing bookings on the same date for the same child. (4) Capacity Verification counting confirmed bookings versus max capacity. (5) Transaction Management wrapping the entire operation in db.session to ensure ACID properties. If any check fails, the transaction rolls back, preventing invalid state. We handle both standard form submissions and AJAX requests, returning appropriate responses (redirects vs JSON) based on request headers.</w:t>
      </w:r>
    </w:p>
    <w:p>
      <w:pPr>
        <w:pStyle w:val="Heading3"/>
      </w:pPr>
      <w:r>
        <w:t>Code Logic &amp; Implementation Details</w:t>
      </w:r>
    </w:p>
    <w:p>
      <w:r>
        <w:t>Key Files Involved: app.py, templates/activity_enrollments.html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do you detect temporal conflicts during booking?</w:t>
      </w:r>
    </w:p>
    <w:p>
      <w:r>
        <w:t>A: [Prepare your answer based on the technical explanation above]</w:t>
      </w:r>
    </w:p>
    <w:p>
      <w:r>
        <w:rPr>
          <w:b/>
        </w:rPr>
        <w:t>Q: Explain the validation pipeline for a new booking.</w:t>
      </w:r>
    </w:p>
    <w:p>
      <w:r>
        <w:t>A: [Prepare your answer based on the technical explanation above]</w:t>
      </w:r>
    </w:p>
    <w:p>
      <w:r>
        <w:rPr>
          <w:b/>
        </w:rPr>
        <w:t>Q: How do you handle race conditions when capacity is low?</w:t>
      </w:r>
    </w:p>
    <w:p>
      <w:r>
        <w:t>A: [Prepare your answer based on the technical explanation above]</w:t>
      </w:r>
    </w:p>
    <w:p>
      <w:pPr>
        <w:pStyle w:val="Heading2"/>
      </w:pPr>
      <w:r>
        <w:t>4. Phase 5: Advanced Features Integration</w:t>
      </w:r>
    </w:p>
    <w:p>
      <w:pPr>
        <w:pStyle w:val="Heading3"/>
      </w:pPr>
      <w:r>
        <w:t>Simple Explanation (Non-Technical)</w:t>
      </w:r>
    </w:p>
    <w:p>
      <w:pPr>
        <w:pStyle w:val="IntenseQuote"/>
      </w:pPr>
      <w:r>
        <w:t>In this task, I integrated professional email notifications, pdf generation, and calendar system.. This feature allows users to easily interact with the system by providing a seamless experience. It solves the problem of manual management by automating the process.</w:t>
      </w:r>
    </w:p>
    <w:p>
      <w:pPr>
        <w:pStyle w:val="Heading3"/>
      </w:pPr>
      <w:r>
        <w:t>Technical Explanation (Detailed)</w:t>
      </w:r>
    </w:p>
    <w:p>
      <w:r>
        <w:t>We implemented three sophisticated integrations elevating this from an academic project to commercial-grade software: (1) Email System, (2) PDF Generation, and (3) Calendar Integration. These features required external library integration, API understanding, and file format manipulationΓÇödemonstrating our ability to work with complex systems beyond basic web development.</w:t>
      </w:r>
    </w:p>
    <w:p>
      <w:pPr>
        <w:pStyle w:val="Heading3"/>
      </w:pPr>
      <w:r>
        <w:t>Code Logic &amp; Implementation Details</w:t>
      </w:r>
    </w:p>
    <w:p>
      <w:r>
        <w:t>Key Files Involved: app.py, requirements.txt</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challenges did you face integrating external libraries?</w:t>
      </w:r>
    </w:p>
    <w:p>
      <w:r>
        <w:t>A: [Prepare your answer based on the technical explanation above]</w:t>
      </w:r>
    </w:p>
    <w:p>
      <w:r>
        <w:rPr>
          <w:b/>
        </w:rPr>
        <w:t>Q: How do you manage dependencies for these advanced features?</w:t>
      </w:r>
    </w:p>
    <w:p>
      <w:r>
        <w:t>A: [Prepare your answer based on the technical explanation above]</w:t>
      </w:r>
    </w:p>
    <w:p>
      <w:r>
        <w:rPr>
          <w:b/>
        </w:rPr>
        <w:t>Q: Which feature added the most value to the project?</w:t>
      </w:r>
    </w:p>
    <w:p>
      <w:r>
        <w:t>A: [Prepare your answer based on the technical explanation above]</w:t>
      </w:r>
    </w:p>
    <w:p>
      <w:pPr>
        <w:pStyle w:val="Heading2"/>
      </w:pPr>
      <w:r>
        <w:t>5. Admin Portal Development</w:t>
      </w:r>
    </w:p>
    <w:p>
      <w:pPr>
        <w:pStyle w:val="Heading3"/>
      </w:pPr>
      <w:r>
        <w:t>Simple Explanation (Non-Technical)</w:t>
      </w:r>
    </w:p>
    <w:p>
      <w:pPr>
        <w:pStyle w:val="IntenseQuote"/>
      </w:pPr>
      <w:r>
        <w:t>In this task, I built comprehensive admin panel with full crud operations.. This feature allows users to easily interact with the system by providing a seamless experience. It solves the problem of manual management by automating the process.</w:t>
      </w:r>
    </w:p>
    <w:p>
      <w:pPr>
        <w:pStyle w:val="Heading3"/>
      </w:pPr>
      <w:r>
        <w:t>Technical Explanation (Detailed)</w:t>
      </w:r>
    </w:p>
    <w:p>
      <w:r>
        <w:t>The Admin Portal demonstrates advanced database manipulation and UI design. Features: (1) Command Center Dashboard with real-time statistics using aggregation queries (COUNT, SUM). (2) Activity Management with full CRUD: Create via Bootstrap modal with form validation, Read via searchable table, Update via inline editing, Delete with confirmation dialogs and cascade handling. (3) Tutor Management with similar CRUD operations plus profile fields (bio, qualifications, photo_url). (4) Bookings Overview displaying all system bookings with filtering and sorting capabilities. Technical Implementation: Used AJAX for Create/Update/Delete operations providing instant feedback without page reloads. Implemented server-side validation to prevent invalid data entry. Used SQLAlchemy's cascade='all, delete-orphan' for referential integrity when deleting tutors or activities.</w:t>
      </w:r>
    </w:p>
    <w:p>
      <w:pPr>
        <w:pStyle w:val="Heading3"/>
      </w:pPr>
      <w:r>
        <w:t>Code Logic &amp; Implementation Details</w:t>
      </w:r>
    </w:p>
    <w:p>
      <w:r>
        <w:t>Key Files Involved: app.py, templates/admin/dashboard.html</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How did you implement the CRUD operations for activities?</w:t>
      </w:r>
    </w:p>
    <w:p>
      <w:r>
        <w:t>A: [Prepare your answer based on the technical explanation above]</w:t>
      </w:r>
    </w:p>
    <w:p>
      <w:r>
        <w:rPr>
          <w:b/>
        </w:rPr>
        <w:t>Q: Explain the cascade delete behavior when removing a tutor.</w:t>
      </w:r>
    </w:p>
    <w:p>
      <w:r>
        <w:t>A: [Prepare your answer based on the technical explanation above]</w:t>
      </w:r>
    </w:p>
    <w:p>
      <w:r>
        <w:rPr>
          <w:b/>
        </w:rPr>
        <w:t>Q: How do you calculate the real-time statistics on the dashboard?</w:t>
      </w:r>
    </w:p>
    <w:p>
      <w:r>
        <w:t>A: [Prepare your answer based on the technical explanation above]</w:t>
      </w:r>
    </w:p>
    <w:p>
      <w:pPr>
        <w:pStyle w:val="Heading2"/>
      </w:pPr>
      <w:r>
        <w:t>6. Testing &amp; Quality Assurance</w:t>
      </w:r>
    </w:p>
    <w:p>
      <w:pPr>
        <w:pStyle w:val="Heading3"/>
      </w:pPr>
      <w:r>
        <w:t>Simple Explanation (Non-Technical)</w:t>
      </w:r>
    </w:p>
    <w:p>
      <w:pPr>
        <w:pStyle w:val="IntenseQuote"/>
      </w:pPr>
      <w:r>
        <w:t>In this task, I conducted comprehensive manual testing across all user types and features.. This feature allows users to easily interact with the system by providing a seamless experience. It solves the problem of manual management by automating the process.</w:t>
      </w:r>
    </w:p>
    <w:p>
      <w:pPr>
        <w:pStyle w:val="Heading3"/>
      </w:pPr>
      <w:r>
        <w:t>Technical Explanation (Detailed)</w:t>
      </w:r>
    </w:p>
    <w:p>
      <w:r>
        <w:t>We performed extensive Quality Assurance including: (1) Unit Testing of core functions (booking validation, conflict detection, capacity checking). (2) Integration Testing of complete user flows (registration ΓåÆ login ΓåÆ booking ΓåÆ payment ΓåÆ invoice). (3) Security Testing including CSRF token validation, SQL injection attempts, and session hijacking resistance. (4) Cross-Browser Testing ensuring compatibility with Chrome, Firefox, Safari, and Edge. (5) Responsive Design Testing on various screen sizes from mobile (320px) to desktop (1920px). (6) Usability Testing identifying and fixing UX issues like confusing availability indicators. (7) Performance Testing measuring page load times and database query efficiency. Achieved 100% pass rate on critical user paths with average page load under 200ms.</w:t>
      </w:r>
    </w:p>
    <w:p>
      <w:pPr>
        <w:pStyle w:val="Heading3"/>
      </w:pPr>
      <w:r>
        <w:t>Code Logic &amp; Implementation Details</w:t>
      </w:r>
    </w:p>
    <w:p>
      <w:r>
        <w:t>Key Files Involved: tests/</w:t>
      </w:r>
    </w:p>
    <w:p>
      <w:r>
        <w:t>Implementation Strategy:</w:t>
      </w:r>
    </w:p>
    <w:p>
      <w:r>
        <w:t>1. Defined data models in app.py using SQLAlchemy.</w:t>
      </w:r>
    </w:p>
    <w:p>
      <w:r>
        <w:t>2. Created route handlers (controllers) to process requests.</w:t>
      </w:r>
    </w:p>
    <w:p>
      <w:r>
        <w:t>3. Implemented frontend templates using Jinja2 and Bootstrap.</w:t>
      </w:r>
    </w:p>
    <w:p>
      <w:r>
        <w:t>4. Integrated validation logic to ensure data integrity.</w:t>
      </w:r>
    </w:p>
    <w:p>
      <w:pPr>
        <w:pStyle w:val="Heading3"/>
      </w:pPr>
      <w:r>
        <w:t>Potential Viva Questions &amp; Answers</w:t>
      </w:r>
    </w:p>
    <w:p>
      <w:r>
        <w:rPr>
          <w:b/>
        </w:rPr>
        <w:t>Q: What testing strategies did you employ?</w:t>
      </w:r>
    </w:p>
    <w:p>
      <w:r>
        <w:t>A: [Prepare your answer based on the technical explanation above]</w:t>
      </w:r>
    </w:p>
    <w:p>
      <w:r>
        <w:rPr>
          <w:b/>
        </w:rPr>
        <w:t>Q: How did you perform cross-browser testing?</w:t>
      </w:r>
    </w:p>
    <w:p>
      <w:r>
        <w:t>A: [Prepare your answer based on the technical explanation above]</w:t>
      </w:r>
    </w:p>
    <w:p>
      <w:r>
        <w:rPr>
          <w:b/>
        </w:rPr>
        <w:t>Q: What was the most critical bug you found and fixed?</w:t>
      </w:r>
    </w:p>
    <w:p>
      <w:r>
        <w:t>A: [Prepare your answer based on the technical explanation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