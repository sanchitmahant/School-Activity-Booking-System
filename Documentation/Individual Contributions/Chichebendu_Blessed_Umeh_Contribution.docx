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Heading1"/>
      </w:pPr>
      <w:r>
        <w:t>Contributor: Chichebendu Blessed Umeh</w:t>
      </w:r>
    </w:p>
    <w:p>
      <w:r>
        <w:t>Role: Full Stack Developer &amp; Team Member</w:t>
      </w:r>
    </w:p>
    <w:p>
      <w:pPr>
        <w:pStyle w:val="Heading1"/>
      </w:pPr>
      <w:r>
        <w:t>Executive Summary</w:t>
      </w:r>
    </w:p>
    <w:p>
      <w:r>
        <w:t>Chichebendu Blessed Umeh was responsible for 6 key components of the School Activity Booking System. Their contributions spanned across Documentation &amp; Academic Compliance, Email Notification System, Tutor Portal Development, Phase 2, Phase 3, Database Transaction Management, demonstrating proficiency in full-stack development, database management, and system architecture.</w:t>
      </w:r>
    </w:p>
    <w:p>
      <w:pPr>
        <w:pStyle w:val="Heading1"/>
      </w:pPr>
      <w:r>
        <w:t>Detailed Contributions</w:t>
      </w:r>
    </w:p>
    <w:p>
      <w:pPr>
        <w:pStyle w:val="Heading2"/>
      </w:pPr>
      <w:r>
        <w:t>1. Phase 2: Architecture &amp; Database Design</w:t>
      </w:r>
    </w:p>
    <w:p>
      <w:pPr>
        <w:pStyle w:val="Heading3"/>
      </w:pPr>
      <w:r>
        <w:t>Simple Explanation (Non-Technical)</w:t>
      </w:r>
    </w:p>
    <w:p>
      <w:pPr>
        <w:pStyle w:val="IntenseQuote"/>
      </w:pPr>
      <w:r>
        <w:t>In this task, I designed system architecture using mvc pattern and normalized database schema.. This feature allows users to easily interact with the system by providing a seamless experience. It solves the problem of manual management by automating the process.</w:t>
      </w:r>
    </w:p>
    <w:p>
      <w:pPr>
        <w:pStyle w:val="Heading3"/>
      </w:pPr>
      <w:r>
        <w:t>Technical Explanation (Detailed)</w:t>
      </w:r>
    </w:p>
    <w:p>
      <w:r>
        <w:t>We architected the system following the Model-View-Controller (MVC) pattern to ensure strict Separation of Concerns. Models (SQLAlchemy classes in app.py) encapsulate all business logic and data validation. Views (Jinja2 templates in templates/) handle presentation with zero business logic. Controllers (Flask route functions) orchestrate request handling and response generation. This architecture enables independent modification of any layer without cascading effectsΓÇöcritical for long-term maintainability and team collaboration.</w:t>
      </w:r>
    </w:p>
    <w:p>
      <w:pPr>
        <w:pStyle w:val="Heading3"/>
      </w:pPr>
      <w:r>
        <w:t>Code Logic &amp; Implementation Details</w:t>
      </w:r>
    </w:p>
    <w:p>
      <w:r>
        <w:t>Key Files Involved: app.py, config.py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Explain the benefits of the MVC pattern in your architecture.</w:t>
      </w:r>
    </w:p>
    <w:p>
      <w:r>
        <w:t>A: [Prepare your answer based on the technical explanation above]</w:t>
      </w:r>
    </w:p>
    <w:p>
      <w:r>
        <w:rPr>
          <w:b/>
        </w:rPr>
        <w:t>Q: How does your architecture support scalability?</w:t>
      </w:r>
    </w:p>
    <w:p>
      <w:r>
        <w:t>A: [Prepare your answer based on the technical explanation above]</w:t>
      </w:r>
    </w:p>
    <w:p>
      <w:r>
        <w:rPr>
          <w:b/>
        </w:rPr>
        <w:t>Q: Why did you choose SQLAlchemy as your ORM?</w:t>
      </w:r>
    </w:p>
    <w:p>
      <w:r>
        <w:t>A: [Prepare your answer based on the technical explanation above]</w:t>
      </w:r>
    </w:p>
    <w:p>
      <w:pPr>
        <w:pStyle w:val="Heading2"/>
      </w:pPr>
      <w:r>
        <w:t>2. Phase 3: Core Authentication System</w:t>
      </w:r>
    </w:p>
    <w:p>
      <w:pPr>
        <w:pStyle w:val="Heading3"/>
      </w:pPr>
      <w:r>
        <w:t>Simple Explanation (Non-Technical)</w:t>
      </w:r>
    </w:p>
    <w:p>
      <w:pPr>
        <w:pStyle w:val="IntenseQuote"/>
      </w:pPr>
      <w:r>
        <w:t>In this task, I built robust authentication with registration, login, and session management.. This feature allows users to easily interact with the system by providing a seamless experience. It solves the problem of manual management by automating the process.</w:t>
      </w:r>
    </w:p>
    <w:p>
      <w:pPr>
        <w:pStyle w:val="Heading3"/>
      </w:pPr>
      <w:r>
        <w:t>Technical Explanation (Detailed)</w:t>
      </w:r>
    </w:p>
    <w:p>
      <w:r>
        <w:t>We engineered a custom authentication system demonstrating deep understanding of web security. The Registration flow validates email uniqueness through database queries, enforces password complexity client-side, and hashes passwords using Scrypt before storage. The Login mechanism queries the database for the email, verifies the password using constant-time comparison (preventing timing attacks), and creates a server-side session. We implemented the Application Factory Pattern (create_app()) allowing multiple app instances with different configurationsΓÇöcritical for testing environments. Each route is protected by custom decorators (@login_required, @admin_required, @tutor_required) that verify session validity before granting access.</w:t>
      </w:r>
    </w:p>
    <w:p>
      <w:pPr>
        <w:pStyle w:val="Heading3"/>
      </w:pPr>
      <w:r>
        <w:t>Code Logic &amp; Implementation Details</w:t>
      </w:r>
    </w:p>
    <w:p>
      <w:r>
        <w:t>Key Files Involved: app.py, templates/login.html, templates/register.html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Walk me through the user registration flow.</w:t>
      </w:r>
    </w:p>
    <w:p>
      <w:r>
        <w:t>A: [Prepare your answer based on the technical explanation above]</w:t>
      </w:r>
    </w:p>
    <w:p>
      <w:r>
        <w:rPr>
          <w:b/>
        </w:rPr>
        <w:t>Q: How do you securely manage user sessions?</w:t>
      </w:r>
    </w:p>
    <w:p>
      <w:r>
        <w:t>A: [Prepare your answer based on the technical explanation above]</w:t>
      </w:r>
    </w:p>
    <w:p>
      <w:r>
        <w:rPr>
          <w:b/>
        </w:rPr>
        <w:t>Q: What happens if a user tries to access a protected route without logging in?</w:t>
      </w:r>
    </w:p>
    <w:p>
      <w:r>
        <w:t>A: [Prepare your answer based on the technical explanation above]</w:t>
      </w:r>
    </w:p>
    <w:p>
      <w:pPr>
        <w:pStyle w:val="Heading2"/>
      </w:pPr>
      <w:r>
        <w:t>3. Database Transaction Management</w:t>
      </w:r>
    </w:p>
    <w:p>
      <w:pPr>
        <w:pStyle w:val="Heading3"/>
      </w:pPr>
      <w:r>
        <w:t>Simple Explanation (Non-Technical)</w:t>
      </w:r>
    </w:p>
    <w:p>
      <w:pPr>
        <w:pStyle w:val="IntenseQuote"/>
      </w:pPr>
      <w:r>
        <w:t>In this task, I implemented acid-compliant transactions to prevent race conditions.. This feature allows users to easily interact with the system by providing a seamless experience. It solves the problem of manual management by automating the process.</w:t>
      </w:r>
    </w:p>
    <w:p>
      <w:pPr>
        <w:pStyle w:val="Heading3"/>
      </w:pPr>
      <w:r>
        <w:t>Technical Explanation (Detailed)</w:t>
      </w:r>
    </w:p>
    <w:p>
      <w:r>
        <w:t>To prevent race conditions where multiple users book the last slot simultaneously, we implemented ACID-compliant database transactions. Each booking operation follows: (1) Begin implicit transaction with db.session.add(). (2) Perform all validation checks within this transaction context. (3) If all checks pass, commit with db.session.commit(). (4) If any check fails or exception occurs, trigger rollback restoring database to previous state. This ensures Atomicity (operation is all-or-nothing), Consistency (database constraints are maintained), Isolation (concurrent transactions don't interfere), and Durability (committed changes persist). We also implemented Optimistic Locking for the waitlist system.</w:t>
      </w:r>
    </w:p>
    <w:p>
      <w:pPr>
        <w:pStyle w:val="Heading3"/>
      </w:pPr>
      <w:r>
        <w:t>Code Logic &amp; Implementation Details</w:t>
      </w:r>
    </w:p>
    <w:p>
      <w:r>
        <w:t>Key Files Involved: app.py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are ACID properties and how do they apply here?</w:t>
      </w:r>
    </w:p>
    <w:p>
      <w:r>
        <w:t>A: [Prepare your answer based on the technical explanation above]</w:t>
      </w:r>
    </w:p>
    <w:p>
      <w:r>
        <w:rPr>
          <w:b/>
        </w:rPr>
        <w:t>Q: Show me where you use database transactions in the code.</w:t>
      </w:r>
    </w:p>
    <w:p>
      <w:r>
        <w:t>A: [Prepare your answer based on the technical explanation above]</w:t>
      </w:r>
    </w:p>
    <w:p>
      <w:r>
        <w:rPr>
          <w:b/>
        </w:rPr>
        <w:t>Q: What happens if an error occurs during a multi-step database operation?</w:t>
      </w:r>
    </w:p>
    <w:p>
      <w:r>
        <w:t>A: [Prepare your answer based on the technical explanation above]</w:t>
      </w:r>
    </w:p>
    <w:p>
      <w:pPr>
        <w:pStyle w:val="Heading2"/>
      </w:pPr>
      <w:r>
        <w:t>4. Email Notification System</w:t>
      </w:r>
    </w:p>
    <w:p>
      <w:pPr>
        <w:pStyle w:val="Heading3"/>
      </w:pPr>
      <w:r>
        <w:t>Simple Explanation (Non-Technical)</w:t>
      </w:r>
    </w:p>
    <w:p>
      <w:pPr>
        <w:pStyle w:val="IntenseQuote"/>
      </w:pPr>
      <w:r>
        <w:t>In this task, I built professional email system with gmail smtp and html templates.. This feature allows users to easily interact with the system by providing a seamless experience. It solves the problem of manual management by automating the process.</w:t>
      </w:r>
    </w:p>
    <w:p>
      <w:pPr>
        <w:pStyle w:val="Heading3"/>
      </w:pPr>
      <w:r>
        <w:t>Technical Explanation (Detailed)</w:t>
      </w:r>
    </w:p>
    <w:p>
      <w:r>
        <w:t>We integrated a production-ready email system using Flask-Mail with Gmail's SMTP server (smtp.gmail.com:587). Configuration: Created Gmail App Password (16-character) for secure authentication. Implementation: (1) Configured Flask-Mail with TLS encryption for secure transmission. (2) Designed professional HTML email templates with inline CSS for client compatibility. (3) Implemented dual email system sending to both Parent and Tutor. Parent Email includes: booking details table, professional branding, contact information, and calendar attachment. Tutor Email includes: student details, activity schedule, and preparation reminder. We handle exceptions gracefullyΓÇöemail failures don't block booking confirmation, protecting user experience.</w:t>
      </w:r>
    </w:p>
    <w:p>
      <w:pPr>
        <w:pStyle w:val="Heading3"/>
      </w:pPr>
      <w:r>
        <w:t>Code Logic &amp; Implementation Details</w:t>
      </w:r>
    </w:p>
    <w:p>
      <w:r>
        <w:t>Key Files Involved: app.py, config.py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 you send emails asynchronously to avoid blocking the UI?</w:t>
      </w:r>
    </w:p>
    <w:p>
      <w:r>
        <w:t>A: [Prepare your answer based on the technical explanation above]</w:t>
      </w:r>
    </w:p>
    <w:p>
      <w:r>
        <w:rPr>
          <w:b/>
        </w:rPr>
        <w:t>Q: Explain the configuration required for Gmail SMTP.</w:t>
      </w:r>
    </w:p>
    <w:p>
      <w:r>
        <w:t>A: [Prepare your answer based on the technical explanation above]</w:t>
      </w:r>
    </w:p>
    <w:p>
      <w:r>
        <w:rPr>
          <w:b/>
        </w:rPr>
        <w:t>Q: How do you handle email sending failures?</w:t>
      </w:r>
    </w:p>
    <w:p>
      <w:r>
        <w:t>A: [Prepare your answer based on the technical explanation above]</w:t>
      </w:r>
    </w:p>
    <w:p>
      <w:pPr>
        <w:pStyle w:val="Heading2"/>
      </w:pPr>
      <w:r>
        <w:t>5. Tutor Portal Development</w:t>
      </w:r>
    </w:p>
    <w:p>
      <w:pPr>
        <w:pStyle w:val="Heading3"/>
      </w:pPr>
      <w:r>
        <w:t>Simple Explanation (Non-Technical)</w:t>
      </w:r>
    </w:p>
    <w:p>
      <w:pPr>
        <w:pStyle w:val="IntenseQuote"/>
      </w:pPr>
      <w:r>
        <w:t>In this task, I created tutor portal with activity management and attendance system.. This feature allows users to easily interact with the system by providing a seamless experience. It solves the problem of manual management by automating the process.</w:t>
      </w:r>
    </w:p>
    <w:p>
      <w:pPr>
        <w:pStyle w:val="Heading3"/>
      </w:pPr>
      <w:r>
        <w:t>Technical Explanation (Detailed)</w:t>
      </w:r>
    </w:p>
    <w:p>
      <w:r>
        <w:t>We developed an independent Tutor Portal with distinct functionality from Parent/Admin portals. Dashboard: Displays tutor's name, specialization badge, and current date. Shows table of assigned activities with columns for Activity Name, Schedule (day + time), Enrolled Count, Capacity, and Actions. Implements dynamic status badges (green for available capacity, red for full). Attendance System: For each activity, tutors access attendance page showing all enrolled students. Implements batch processing form where tutors can mark multiple students' attendance simultaneously (Present/Absent/Late). Backend processes form data efficiently by iterating through submitted values and performing bulk database updates within a single transaction, minimizing database round-trips.</w:t>
      </w:r>
    </w:p>
    <w:p>
      <w:pPr>
        <w:pStyle w:val="Heading3"/>
      </w:pPr>
      <w:r>
        <w:t>Code Logic &amp; Implementation Details</w:t>
      </w:r>
    </w:p>
    <w:p>
      <w:r>
        <w:t>Key Files Involved: app.py, templates/tutor/dashboard.html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does the batch attendance processing work efficiently?</w:t>
      </w:r>
    </w:p>
    <w:p>
      <w:r>
        <w:t>A: [Prepare your answer based on the technical explanation above]</w:t>
      </w:r>
    </w:p>
    <w:p>
      <w:r>
        <w:rPr>
          <w:b/>
        </w:rPr>
        <w:t>Q: How do you ensure tutors only see their assigned activities?</w:t>
      </w:r>
    </w:p>
    <w:p>
      <w:r>
        <w:t>A: [Prepare your answer based on the technical explanation above]</w:t>
      </w:r>
    </w:p>
    <w:p>
      <w:r>
        <w:rPr>
          <w:b/>
        </w:rPr>
        <w:t>Q: Explain the database query for fetching tutor schedules.</w:t>
      </w:r>
    </w:p>
    <w:p>
      <w:r>
        <w:t>A: [Prepare your answer based on the technical explanation above]</w:t>
      </w:r>
    </w:p>
    <w:p>
      <w:pPr>
        <w:pStyle w:val="Heading2"/>
      </w:pPr>
      <w:r>
        <w:t>6. Documentation &amp; Academic Compliance</w:t>
      </w:r>
    </w:p>
    <w:p>
      <w:pPr>
        <w:pStyle w:val="Heading3"/>
      </w:pPr>
      <w:r>
        <w:t>Simple Explanation (Non-Technical)</w:t>
      </w:r>
    </w:p>
    <w:p>
      <w:pPr>
        <w:pStyle w:val="IntenseQuote"/>
      </w:pPr>
      <w:r>
        <w:t>In this task, I creating comprehensive project documentation and academic submissions.. This feature allows users to easily interact with the system by providing a seamless experience. It solves the problem of manual management by automating the process.</w:t>
      </w:r>
    </w:p>
    <w:p>
      <w:pPr>
        <w:pStyle w:val="Heading3"/>
      </w:pPr>
      <w:r>
        <w:t>Technical Explanation (Detailed)</w:t>
      </w:r>
    </w:p>
    <w:p>
      <w:r>
        <w:t>We are completing comprehensive academic documentation: (1) Technical Report (3,000 words) following module template structure covering: Executive Summary, Introduction, Requirements Analysis, System Architecture, Database Design, Implementation Details, Testing Results, COCOMO Analysis, Software Metrics, Conclusion, and References (Harvard style). (2) COCOMO Calculation analyzing 2,500+ lines of code, 4-person team, 10-week duration, computing effort in person-months and project cost. (3) Software Metrics using Radon calculating Cyclomatic Complexity (average: 4.2, indicating maintainable code), Maintainability Index, and code quality scores. (4) UML Diagrams including Use Case diagrams for all three user types, Database Schema ER diagram, and System Architecture diagram. (5) Tutorial Tasks compilation in Word format. (6) Contribution Table detailing each team member's specific contributions with percentage breakdown. (7) Meeting Minutes documenting all team meetings with dates, attendees, decisions, and task allocations.</w:t>
      </w:r>
    </w:p>
    <w:p>
      <w:pPr>
        <w:pStyle w:val="Heading3"/>
      </w:pPr>
      <w:r>
        <w:t>Code Logic &amp; Implementation Details</w:t>
      </w:r>
    </w:p>
    <w:p>
      <w:r>
        <w:t>Key Files Involved: documentation/</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did you calculate the COCOMO metrics?</w:t>
      </w:r>
    </w:p>
    <w:p>
      <w:r>
        <w:t>A: [Prepare your answer based on the technical explanation above]</w:t>
      </w:r>
    </w:p>
    <w:p>
      <w:r>
        <w:rPr>
          <w:b/>
        </w:rPr>
        <w:t>Q: What software metrics did you use to assess code quality?</w:t>
      </w:r>
    </w:p>
    <w:p>
      <w:r>
        <w:t>A: [Prepare your answer based on the technical explanation above]</w:t>
      </w:r>
    </w:p>
    <w:p>
      <w:r>
        <w:rPr>
          <w:b/>
        </w:rPr>
        <w:t>Q: Explain the structure of your technical report.</w:t>
      </w:r>
    </w:p>
    <w:p>
      <w:r>
        <w:t>A: [Prepare your answer based on the technical explanation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