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Documentation: README.md</w:t>
      </w:r>
    </w:p>
    <w:p>
      <w:pPr>
        <w:pStyle w:val="Heading1"/>
      </w:pPr>
      <w:r>
        <w:t>1. File Overview</w:t>
      </w:r>
    </w:p>
    <w:p>
      <w:r>
        <w:rPr>
          <w:b/>
        </w:rPr>
        <w:t>File Name: README.md</w:t>
      </w:r>
    </w:p>
    <w:p>
      <w:r>
        <w:t>Location: .</w:t>
      </w:r>
    </w:p>
    <w:p>
      <w:r>
        <w:t>Type: .md</w:t>
      </w:r>
    </w:p>
    <w:p>
      <w:pPr>
        <w:pStyle w:val="Heading1"/>
      </w:pPr>
      <w:r>
        <w:t>2. Explanation</w:t>
      </w:r>
    </w:p>
    <w:p>
      <w:pPr>
        <w:pStyle w:val="Heading2"/>
      </w:pPr>
      <w:r>
        <w:t>Simple Language (For Non-Tech)</w:t>
      </w:r>
    </w:p>
    <w:p>
      <w:r>
        <w:rPr>
          <w:i/>
        </w:rPr>
        <w:t>A project file.</w:t>
      </w:r>
    </w:p>
    <w:p>
      <w:pPr>
        <w:pStyle w:val="Heading2"/>
      </w:pPr>
      <w:r>
        <w:t>Technical Language (For Developers)</w:t>
      </w:r>
    </w:p>
    <w:p>
      <w:r>
        <w:t>Source file.</w:t>
      </w:r>
    </w:p>
    <w:p>
      <w:pPr>
        <w:pStyle w:val="Heading1"/>
      </w:pPr>
      <w:r>
        <w:t>3. File Content</w:t>
      </w:r>
    </w:p>
    <w:p>
      <w:r>
        <w:t>Size: 3376 bytes</w:t>
      </w:r>
    </w:p>
    <w:p>
      <w:r>
        <w:t>Content Preview:</w:t>
      </w:r>
    </w:p>
    <w:p>
      <w:pPr>
        <w:pStyle w:val="NoSpacing"/>
      </w:pPr>
      <w:r>
        <w:rPr>
          <w:rFonts w:ascii="Courier New" w:hAnsi="Courier New"/>
          <w:sz w:val="18"/>
        </w:rPr>
        <w:t># School Activity Booking System</w:t>
        <w:br/>
        <w:br/>
        <w:t>## 🏫 Project Overview</w:t>
        <w:br/>
        <w:t>A comprehensive web-based application for managing school activity bookings, designed for **Greenwood International School**. This system streamlines the process of activity registration, payments, and attendance tracking for parents, tutors, and administrators.</w:t>
        <w:br/>
        <w:br/>
        <w:t xml:space="preserve">**Developed for Module**: CN7021 - Advanced Software Engineering  </w:t>
        <w:br/>
        <w:t>**Institution**: University of East London</w:t>
        <w:br/>
        <w:br/>
        <w:t>---</w:t>
        <w:br/>
        <w:br/>
        <w:t>## 👥 The Team</w:t>
        <w:br/>
        <w:br/>
        <w:t>### 🤝 Equal Contribution Statement</w:t>
        <w:br/>
        <w:t>This project was developed by a team of 4 students who contributed equally to all phases of the software development lifecycle, including requirements engineering, architecture design, implementation, testing, and documentation.</w:t>
        <w:br/>
        <w:br/>
        <w:t>### Core Contributors</w:t>
        <w:br/>
        <w:t>| Name | Role |</w:t>
        <w:br/>
        <w:t>|------|------|</w:t>
        <w:br/>
        <w:t>| **Chichebendu Blessed Umeh** | Full Stack Developer &amp; Architect |</w:t>
        <w:br/>
        <w:t>| **Mohd Sharjeel** | Full Stack Developer &amp; QA Engineer |</w:t>
        <w:br/>
        <w:t>| **Sanchit Kaushal** | Full Stack Developer &amp; Security Lead |</w:t>
        <w:br/>
        <w:t>| **Shiva Kasula** | Full Stack Developer &amp; Database Designer |</w:t>
        <w:br/>
        <w:br/>
        <w:t>*All members contributed equally to the project success.*</w:t>
        <w:br/>
        <w:br/>
        <w:t>---</w:t>
        <w:br/>
        <w:br/>
        <w:t>## 🚀 Key Features</w:t>
        <w:br/>
        <w:br/>
        <w:t>### 👨‍👩‍👧‍👦 For Parents</w:t>
        <w:br/>
        <w:t>- **Secure Dashboard**: View children and active bookings.</w:t>
        <w:br/>
        <w:t>- **Easy Booking**: Browse and book activities with real-time availability.</w:t>
        <w:br/>
        <w:t>- **Waitlist System**: Automatically join waitlists for full classes.</w:t>
        <w:br/>
        <w:t>- **Instant Confirmation**: Receive email confirmations with calendar invites (.ics).</w:t>
        <w:br/>
        <w:t>- **Invoices**: Download professional PDF invoices.</w:t>
        <w:br/>
        <w:br/>
        <w:t>### 👨‍🏫 For Tutors</w:t>
        <w:br/>
        <w:t>- **🆕 Self-Registration**: Apply to become a tutor via public application form.</w:t>
        <w:br/>
        <w:t>- **🆕 Application Tracking**: Receive email updates on application status.</w:t>
        <w:br/>
        <w:t>- **Class Management**: View assigned activities and student lists (approved tutors only).</w:t>
        <w:br/>
        <w:t>- **Attendance Tracking**: Mark student attendance digitally.</w:t>
        <w:br/>
        <w:t>- **Real-time Updates**: See class capacity and enrollment.</w:t>
        <w:br/>
        <w:br/>
        <w:t>### 🛡️ For Administrators</w:t>
        <w:br/>
        <w:t>- **Control Panel**: Manage activities, tutors, and users.</w:t>
        <w:br/>
        <w:t>- **🆕 Tutor Approval System**: Review and approve/reject tutor applications.</w:t>
        <w:br/>
        <w:t>- **🆕 Email Notifications**: Automatic notifications for new applications.</w:t>
        <w:br/>
        <w:t>- **Analytics**: View booking statistics and revenue.</w:t>
        <w:br/>
        <w:t>- **Security**: RBAC (Role-Based Access Control) and CSRF protection.</w:t>
        <w:br/>
        <w:br/>
        <w:t>---</w:t>
        <w:br/>
        <w:br/>
        <w:t>## 🛠️ Technology Stack</w:t>
        <w:br/>
        <w:br/>
        <w:t>- **Backend**: Python 3.11, Flask 2.3</w:t>
        <w:br/>
        <w:t>- **Database**: SQLite (Dev), PostgreSQL (Prod), SQLAlchemy ORM</w:t>
        <w:br/>
        <w:t>- **Frontend**: HTML5, CSS3, JavaScript, Bootstrap 5</w:t>
        <w:br/>
        <w:t>- **Security**: Scrypt Hashing, Flask-WTF (CSRF), Secure Sessions</w:t>
        <w:br/>
        <w:t>- **Services**: Gmail SMTP (Emails), ReportLab (PDFs)</w:t>
        <w:br/>
        <w:br/>
        <w:t>---</w:t>
        <w:br/>
        <w:br/>
        <w:t>## 📚 Documentation</w:t>
        <w:br/>
        <w:br/>
        <w:t>Detailed documentation is available in the `Documentation/` directory.</w:t>
        <w:br/>
        <w:br/>
        <w:t>---</w:t>
        <w:br/>
        <w:br/>
        <w:t>## 🔧 Installation &amp; Setup</w:t>
        <w:br/>
        <w:br/>
        <w:t>1. **Clone the repository**</w:t>
        <w:br/>
        <w:t xml:space="preserve">   ```bash</w:t>
        <w:br/>
        <w:t xml:space="preserve">   git clone https://github.com/YOUR_USERNAME/school-booking-system.git</w:t>
        <w:br/>
        <w:t xml:space="preserve">   cd school-booking-system</w:t>
        <w:br/>
        <w:t xml:space="preserve">   ```</w:t>
        <w:br/>
        <w:br/>
        <w:t>2. **Create Virtual Environment**</w:t>
        <w:br/>
        <w:t xml:space="preserve">   ```bash</w:t>
        <w:br/>
        <w:t xml:space="preserve">   python -m venv .venv</w:t>
        <w:br/>
        <w:t xml:space="preserve">   source .venv/bin/activate  # Windows: .venv\Scripts\Activate</w:t>
        <w:br/>
        <w:t xml:space="preserve">   ```</w:t>
        <w:br/>
        <w:br/>
        <w:t>3. **Install Dependencies**</w:t>
        <w:br/>
        <w:t xml:space="preserve">   ```bash</w:t>
        <w:br/>
        <w:t xml:space="preserve">   pip install -r requirements.txt</w:t>
        <w:br/>
        <w:t xml:space="preserve">   ```</w:t>
        <w:br/>
        <w:br/>
        <w:t>4. **Configure Environment**</w:t>
        <w:br/>
        <w:t xml:space="preserve">   - Copy `.env.example` to `.env`</w:t>
        <w:br/>
        <w:t xml:space="preserve">   - Update settings (Secret Key, Email credentials)</w:t>
        <w:br/>
        <w:br/>
        <w:t>5. **Initialize Database**</w:t>
        <w:br/>
        <w:t xml:space="preserve">   ```bash</w:t>
        <w:br/>
        <w:t xml:space="preserve">   python populate_db.py</w:t>
        <w:br/>
        <w:t xml:space="preserve">   ```</w:t>
        <w:br/>
        <w:br/>
        <w:t>6. **Run Application**</w:t>
        <w:br/>
        <w:t xml:space="preserve">   ```bash</w:t>
        <w:br/>
        <w:t xml:space="preserve">   python app.py</w:t>
        <w:br/>
        <w:t xml:space="preserve">   ```</w:t>
        <w:br/>
        <w:t xml:space="preserve">   Visit `http://127.0.0.1:5000`</w:t>
        <w:br/>
        <w:br/>
        <w:t>---</w:t>
        <w:br/>
        <w:br/>
        <w:t>## 📄 License</w:t>
        <w:br/>
        <w:t>This project is for educational purposes only.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