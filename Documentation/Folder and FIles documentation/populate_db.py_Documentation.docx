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populate_db.py</w:t>
      </w:r>
    </w:p>
    <w:p>
      <w:pPr>
        <w:pStyle w:val="Heading1"/>
      </w:pPr>
      <w:r>
        <w:t>1. File Overview</w:t>
      </w:r>
    </w:p>
    <w:p>
      <w:r>
        <w:rPr>
          <w:b/>
        </w:rPr>
        <w:t>File Name: populate_db.py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This script fills the database with fake data so you have something to look at when you first run the app. It creates sample users, activities, and bookings.</w:t>
      </w:r>
    </w:p>
    <w:p>
      <w:pPr>
        <w:pStyle w:val="Heading2"/>
      </w:pPr>
      <w:r>
        <w:t>Technical Language (For Developers)</w:t>
      </w:r>
    </w:p>
    <w:p>
      <w:r>
        <w:t>Database seeding script. It initializes the application context and uses SQLAlchemy sessions to insert initial test data (fixtures) into the database, ensuring a consistent state for development and testing.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From app import app, db, User, Child, Activity, Tutor</w:t>
      </w:r>
    </w:p>
    <w:p>
      <w:r>
        <w:t>• From werkzeug.security import generate_password_hash</w:t>
      </w:r>
    </w:p>
    <w:p>
      <w:r>
        <w:t>• From datetime import datetime, time</w:t>
      </w:r>
    </w:p>
    <w:p>
      <w:pPr>
        <w:pStyle w:val="Heading2"/>
      </w:pPr>
      <w:r>
        <w:t>Functions</w:t>
      </w:r>
    </w:p>
    <w:p>
      <w:r>
        <w:rPr>
          <w:b/>
          <w:color w:val="006400"/>
        </w:rPr>
        <w:t>Function: populate_database()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populate_database():</w:t>
        <w:br/>
        <w:t xml:space="preserve">    with app.app_context():</w:t>
        <w:br/>
        <w:t xml:space="preserve">        # Drop all tables and recreate</w:t>
        <w:br/>
        <w:t xml:space="preserve">        print("Creating database tables...")</w:t>
        <w:br/>
        <w:t xml:space="preserve">        db.create_all()</w:t>
        <w:br/>
        <w:t xml:space="preserve">        </w:t>
        <w:br/>
        <w:t xml:space="preserve">        # Create Admin Users</w:t>
        <w:br/>
        <w:t xml:space="preserve">        print("Creating admin users...")</w:t>
        <w:br/>
        <w:t xml:space="preserve">        admin = User(</w:t>
        <w:br/>
        <w:t xml:space="preserve">            username='admin',</w:t>
        <w:br/>
        <w:t xml:space="preserve">            email='greenwoodinternationaluk@gmail.com',</w:t>
        <w:br/>
        <w:t xml:space="preserve">            password_hash=generate_password_hash('admin123'),</w:t>
        <w:br/>
        <w:t xml:space="preserve">            role='admin',</w:t>
        <w:br/>
        <w:t xml:space="preserve">            is_active=True,</w:t>
        <w:br/>
        <w:t xml:space="preserve">            created_at=datetime.utcn...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"""</w:t>
        <w:br/>
        <w:t>Database Population Script for Greenwood School Activity Booking System</w:t>
        <w:br/>
        <w:t>Run this script to initialize the database with sample data</w:t>
        <w:br/>
        <w:t>"""</w:t>
        <w:br/>
        <w:t>from app import app, db, User, Child, Activity, Tutor</w:t>
        <w:br/>
        <w:t>from werkzeug.security import generate_password_hash</w:t>
        <w:br/>
        <w:t>from datetime import datetime, time</w:t>
        <w:br/>
        <w:br/>
        <w:t>def populate_database():</w:t>
        <w:br/>
        <w:t xml:space="preserve">    with app.app_context():</w:t>
        <w:br/>
        <w:t xml:space="preserve">        # Drop all tables and recreate</w:t>
        <w:br/>
        <w:t xml:space="preserve">        print("Creating database tables...")</w:t>
        <w:br/>
        <w:t xml:space="preserve">        db.create_all()</w:t>
        <w:br/>
        <w:t xml:space="preserve">        </w:t>
        <w:br/>
        <w:t xml:space="preserve">        # Create Admin Users</w:t>
        <w:br/>
        <w:t xml:space="preserve">        print("Creating admin users...")</w:t>
        <w:br/>
        <w:t xml:space="preserve">        admin = User(</w:t>
        <w:br/>
        <w:t xml:space="preserve">            username='admin',</w:t>
        <w:br/>
        <w:t xml:space="preserve">            email='greenwoodinternationaluk@gmail.com',</w:t>
        <w:br/>
        <w:t xml:space="preserve">            password_hash=generate_password_hash('admin123'),</w:t>
        <w:br/>
        <w:t xml:space="preserve">            role='admin',</w:t>
        <w:br/>
        <w:t xml:space="preserve">            is_active=True,</w:t>
        <w:br/>
        <w:t xml:space="preserve">            created_at=datetime.utcnow()</w:t>
        <w:br/>
        <w:t xml:space="preserve">        )</w:t>
        <w:br/>
        <w:t xml:space="preserve">        db.session.add(admin)</w:t>
        <w:br/>
        <w:t xml:space="preserve">        </w:t>
        <w:br/>
        <w:t xml:space="preserve">        # Create Test Parent</w:t>
        <w:br/>
        <w:t xml:space="preserve">        print("Creating test parent...")</w:t>
        <w:br/>
        <w:t xml:space="preserve">        parent = User(</w:t>
        <w:br/>
        <w:t xml:space="preserve">            username='parent1',</w:t>
        <w:br/>
        <w:t xml:space="preserve">            email='parent@test.com',</w:t>
        <w:br/>
        <w:t xml:space="preserve">            password_hash=generate_password_hash('parent123'),</w:t>
        <w:br/>
        <w:t xml:space="preserve">            role='parent',</w:t>
        <w:br/>
        <w:t xml:space="preserve">            is_active=True,</w:t>
        <w:br/>
        <w:t xml:space="preserve">            created_at=datetime.utcnow()</w:t>
        <w:br/>
        <w:t xml:space="preserve">        )</w:t>
        <w:br/>
        <w:t xml:space="preserve">        db.session.add(parent)</w:t>
        <w:br/>
        <w:t xml:space="preserve">        </w:t>
        <w:br/>
        <w:t xml:space="preserve">        # Create Test Children</w:t>
        <w:br/>
        <w:t xml:space="preserve">        print("Creating test children...")</w:t>
        <w:br/>
        <w:t xml:space="preserve">        child1 = Child(</w:t>
        <w:br/>
        <w:t xml:space="preserve">            name='Emma Johnson',</w:t>
        <w:br/>
        <w:t xml:space="preserve">            age=10,</w:t>
        <w:br/>
        <w:t xml:space="preserve">            grade='Year 5',</w:t>
        <w:br/>
        <w:t xml:space="preserve">            parent=parent</w:t>
        <w:br/>
        <w:t xml:space="preserve">        )</w:t>
        <w:br/>
        <w:t xml:space="preserve">        child2 = Child(</w:t>
        <w:br/>
        <w:t xml:space="preserve">            name='Oliver Johnson',</w:t>
        <w:br/>
        <w:t xml:space="preserve">            age=8,</w:t>
        <w:br/>
        <w:t xml:space="preserve">            grade='Year 3',</w:t>
        <w:br/>
        <w:t xml:space="preserve">            parent=parent</w:t>
        <w:br/>
        <w:t xml:space="preserve">        )</w:t>
        <w:br/>
        <w:t xml:space="preserve">        db.session.add_all([child1, child2])</w:t>
        <w:br/>
        <w:t xml:space="preserve">        </w:t>
        <w:br/>
        <w:t xml:space="preserve">        # Create Tutors</w:t>
        <w:br/>
        <w:t xml:space="preserve">        print("Creating tutors...")</w:t>
        <w:br/>
        <w:t xml:space="preserve">        tutors_data = [</w:t>
        <w:br/>
        <w:t xml:space="preserve">            {</w:t>
        <w:br/>
        <w:t xml:space="preserve">                'user': User(username='dr_thompson', email='e.thompson@greenwood.edu', </w:t>
        <w:br/>
        <w:t xml:space="preserve">                           password_hash=generate_password_hash('tutor123'), role='tutor', is_active=True),</w:t>
        <w:br/>
        <w:t xml:space="preserve">                'name': 'Dr. Emily Thompson',</w:t>
        <w:br/>
        <w:t xml:space="preserve">                'specialization': 'STEM &amp; Robotics',</w:t>
        <w:br/>
        <w:t xml:space="preserve">                'bio': 'PhD in Computer Science with 15 years of experience teaching robotics and programming to young minds.',</w:t>
        <w:br/>
        <w:t xml:space="preserve">                'years_experience': 15,</w:t>
        <w:br/>
        <w:t xml:space="preserve">                'education': 'PhD Computer Science, MIT',</w:t>
        <w:br/>
        <w:t xml:space="preserve">                'certifications': 'STEM Education Specialist, Robotics Instructor Level 3',</w:t>
        <w:br/>
        <w:t xml:space="preserve">                'teaching_philosophy': 'Learning through hands-on exploration and creative problem-solving'</w:t>
        <w:br/>
        <w:t xml:space="preserve">            },</w:t>
        <w:br/>
        <w:t xml:space="preserve">            {</w:t>
        <w:br/>
        <w:t xml:space="preserve">                'user': User(username='prof_martinez', email='j.martinez@greenwood.edu', </w:t>
        <w:br/>
        <w:t xml:space="preserve">                           password_hash=generate_password_hash('tutor123'), role='tutor', is_active=True),</w:t>
        <w:br/>
        <w:t xml:space="preserve">                'name': 'Professor James Martinez',</w:t>
        <w:br/>
        <w:t xml:space="preserve">                'specialization': 'Music &amp; Orchestra',</w:t>
        <w:br/>
        <w:t xml:space="preserve">                'bio': 'Conductor with 20 years of experience, former member of London Symphony Orchestra.',</w:t>
        <w:br/>
        <w:t xml:space="preserve">                'years_experience': 20,</w:t>
        <w:br/>
        <w:t xml:space="preserve">                'education': 'MMus Performance, Royal Academy of Music',</w:t>
        <w:br/>
        <w:t xml:space="preserve">                'certifications': 'Advanced Conducting Diploma, Music Theory Grade 8',</w:t>
        <w:br/>
        <w:t xml:space="preserve">                'teaching_philosophy': 'Fostering musicality and ensemble skills through collaborative performance'</w:t>
        <w:br/>
        <w:t xml:space="preserve">            },</w:t>
        <w:br/>
        <w:t xml:space="preserve">            {</w:t>
        <w:br/>
        <w:t xml:space="preserve">                'user': User(username='ms_williams', email='s.williams@greenwood.edu', </w:t>
        <w:br/>
        <w:t xml:space="preserve">                           password_hash=generate_password_hash('tutor123'), role='tutor', is_active=True),</w:t>
        <w:br/>
        <w:t xml:space="preserve">                'name': 'Ms. Sarah Williams',</w:t>
        <w:br/>
        <w:t xml:space="preserve">                'specialization': 'Fine Arts',</w:t>
        <w:br/>
        <w:t xml:space="preserve">                'bio': 'Award-winning artist specializing in contemporary techniques and creative expression.',</w:t>
        <w:br/>
        <w:t xml:space="preserve">                'years_experience': 12,</w:t>
        <w:br/>
        <w:t xml:space="preserve">                'education': 'BFA Fine Arts, Central Saint Martins',</w:t>
        <w:br/>
        <w:t xml:space="preserve">                'certifications': 'Art Therapy Practitioner, Portfolio Development Specialist',</w:t>
        <w:br/>
        <w:t xml:space="preserve">                'teaching_philosophy': 'Encouraging individual artistic voice and experimental techniques'</w:t>
        <w:br/>
        <w:t xml:space="preserve">            }</w:t>
        <w:br/>
        <w:t xml:space="preserve">        ]</w:t>
        <w:br/>
        <w:t xml:space="preserve">        </w:t>
        <w:br/>
        <w:t xml:space="preserve">        for tutor_data in tutors_data:</w:t>
        <w:br/>
        <w:t xml:space="preserve">            user = tutor_data['user']</w:t>
        <w:br/>
        <w:t xml:space="preserve">            db.session.add(user)</w:t>
        <w:br/>
        <w:t xml:space="preserve">            db.session.flush()  # Get the user ID</w:t>
        <w:br/>
        <w:t xml:space="preserve">            </w:t>
        <w:br/>
        <w:t xml:space="preserve">            tutor = Tutor(</w:t>
        <w:br/>
        <w:t xml:space="preserve">                user_id=user.id,</w:t>
        <w:br/>
        <w:t xml:space="preserve">                name=tutor_data['name'],</w:t>
        <w:br/>
        <w:t xml:space="preserve">                specialization=tutor_data['specialization'],</w:t>
        <w:br/>
        <w:t xml:space="preserve">                bio=tutor_data['bio'],</w:t>
        <w:br/>
        <w:t xml:space="preserve">                years_experience=tutor_data['years_experience'],</w:t>
        <w:br/>
        <w:t xml:space="preserve">                education=tutor_data['education'],</w:t>
        <w:br/>
        <w:t xml:space="preserve">                certifications=tutor_data['certifications'],</w:t>
        <w:br/>
        <w:t xml:space="preserve">                teaching_philosophy=tutor_data['teaching_philosophy'],</w:t>
        <w:br/>
        <w:t xml:space="preserve">                status='approved'</w:t>
        <w:br/>
        <w:t xml:space="preserve">            )</w:t>
        <w:br/>
        <w:t xml:space="preserve">            db.session.add(tutor)</w:t>
        <w:br/>
        <w:t xml:space="preserve">        </w:t>
        <w:br/>
        <w:t xml:space="preserve">        db.session.commit()</w:t>
        <w:br/>
        <w:t xml:space="preserve">        </w:t>
        <w:br/>
        <w:t xml:space="preserve">        # Get tutor IDs for activities</w:t>
        <w:br/>
        <w:t xml:space="preserve">        robotics_tutor = Tutor.query.filter_by(specialization='STEM &amp; Robotics').first()</w:t>
        <w:br/>
        <w:t xml:space="preserve">        music_tutor = Tutor.query.filter_by(specialization='Music &amp; Orchestra').first()</w:t>
        <w:br/>
        <w:t xml:space="preserve">        art_tutor = Tutor.query.filter_by(specialization='Fine Arts').first()</w:t>
        <w:br/>
        <w:t xml:space="preserve">        </w:t>
        <w:br/>
        <w:t xml:space="preserve">        # Create Activities</w:t>
        <w:br/>
        <w:t xml:space="preserve">        print("Creating activities...")</w:t>
        <w:br/>
        <w:t xml:space="preserve">        activities_data = [</w:t>
        <w:br/>
        <w:t xml:space="preserve">            {</w:t>
        <w:br/>
        <w:t xml:space="preserve">                'name': 'Robotics Club',</w:t>
        <w:br/>
        <w:t xml:space="preserve">                'description': 'Build and program robots using LEGO Mindstorms and Python',</w:t>
        <w:br/>
        <w:t xml:space="preserve">                'day_of_week': 'Monday',</w:t>
        <w:br/>
        <w:t xml:space="preserve">                'start_time': '15:00',</w:t>
        <w:br/>
        <w:t xml:space="preserve">                'end_time': '17:00',</w:t>
        <w:br/>
        <w:t xml:space="preserve">                'capacity': 12,</w:t>
        <w:br/>
        <w:t xml:space="preserve">                'price': 35.00,</w:t>
        <w:br/>
        <w:t xml:space="preserve">                'age_group': '8-14',</w:t>
        <w:br/>
        <w:t xml:space="preserve">                'tutor_id': robotics_tutor.id if robotics_tutor else None</w:t>
        <w:br/>
        <w:t xml:space="preserve">            },</w:t>
        <w:br/>
        <w:t xml:space="preserve">            {</w:t>
        <w:br/>
        <w:t xml:space="preserve">                'name': 'Chamber Orchestra',</w:t>
        <w:br/>
        <w:t xml:space="preserve">                'description': 'Classical music ensemble for intermediate to advanced players',</w:t>
        <w:br/>
        <w:t xml:space="preserve">                'day_of_week': 'Wednesday',</w:t>
        <w:br/>
        <w:t xml:space="preserve">                'start_time': '16:00',</w:t>
        <w:br/>
        <w:t xml:space="preserve">                'end_time': '18:00',</w:t>
        <w:br/>
        <w:t xml:space="preserve">                'capacity': 20,</w:t>
        <w:br/>
        <w:t xml:space="preserve">                'price': 45.00,</w:t>
        <w:br/>
        <w:t xml:space="preserve">                'age_group': '10-16',</w:t>
        <w:br/>
        <w:t xml:space="preserve">                'tutor_id': music_tutor.id if music_tutor else None</w:t>
        <w:br/>
        <w:t xml:space="preserve">            },</w:t>
        <w:br/>
        <w:t xml:space="preserve">            {</w:t>
        <w:br/>
        <w:t xml:space="preserve">                'name': 'Fine Arts Studio',</w:t>
        <w:br/>
        <w:t xml:space="preserve">                'description': 'Explore painting, sculpture, and mixed media techniques',</w:t>
        <w:br/>
        <w:t xml:space="preserve">                'day_of_week': 'Friday',</w:t>
        <w:br/>
        <w:t xml:space="preserve">                'start_time': '15:30',</w:t>
        <w:br/>
        <w:t xml:space="preserve">                'end_time': '17:30',</w:t>
        <w:br/>
        <w:t xml:space="preserve">                'capacity': 15,</w:t>
        <w:br/>
        <w:t xml:space="preserve">                'price': 40.00,</w:t>
        <w:br/>
        <w:t xml:space="preserve">                'age_group': '7-15',</w:t>
        <w:br/>
        <w:t xml:space="preserve">                'tutor_id': art_tutor.id if art_tutor else None</w:t>
        <w:br/>
        <w:t xml:space="preserve">            },</w:t>
        <w:br/>
        <w:t xml:space="preserve">            {</w:t>
        <w:br/>
        <w:t xml:space="preserve">                'name': 'Swimming',</w:t>
        <w:br/>
        <w:t xml:space="preserve">                'description': 'Professional swimming lessons for all skill levels',</w:t>
        <w:br/>
        <w:t xml:space="preserve">                'day_of_week': 'Tuesday',</w:t>
        <w:br/>
        <w:t xml:space="preserve">                'start_time': '16:00',</w:t>
        <w:br/>
        <w:t xml:space="preserve">                'end_time': '17:00',</w:t>
        <w:br/>
        <w:t xml:space="preserve">                'capacity': 10,</w:t>
        <w:br/>
        <w:t xml:space="preserve">                'price': 30.00,</w:t>
        <w:br/>
        <w:t xml:space="preserve">                'age_group': '6-16',</w:t>
        <w:br/>
        <w:t xml:space="preserve">                'tutor_id': None</w:t>
        <w:br/>
        <w:t xml:space="preserve">            },</w:t>
        <w:br/>
        <w:t xml:space="preserve">            {</w:t>
        <w:br/>
        <w:t xml:space="preserve">                'name': 'Drama &amp; Theatre',</w:t>
        <w:br/>
        <w:t xml:space="preserve">                'description': 'Acting, improvisation, and stage performance skills',</w:t>
        <w:br/>
        <w:t xml:space="preserve">                'day_of_week': 'Thursday',</w:t>
        <w:br/>
        <w:t xml:space="preserve">                'start_time': '15:00',</w:t>
        <w:br/>
        <w:t xml:space="preserve">                'end_time': '17:00',</w:t>
        <w:br/>
        <w:t xml:space="preserve">                'capacity': 18,</w:t>
        <w:br/>
        <w:t xml:space="preserve">                'price': 38.00,</w:t>
        <w:br/>
        <w:t xml:space="preserve">                'age_group': '8-16',</w:t>
        <w:br/>
        <w:t xml:space="preserve">                'tutor_id': None</w:t>
        <w:br/>
        <w:t xml:space="preserve">            }</w:t>
        <w:br/>
        <w:t xml:space="preserve">        ]</w:t>
        <w:br/>
        <w:t xml:space="preserve">        </w:t>
        <w:br/>
        <w:t xml:space="preserve">        for activity_data in activities_data:</w:t>
        <w:br/>
        <w:t xml:space="preserve">            activity = Activity(**activity_data)</w:t>
        <w:br/>
        <w:t xml:space="preserve">            db.session.add(activity)</w:t>
        <w:br/>
        <w:t xml:space="preserve">        </w:t>
        <w:br/>
        <w:t xml:space="preserve">        db.session.commit()</w:t>
        <w:br/>
        <w:t xml:space="preserve">        </w:t>
        <w:br/>
        <w:t xml:space="preserve">        print("\n✅ Database populated successfully!")</w:t>
        <w:br/>
        <w:t xml:space="preserve">        print(f"Created {User.query.count()} users")</w:t>
        <w:br/>
        <w:t xml:space="preserve">        print(f"Created {Tutor.query.count()} tutors")</w:t>
        <w:br/>
        <w:t xml:space="preserve">        print(f"Created {Activity.query.count()} activities")</w:t>
        <w:br/>
        <w:t xml:space="preserve">        print(f"Created {Child.query.count()} children")</w:t>
        <w:br/>
        <w:t xml:space="preserve">        print("\n📝 Test Credentials:")</w:t>
        <w:br/>
        <w:t xml:space="preserve">        print("Admin: admin / admin123")</w:t>
        <w:br/>
        <w:t xml:space="preserve">        print("Parent: parent1 / parent123")</w:t>
        <w:br/>
        <w:t xml:space="preserve">        print("Tutor: dr_thompson / tutor123")</w:t>
        <w:br/>
        <w:br/>
        <w:t>if __name__ == '__main__':</w:t>
        <w:br/>
        <w:t xml:space="preserve">    populate_database()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