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enhanced_invoice.py</w:t>
      </w:r>
    </w:p>
    <w:p>
      <w:pPr>
        <w:pStyle w:val="Heading1"/>
      </w:pPr>
      <w:r>
        <w:t>1. File Overview</w:t>
      </w:r>
    </w:p>
    <w:p>
      <w:r>
        <w:rPr>
          <w:b/>
        </w:rPr>
        <w:t>File Name: enhanced_invoice.py</w:t>
      </w:r>
    </w:p>
    <w:p>
      <w:r>
        <w:t>Location: .</w:t>
      </w:r>
    </w:p>
    <w:p>
      <w:r>
        <w:t>Type: .py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Python code file containing logic for the application.</w:t>
      </w:r>
    </w:p>
    <w:p>
      <w:pPr>
        <w:pStyle w:val="Heading2"/>
      </w:pPr>
      <w:r>
        <w:t>Technical Language (For Developers)</w:t>
      </w:r>
    </w:p>
    <w:p>
      <w:r>
        <w:t>Python source module containing classes, functions, and business logic.</w:t>
      </w:r>
    </w:p>
    <w:p>
      <w:pPr>
        <w:pStyle w:val="Heading1"/>
      </w:pPr>
      <w:r>
        <w:t>3. Code Structure &amp; Logic</w:t>
      </w:r>
    </w:p>
    <w:p>
      <w:pPr>
        <w:pStyle w:val="Heading2"/>
      </w:pPr>
      <w:r>
        <w:t>Dependencies</w:t>
      </w:r>
    </w:p>
    <w:p>
      <w:r>
        <w:t>• From reportlab.lib.pagesizes import letter</w:t>
      </w:r>
    </w:p>
    <w:p>
      <w:r>
        <w:t>• From reportlab.lib import colors</w:t>
      </w:r>
    </w:p>
    <w:p>
      <w:r>
        <w:t>• From reportlab.platypus import SimpleDocTemplate, Table, TableStyle, Paragraph, Spacer, Image</w:t>
      </w:r>
    </w:p>
    <w:p>
      <w:r>
        <w:t>• From reportlab.lib.styles import getSampleStyleSheet, ParagraphStyle</w:t>
      </w:r>
    </w:p>
    <w:p>
      <w:r>
        <w:t>• From reportlab.lib.units import inch</w:t>
      </w:r>
    </w:p>
    <w:p>
      <w:r>
        <w:t>• From reportlab.graphics.shapes import Drawing, Rect</w:t>
      </w:r>
    </w:p>
    <w:p>
      <w:r>
        <w:t>• From reportlab.graphics.barcode.qr import QrCodeWidget</w:t>
      </w:r>
    </w:p>
    <w:p>
      <w:r>
        <w:t>• From reportlab.graphics import renderPDF</w:t>
      </w:r>
    </w:p>
    <w:p>
      <w:r>
        <w:t>• From io import BytesIO</w:t>
      </w:r>
    </w:p>
    <w:p>
      <w:r>
        <w:t>• From datetime import datetime</w:t>
      </w:r>
    </w:p>
    <w:p>
      <w:pPr>
        <w:pStyle w:val="Heading2"/>
      </w:pPr>
      <w:r>
        <w:t>Functions</w:t>
      </w:r>
    </w:p>
    <w:p>
      <w:r>
        <w:rPr>
          <w:b/>
          <w:color w:val="006400"/>
        </w:rPr>
        <w:t>Function: create_school_logo(width)</w:t>
      </w:r>
    </w:p>
    <w:p>
      <w:r>
        <w:t>Purpose: Create a simple SVG-style logo using ReportLab graphics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create_school_logo(width=200):</w:t>
        <w:br/>
        <w:t xml:space="preserve">    """Create a simple SVG-style logo using ReportLab graphics"""</w:t>
        <w:br/>
        <w:t xml:space="preserve">    from reportlab.graphics.shapes import Drawing, Circle, String, Polygon</w:t>
        <w:br/>
        <w:t xml:space="preserve">    </w:t>
        <w:br/>
        <w:t xml:space="preserve">    d = Drawing(width, 80)</w:t>
        <w:br/>
        <w:t xml:space="preserve">    </w:t>
        <w:br/>
        <w:t xml:space="preserve">    # School icon (simplified building)</w:t>
        <w:br/>
        <w:t xml:space="preserve">    d.add(Polygon(points=[40,60, 60,40, 80,60], fillColor=colors.HexColor('#002E5D')))</w:t>
        <w:br/>
        <w:t xml:space="preserve">    d.add(Rect(45, 30, 30, 30, fillColor=colors.HexColor('#0056A3')))</w:t>
        <w:br/>
        <w:t xml:space="preserve">    d.add(Rect(50, 35, 8, 10, fillColor=colors.white))</w:t>
        <w:br/>
        <w:t xml:space="preserve">    d.add(Rect(67, 35, 8, 10, fillC...</w:t>
      </w:r>
    </w:p>
    <w:p>
      <w:r>
        <w:rPr>
          <w:b/>
          <w:color w:val="006400"/>
        </w:rPr>
        <w:t>Function: create_qr_code(booking_id)</w:t>
      </w:r>
    </w:p>
    <w:p>
      <w:r>
        <w:t>Purpose: Create QR code for invoice verification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create_qr_code(booking_id):</w:t>
        <w:br/>
        <w:t xml:space="preserve">    """Create QR code for invoice verification"""</w:t>
        <w:br/>
        <w:t xml:space="preserve">    qr_code = QrCodeWidget(f'https://greenwood.edu.uk/invoice/{booking_id}')</w:t>
        <w:br/>
        <w:t xml:space="preserve">    d = Drawing(80, 80)</w:t>
        <w:br/>
        <w:t xml:space="preserve">    d.add(qr_code)</w:t>
        <w:br/>
        <w:t xml:space="preserve">    return d</w:t>
      </w:r>
    </w:p>
    <w:p>
      <w:r>
        <w:rPr>
          <w:b/>
          <w:color w:val="006400"/>
        </w:rPr>
        <w:t>Function: generate_professional_invoice(booking)</w:t>
      </w:r>
    </w:p>
    <w:p>
      <w:r>
        <w:t>Purpose: Generate enhanced PDF invoice with branding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generate_professional_invoice(booking):</w:t>
        <w:br/>
        <w:t xml:space="preserve">    """Generate enhanced PDF invoice with branding"""</w:t>
        <w:br/>
        <w:t xml:space="preserve">    buffer = BytesIO()</w:t>
        <w:br/>
        <w:t xml:space="preserve">    doc = SimpleDocTemplate(</w:t>
        <w:br/>
        <w:t xml:space="preserve">        buffer, </w:t>
        <w:br/>
        <w:t xml:space="preserve">        pagesize=letter,</w:t>
        <w:br/>
        <w:t xml:space="preserve">        topMargin=0.75*inch,</w:t>
        <w:br/>
        <w:t xml:space="preserve">        bottomMargin=0.75*inch,</w:t>
        <w:br/>
        <w:t xml:space="preserve">        leftMargin=0.75*inch,</w:t>
        <w:br/>
        <w:t xml:space="preserve">        rightMargin=0.75*inch</w:t>
        <w:br/>
        <w:t xml:space="preserve">    )</w:t>
        <w:br/>
        <w:t xml:space="preserve">    </w:t>
        <w:br/>
        <w:t xml:space="preserve">    elements = []</w:t>
        <w:br/>
        <w:t xml:space="preserve">    styles = getSampleStyleSheet()</w:t>
        <w:br/>
        <w:t xml:space="preserve">    </w:t>
        <w:br/>
        <w:t xml:space="preserve">    # Custom Styles</w:t>
        <w:br/>
        <w:t xml:space="preserve">    header_style = ParagraphStyle(</w:t>
        <w:br/>
        <w:t xml:space="preserve">        'HeaderStyle',</w:t>
        <w:br/>
        <w:t xml:space="preserve">        parent=styles['Heading1'],</w:t>
        <w:br/>
        <w:t xml:space="preserve">     ...</w:t>
      </w:r>
    </w:p>
    <w:p>
      <w:r>
        <w:rPr>
          <w:b/>
          <w:color w:val="006400"/>
        </w:rPr>
        <w:t>Function: get_enhanced_invoice_pdf(booking)</w:t>
      </w:r>
    </w:p>
    <w:p>
      <w:r>
        <w:t>Purpose: Wrapper function to generate enhanced PDF invoice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get_enhanced_invoice_pdf(booking):</w:t>
        <w:br/>
        <w:t xml:space="preserve">    """Wrapper function to generate enhanced PDF invoice"""</w:t>
        <w:br/>
        <w:t xml:space="preserve">    return generate_professional_invoice(booking)</w:t>
      </w:r>
    </w:p>
    <w:p>
      <w:pPr>
        <w:pStyle w:val="Heading1"/>
      </w:pPr>
      <w:r>
        <w:t>4. Full Source Code</w:t>
      </w:r>
    </w:p>
    <w:p>
      <w:pPr>
        <w:pStyle w:val="NoSpacing"/>
      </w:pPr>
      <w:r>
        <w:rPr>
          <w:rFonts w:ascii="Courier New" w:hAnsi="Courier New"/>
          <w:sz w:val="18"/>
        </w:rPr>
        <w:t>"""</w:t>
        <w:br/>
        <w:t>Enhanced PDF Invoice Generator with Professional Branding</w:t>
        <w:br/>
        <w:t>Includes school logo, QR code, better layout, and terms</w:t>
        <w:br/>
        <w:t>"""</w:t>
        <w:br/>
        <w:t>from reportlab.lib.pagesizes import letter</w:t>
        <w:br/>
        <w:t>from reportlab.lib import colors</w:t>
        <w:br/>
        <w:t>from reportlab.platypus import SimpleDocTemplate, Table, TableStyle, Paragraph, Spacer, Image</w:t>
        <w:br/>
        <w:t>from reportlab.lib.styles import getSampleStyleSheet, ParagraphStyle</w:t>
        <w:br/>
        <w:t>from reportlab.lib.units import inch</w:t>
        <w:br/>
        <w:t>from reportlab.graphics.shapes import Drawing, Rect</w:t>
        <w:br/>
        <w:t>from reportlab.graphics.barcode.qr import QrCodeWidget</w:t>
        <w:br/>
        <w:t>from reportlab.graphics import renderPDF</w:t>
        <w:br/>
        <w:t>from io import BytesIO</w:t>
        <w:br/>
        <w:t>from datetime import datetime</w:t>
        <w:br/>
        <w:br/>
        <w:t>def create_school_logo(width=200):</w:t>
        <w:br/>
        <w:t xml:space="preserve">    """Create a simple SVG-style logo using ReportLab graphics"""</w:t>
        <w:br/>
        <w:t xml:space="preserve">    from reportlab.graphics.shapes import Drawing, Circle, String, Polygon</w:t>
        <w:br/>
        <w:t xml:space="preserve">    </w:t>
        <w:br/>
        <w:t xml:space="preserve">    d = Drawing(width, 80)</w:t>
        <w:br/>
        <w:t xml:space="preserve">    </w:t>
        <w:br/>
        <w:t xml:space="preserve">    # School icon (simplified building)</w:t>
        <w:br/>
        <w:t xml:space="preserve">    d.add(Polygon(points=[40,60, 60,40, 80,60], fillColor=colors.HexColor('#002E5D')))</w:t>
        <w:br/>
        <w:t xml:space="preserve">    d.add(Rect(45, 30, 30, 30, fillColor=colors.HexColor('#0056A3')))</w:t>
        <w:br/>
        <w:t xml:space="preserve">    d.add(Rect(50, 35, 8, 10, fillColor=colors.white))</w:t>
        <w:br/>
        <w:t xml:space="preserve">    d.add(Rect(67, 35, 8, 10, fillColor=colors.white))</w:t>
        <w:br/>
        <w:t xml:space="preserve">    </w:t>
        <w:br/>
        <w:t xml:space="preserve">    # Text</w:t>
        <w:br/>
        <w:t xml:space="preserve">    d.add(String(100, 50, 'GREENWOOD', fontSize=18, fontName='Helvetica-Bold', </w:t>
        <w:br/>
        <w:t xml:space="preserve">                fillColor=colors.HexColor('#002E5D')))</w:t>
        <w:br/>
        <w:t xml:space="preserve">    d.add(String(100, 35, 'International School', fontSize=10, fontName='Helvetica', </w:t>
        <w:br/>
        <w:t xml:space="preserve">                fillColor=colors.HexColor('#0DA49F')))</w:t>
        <w:br/>
        <w:t xml:space="preserve">    </w:t>
        <w:br/>
        <w:t xml:space="preserve">    return d</w:t>
        <w:br/>
        <w:br/>
        <w:t>def create_qr_code(booking_id):</w:t>
        <w:br/>
        <w:t xml:space="preserve">    """Create QR code for invoice verification"""</w:t>
        <w:br/>
        <w:t xml:space="preserve">    qr_code = QrCodeWidget(f'https://greenwood.edu.uk/invoice/{booking_id}')</w:t>
        <w:br/>
        <w:t xml:space="preserve">    d = Drawing(80, 80)</w:t>
        <w:br/>
        <w:t xml:space="preserve">    d.add(qr_code)</w:t>
        <w:br/>
        <w:t xml:space="preserve">    return d</w:t>
        <w:br/>
        <w:br/>
        <w:t>def generate_professional_invoice(booking):</w:t>
        <w:br/>
        <w:t xml:space="preserve">    """Generate enhanced PDF invoice with branding"""</w:t>
        <w:br/>
        <w:t xml:space="preserve">    buffer = BytesIO()</w:t>
        <w:br/>
        <w:t xml:space="preserve">    doc = SimpleDocTemplate(</w:t>
        <w:br/>
        <w:t xml:space="preserve">        buffer, </w:t>
        <w:br/>
        <w:t xml:space="preserve">        pagesize=letter,</w:t>
        <w:br/>
        <w:t xml:space="preserve">        topMargin=0.75*inch,</w:t>
        <w:br/>
        <w:t xml:space="preserve">        bottomMargin=0.75*inch,</w:t>
        <w:br/>
        <w:t xml:space="preserve">        leftMargin=0.75*inch,</w:t>
        <w:br/>
        <w:t xml:space="preserve">        rightMargin=0.75*inch</w:t>
        <w:br/>
        <w:t xml:space="preserve">    )</w:t>
        <w:br/>
        <w:t xml:space="preserve">    </w:t>
        <w:br/>
        <w:t xml:space="preserve">    elements = []</w:t>
        <w:br/>
        <w:t xml:space="preserve">    styles = getSampleStyleSheet()</w:t>
        <w:br/>
        <w:t xml:space="preserve">    </w:t>
        <w:br/>
        <w:t xml:space="preserve">    # Custom Styles</w:t>
        <w:br/>
        <w:t xml:space="preserve">    header_style = ParagraphStyle(</w:t>
        <w:br/>
        <w:t xml:space="preserve">        'HeaderStyle',</w:t>
        <w:br/>
        <w:t xml:space="preserve">        parent=styles['Heading1'],</w:t>
        <w:br/>
        <w:t xml:space="preserve">        fontSize=32,</w:t>
        <w:br/>
        <w:t xml:space="preserve">        textColor=colors.HexColor('#002E5D'),</w:t>
        <w:br/>
        <w:t xml:space="preserve">        spaceAfter=5,</w:t>
        <w:br/>
        <w:t xml:space="preserve">        fontName='Helvetica-Bold'</w:t>
        <w:br/>
        <w:t xml:space="preserve">    )</w:t>
        <w:br/>
        <w:t xml:space="preserve">    </w:t>
        <w:br/>
        <w:t xml:space="preserve">    subtitle_style = ParagraphStyle(</w:t>
        <w:br/>
        <w:t xml:space="preserve">        'SubtitleStyle',</w:t>
        <w:br/>
        <w:t xml:space="preserve">        parent=styles['Normal'],</w:t>
        <w:br/>
        <w:t xml:space="preserve">        fontSize=11,</w:t>
        <w:br/>
        <w:t xml:space="preserve">        textColor=colors.HexColor('#0DA49F'),</w:t>
        <w:br/>
        <w:t xml:space="preserve">        spaceAfter=20,</w:t>
        <w:br/>
        <w:t xml:space="preserve">        fontName='Helvetica-Bold'</w:t>
        <w:br/>
        <w:t xml:space="preserve">    )</w:t>
        <w:br/>
        <w:t xml:space="preserve">    </w:t>
        <w:br/>
        <w:t xml:space="preserve">    section_heading = ParagraphStyle(</w:t>
        <w:br/>
        <w:t xml:space="preserve">        'SectionHeading',</w:t>
        <w:br/>
        <w:t xml:space="preserve">        parent=styles['Heading2'],</w:t>
        <w:br/>
        <w:t xml:space="preserve">        fontSize=14,</w:t>
        <w:br/>
        <w:t xml:space="preserve">        textColor=colors.HexColor('#002E5D'),</w:t>
        <w:br/>
        <w:t xml:space="preserve">        spaceAfter=10,</w:t>
        <w:br/>
        <w:t xml:space="preserve">        spaceBefore=15,</w:t>
        <w:br/>
        <w:t xml:space="preserve">        fontName='Helvetica-Bold',</w:t>
        <w:br/>
        <w:t xml:space="preserve">        borderPadding=5,</w:t>
        <w:br/>
        <w:t xml:space="preserve">        backColor=colors.HexColor('#F8F9FA')</w:t>
        <w:br/>
        <w:t xml:space="preserve">    )</w:t>
        <w:br/>
        <w:t xml:space="preserve">    </w:t>
        <w:br/>
        <w:t xml:space="preserve">    body_text = ParagraphStyle(</w:t>
        <w:br/>
        <w:t xml:space="preserve">        'BodyText',</w:t>
        <w:br/>
        <w:t xml:space="preserve">        parent=styles['Normal'],</w:t>
        <w:br/>
        <w:t xml:space="preserve">        fontSize=10,</w:t>
        <w:br/>
        <w:t xml:space="preserve">        textColor=colors.HexColor('#333333')</w:t>
        <w:br/>
        <w:t xml:space="preserve">    )</w:t>
        <w:br/>
        <w:t xml:space="preserve">    </w:t>
        <w:br/>
        <w:t xml:space="preserve">    # === Header with Logo ===</w:t>
        <w:br/>
        <w:t xml:space="preserve">    logo_table = Table([[create_school_logo(), '']], colWidths=[250, 200])</w:t>
        <w:br/>
        <w:t xml:space="preserve">    logo_table.setStyle(TableStyle([</w:t>
        <w:br/>
        <w:t xml:space="preserve">        ('VALIGN', (0, 0), (-1, -1), 'TOP'),</w:t>
        <w:br/>
        <w:t xml:space="preserve">    ]))</w:t>
        <w:br/>
        <w:t xml:space="preserve">    elements.append(logo_table)</w:t>
        <w:br/>
        <w:t xml:space="preserve">    elements.append(Spacer(1, 20))</w:t>
        <w:br/>
        <w:t xml:space="preserve">    </w:t>
        <w:br/>
        <w:t xml:space="preserve">    # === INVOICE Title ===</w:t>
        <w:br/>
        <w:t xml:space="preserve">    elements.append(Paragraph("INVOICE", header_style))</w:t>
        <w:br/>
        <w:t xml:space="preserve">    elements.append(Paragraph("Activity Booking Confirmation", subtitle_style))</w:t>
        <w:br/>
        <w:t xml:space="preserve">    elements.append(Spacer(1, 10))</w:t>
        <w:br/>
        <w:t xml:space="preserve">    </w:t>
        <w:br/>
        <w:t xml:space="preserve">    # === Colored Header Bar ===</w:t>
        <w:br/>
        <w:t xml:space="preserve">    header_bar = Table([['']], colWidths=[450])</w:t>
        <w:br/>
        <w:t xml:space="preserve">    header_bar.setStyle(TableStyle([</w:t>
        <w:br/>
        <w:t xml:space="preserve">        ('BACKGROUND', (0, 0), (-1, -1), colors.HexColor('#0DA49F')),</w:t>
        <w:br/>
        <w:t xml:space="preserve">        ('LINEABOVE', (0, 0), (-1, -1), 3, colors.HexColor('#002E5D')),</w:t>
        <w:br/>
        <w:t xml:space="preserve">    ]))</w:t>
        <w:br/>
        <w:t xml:space="preserve">    elements.append(header_bar)</w:t>
        <w:br/>
        <w:t xml:space="preserve">    elements.append(Spacer(1, 20))</w:t>
        <w:br/>
        <w:t xml:space="preserve">    </w:t>
        <w:br/>
        <w:t xml:space="preserve">    # === Invoice Info and QR Code ===</w:t>
        <w:br/>
        <w:t xml:space="preserve">    invoice_info_data = [</w:t>
        <w:br/>
        <w:t xml:space="preserve">        ['Invoice Number:', f'GRN-{booking.id:06d}', '', create_qr_code(booking.id)],</w:t>
        <w:br/>
        <w:t xml:space="preserve">        ['Invoice Date:', datetime.now().strftime('%d %B %Y'), '', ''],</w:t>
        <w:br/>
        <w:t xml:space="preserve">        ['Payment Status:', 'PAID ✓', '', ''],</w:t>
        <w:br/>
        <w:t xml:space="preserve">        ['Transaction ID:', f'TXN-{booking.id}-{datetime.now().strftime("%Y%m%d")}', '', 'Scan for verification']</w:t>
        <w:br/>
        <w:t xml:space="preserve">    ]</w:t>
        <w:br/>
        <w:t xml:space="preserve">    </w:t>
        <w:br/>
        <w:t xml:space="preserve">    invoice_info_table = Table(invoice_info_data, colWidths=[120, 200, 20, 110])</w:t>
        <w:br/>
        <w:t xml:space="preserve">    invoice_info_table.setStyle(TableStyle([</w:t>
        <w:br/>
        <w:t xml:space="preserve">        ('FONTNAME', (0, 0), (0, -1), 'Helvetica-Bold'),</w:t>
        <w:br/>
        <w:t xml:space="preserve">        ('FONTSIZE', (0, 0), (-1, -1), 10),</w:t>
        <w:br/>
        <w:t xml:space="preserve">        ('TEXTCOLOR', (0, 0), (0, -1), colors.HexColor('#555555')),</w:t>
        <w:br/>
        <w:t xml:space="preserve">        ('VALIGN', (0, 0), (-1, -1), 'TOP'),</w:t>
        <w:br/>
        <w:t xml:space="preserve">        ('SPAN', (3, 0), (3, 2)),</w:t>
        <w:br/>
        <w:t xml:space="preserve">        ('ALIGN', (3, 0), (3, 3), 'CENTER'),</w:t>
        <w:br/>
        <w:t xml:space="preserve">        ('FONTSIZE', (3, 3), (3, 3), 7),</w:t>
        <w:br/>
        <w:t xml:space="preserve">        ('TEXTCOLOR', (3, 3), (3, 3), colors.grey),</w:t>
        <w:br/>
        <w:t xml:space="preserve">        ('BOTTOMPADDING', (0, 0), (-1, -1), 6),</w:t>
        <w:br/>
        <w:t xml:space="preserve">    ]))</w:t>
        <w:br/>
        <w:t xml:space="preserve">    elements.append(invoice_info_table)</w:t>
        <w:br/>
        <w:t xml:space="preserve">    elements.append(Spacer(1, 25))</w:t>
        <w:br/>
        <w:t xml:space="preserve">    </w:t>
        <w:br/>
        <w:t xml:space="preserve">    # === Bill To Section ===</w:t>
        <w:br/>
        <w:t xml:space="preserve">    elements.append(Paragraph("Bill To", section_heading))</w:t>
        <w:br/>
        <w:t xml:space="preserve">    </w:t>
        <w:br/>
        <w:t xml:space="preserve">    bill_to_data = [</w:t>
        <w:br/>
        <w:t xml:space="preserve">        ['Parent/Guardian:', booking.parent.full_name],</w:t>
        <w:br/>
        <w:t xml:space="preserve">        ['Email:', booking.parent.email],</w:t>
        <w:br/>
        <w:t xml:space="preserve">        ['Phone:', booking.parent.phone or 'N/A'],</w:t>
        <w:br/>
        <w:t xml:space="preserve">        ['Student:', f'{booking.child.name} (Year {booking.child.grade})']</w:t>
        <w:br/>
        <w:t xml:space="preserve">    ]</w:t>
        <w:br/>
        <w:t xml:space="preserve">    </w:t>
        <w:br/>
        <w:t xml:space="preserve">    bill_to_table = Table(bill_to_data, colWidths=[120, 330])</w:t>
        <w:br/>
        <w:t xml:space="preserve">    bill_to_table.setStyle(TableStyle([</w:t>
        <w:br/>
        <w:t xml:space="preserve">        ('FONTNAME', (0, 0), (0, -1), 'Helvetica-Bold'),</w:t>
        <w:br/>
        <w:t xml:space="preserve">        ('FONTSIZE', (0, 0), (-1, -1), 10),</w:t>
        <w:br/>
        <w:t xml:space="preserve">        ('BOTTOMPADDING', (0, 0), (-1, -1), 6),</w:t>
        <w:br/>
        <w:t xml:space="preserve">        ('BACKGROUND', (0, 0), (-1, -1), colors.HexColor('#F8F9FA')),</w:t>
        <w:br/>
        <w:t xml:space="preserve">        ('BOX', (0, 0), (-1, -1), 1, colors.HexColor('#E0E0E0')),</w:t>
        <w:br/>
        <w:t xml:space="preserve">        ('LEFTPADDING', (0, 0), (-1, -1), 10),</w:t>
        <w:br/>
        <w:t xml:space="preserve">        ('RIGHTPADDING', (0, 0), (-1, -1), 10),</w:t>
        <w:br/>
        <w:t xml:space="preserve">        ('TOPPADDING', (0, 0), (-1, -1), 8),</w:t>
        <w:br/>
        <w:t xml:space="preserve">    ]))</w:t>
        <w:br/>
        <w:t xml:space="preserve">    elements.append(bill_to_table)</w:t>
        <w:br/>
        <w:t xml:space="preserve">    elements.append(Spacer(1, 25))</w:t>
        <w:br/>
        <w:t xml:space="preserve">    </w:t>
        <w:br/>
        <w:t xml:space="preserve">    # === Activity Details ===</w:t>
        <w:br/>
        <w:t xml:space="preserve">    elements.append(Paragraph("Activity Details", section_heading))</w:t>
        <w:br/>
        <w:t xml:space="preserve">    </w:t>
        <w:br/>
        <w:t xml:space="preserve">    activity_data = [</w:t>
        <w:br/>
        <w:t xml:space="preserve">        ['Activity:', booking.activity.name],</w:t>
        <w:br/>
        <w:t xml:space="preserve">        ['Scheduled Date:', booking.booking_date.strftime('%A, %d %B %Y')],</w:t>
        <w:br/>
        <w:t xml:space="preserve">        ['Day &amp; Time:', f'{booking.activity.day_of_week}, {booking.activity.start_time} - {booking.activity.end_time}'],</w:t>
        <w:br/>
        <w:t xml:space="preserve">        ['Tutor:', booking.activity.tutor.full_name if booking.activity.tutor else 'To Be Assigned'],</w:t>
        <w:br/>
        <w:t xml:space="preserve">        ['Location:', 'Greenwood International School, Henley-on-Thames']</w:t>
        <w:br/>
        <w:t xml:space="preserve">    ]</w:t>
        <w:br/>
        <w:t xml:space="preserve">    </w:t>
        <w:br/>
        <w:t xml:space="preserve">    activity_table = Table(activity_data, colWidths=[120, 330])</w:t>
        <w:br/>
        <w:t xml:space="preserve">    activity_table.setStyle(TableStyle([</w:t>
        <w:br/>
        <w:t xml:space="preserve">        ('FONTNAME', (0, 0), (0, -1), 'Helvetica-Bold'),</w:t>
        <w:br/>
        <w:t xml:space="preserve">        ('FONTSIZE', (0, 0), (-1, -1), 10),</w:t>
        <w:br/>
        <w:t xml:space="preserve">        ('BOTTOMPADDING', (0, 0), (-1, -1), 6),</w:t>
        <w:br/>
        <w:t xml:space="preserve">        ('BACKGROUND', (0, 0), (-1, -1), colors.HexColor('#F8F9FA')),</w:t>
        <w:br/>
        <w:t xml:space="preserve">        ('BOX', (0, 0), (-1, -1), 1, colors.HexColor('#E0E0E0')),</w:t>
        <w:br/>
        <w:t xml:space="preserve">        ('LEFTPADDING', (0, 0), (-1, -1), 10),</w:t>
        <w:br/>
        <w:t xml:space="preserve">        ('RIGHTPADDING', (0, 0), (-1, -1), 10),</w:t>
        <w:br/>
        <w:t xml:space="preserve">        ('TOPPADDING', (0, 0), (-1, -1), 8),</w:t>
        <w:br/>
        <w:t xml:space="preserve">    ]))</w:t>
        <w:br/>
        <w:t xml:space="preserve">    elements.append(activity_table)</w:t>
        <w:br/>
        <w:t xml:space="preserve">    elements.append(Spacer(1, 25))</w:t>
        <w:br/>
        <w:t xml:space="preserve">    </w:t>
        <w:br/>
        <w:t xml:space="preserve">    # === Charges Table ===</w:t>
        <w:br/>
        <w:t xml:space="preserve">    elements.append(Paragraph("Charges", section_heading))</w:t>
        <w:br/>
        <w:t xml:space="preserve">    </w:t>
        <w:br/>
        <w:t xml:space="preserve">    charges_data = [</w:t>
        <w:br/>
        <w:t xml:space="preserve">        ['Description', 'Unit Price', 'Qty', 'Amount'],</w:t>
        <w:br/>
        <w:t xml:space="preserve">        [booking.activity.name, f'£{booking.cost:.2f}', '1', f'£{booking.cost:.2f}'],</w:t>
        <w:br/>
        <w:t xml:space="preserve">        ['', '', 'Subtotal:', f'£{booking.cost:.2f}'],</w:t>
        <w:br/>
        <w:t xml:space="preserve">        ['', '', 'VAT (0%):', '£0.00'],</w:t>
        <w:br/>
        <w:t xml:space="preserve">        ['', '', 'Total:', f'£{booking.cost:.2f}']</w:t>
        <w:br/>
        <w:t xml:space="preserve">    ]</w:t>
        <w:br/>
        <w:t xml:space="preserve">    </w:t>
        <w:br/>
        <w:t xml:space="preserve">    charges_table = Table(charges_data, colWidths=[220, 80, 70, 80])</w:t>
        <w:br/>
        <w:t xml:space="preserve">    charges_table.setStyle(TableStyle([</w:t>
        <w:br/>
        <w:t xml:space="preserve">        # Header row</w:t>
        <w:br/>
        <w:t xml:space="preserve">        ('BACKGROUND', (0, 0), (-1, 0), colors.HexColor('#002E5D')),</w:t>
        <w:br/>
        <w:t xml:space="preserve">        ('TEXTCOLOR', (0, 0), (-1, 0), colors.white),</w:t>
        <w:br/>
        <w:t xml:space="preserve">        ('FONTNAME', (0, 0), (-1, 0), 'Helvetica-Bold'),</w:t>
        <w:br/>
        <w:t xml:space="preserve">        ('FONTSIZE', (0, 0), (-1, 0), 11),</w:t>
        <w:br/>
        <w:t xml:space="preserve">        ('BOTTOMPADDING', (0, 0), (-1, 0), 10),</w:t>
        <w:br/>
        <w:t xml:space="preserve">        ('TOPPADDING', (0, 0), (-1, 0), 10),</w:t>
        <w:br/>
        <w:t xml:space="preserve">        </w:t>
        <w:br/>
        <w:t xml:space="preserve">        # Data rows</w:t>
        <w:br/>
        <w:t xml:space="preserve">        ('FONTSIZE', (0, 1), (-1, -1), 10),</w:t>
        <w:br/>
        <w:t xml:space="preserve">        ('BOTTOMPADDING', (0, 1), (-1, -1), 8),</w:t>
        <w:br/>
        <w:t xml:space="preserve">        ('TOPPADDING', (0, 1), (-1, -1), 8),</w:t>
        <w:br/>
        <w:t xml:space="preserve">        ('BACKGROUND', (0, 1), (-1, 1), colors.HexColor('#F8F9FA')),</w:t>
        <w:br/>
        <w:t xml:space="preserve">        </w:t>
        <w:br/>
        <w:t xml:space="preserve">        # Subtotal/Tax rows</w:t>
        <w:br/>
        <w:t xml:space="preserve">        ('FONTNAME', (2, 2), (2, -1), 'Helvetica-Bold'),</w:t>
        <w:br/>
        <w:t xml:space="preserve">        ('ALIGN', (2, 2), (-1, -1), 'RIGHT'),</w:t>
        <w:br/>
        <w:t xml:space="preserve">        </w:t>
        <w:br/>
        <w:t xml:space="preserve">        # Total row</w:t>
        <w:br/>
        <w:t xml:space="preserve">        ('BACKGROUND', (2, 4), (-1, 4), colors.HexColor('#0DA49F')),</w:t>
        <w:br/>
        <w:t xml:space="preserve">        ('TEXTCOLOR', (2, 4), (-1, 4), colors.white),</w:t>
        <w:br/>
        <w:t xml:space="preserve">        ('FONTNAME', (2, 4), (-1, 4), 'Helvetica-Bold'),</w:t>
        <w:br/>
        <w:t xml:space="preserve">        ('FONTSIZE', (2, 4), (-1, 4), 12),</w:t>
        <w:br/>
        <w:t xml:space="preserve">        </w:t>
        <w:br/>
        <w:t xml:space="preserve">        # Borders</w:t>
        <w:br/>
        <w:t xml:space="preserve">        ('BOX', (0, 0), (-1, -1), 1, colors.HexColor('#E0E0E0')),</w:t>
        <w:br/>
        <w:t xml:space="preserve">        ('LINEBELOW', (0, 0), (-1, 0), 2, colors.HexColor('#002E5D')),</w:t>
        <w:br/>
        <w:t xml:space="preserve">        ('LINEABOVE', (2, 2), (-1, 2), 1, colors.HexColor('#CCCCCC')),</w:t>
        <w:br/>
        <w:t xml:space="preserve">    ]))</w:t>
        <w:br/>
        <w:t xml:space="preserve">    elements.append(charges_table)</w:t>
        <w:br/>
        <w:t xml:space="preserve">    elements.append(Spacer(1, 30))</w:t>
        <w:br/>
        <w:t xml:space="preserve">    </w:t>
        <w:br/>
        <w:t xml:space="preserve">    # === Payment Confirmation ===</w:t>
        <w:br/>
        <w:t xml:space="preserve">    payment_box = Table([</w:t>
        <w:br/>
        <w:t xml:space="preserve">        [Paragraph("&lt;b&gt;✓ Payment Confirmed&lt;/b&gt;&lt;br/&gt;This invoice has been paid in full via online payment.", body_text)]</w:t>
        <w:br/>
        <w:t xml:space="preserve">    ], colWidths=[450])</w:t>
        <w:br/>
        <w:t xml:space="preserve">    payment_box.setStyle(TableStyle([</w:t>
        <w:br/>
        <w:t xml:space="preserve">        ('BACKGROUND', (0, 0), (-1, -1), colors.HexColor('#D4EDDA')),</w:t>
        <w:br/>
        <w:t xml:space="preserve">        ('TEXTCOLOR', (0, 0), (-1, -1), colors.HexColor('#155724')),</w:t>
        <w:br/>
        <w:t xml:space="preserve">        ('BOX', (0, 0), (-1, -1), 2, colors.HexColor('#28A745')),</w:t>
        <w:br/>
        <w:t xml:space="preserve">        ('LEFTPADDING', (0, 0), (-1, -1), 15),</w:t>
        <w:br/>
        <w:t xml:space="preserve">        ('RIGHTPADDING', (0, 0), (-1, -1), 15),</w:t>
        <w:br/>
        <w:t xml:space="preserve">        ('TOPPADDING', (0, 0), (-1, -1), 12),</w:t>
        <w:br/>
        <w:t xml:space="preserve">        ('BOTTOMPADDING', (0, 0), (-1, -1), 12),</w:t>
        <w:br/>
        <w:t xml:space="preserve">    ]))</w:t>
        <w:br/>
        <w:t xml:space="preserve">    elements.append(payment_box)</w:t>
        <w:br/>
        <w:t xml:space="preserve">    elements.append(Spacer(1, 25))</w:t>
        <w:br/>
        <w:t xml:space="preserve">    </w:t>
        <w:br/>
        <w:t xml:space="preserve">    # === Terms and Conditions ===</w:t>
        <w:br/>
        <w:t xml:space="preserve">    elements.append(Paragraph("Terms &amp; Conditions", section_heading))</w:t>
        <w:br/>
        <w:t xml:space="preserve">    terms_text = """</w:t>
        <w:br/>
        <w:t xml:space="preserve">    1. &lt;b&gt;Cancellation Policy:&lt;/b&gt; Cancellations must be made at least 48 hours in advance for a full refund.&lt;br/&gt;</w:t>
        <w:br/>
        <w:t xml:space="preserve">    2. &lt;b&gt;Attendance:&lt;/b&gt; Students are expected to arrive on time. Missed sessions are non-refundable.&lt;br/&gt;</w:t>
        <w:br/>
        <w:t xml:space="preserve">    3. &lt;b&gt;Behaviour:&lt;/b&gt; All students must adhere to the school's code of conduct.&lt;br/&gt;</w:t>
        <w:br/>
        <w:t xml:space="preserve">    4. &lt;b&gt;Safety:&lt;/b&gt; Emergency contact details must be kept up to date.&lt;br/&gt;</w:t>
        <w:br/>
        <w:t xml:space="preserve">    5. &lt;b&gt;Liability:&lt;/b&gt; The school maintains comprehensive insurance for all activities.</w:t>
        <w:br/>
        <w:t xml:space="preserve">    """</w:t>
        <w:br/>
        <w:t xml:space="preserve">    elements.append(Paragraph(terms_text, body_text))</w:t>
        <w:br/>
        <w:t xml:space="preserve">    elements.append(Spacer(1, 30))</w:t>
        <w:br/>
        <w:t xml:space="preserve">    </w:t>
        <w:br/>
        <w:t xml:space="preserve">    # === Footer ===</w:t>
        <w:br/>
        <w:t xml:space="preserve">    footer_data = [[</w:t>
        <w:br/>
        <w:t xml:space="preserve">        Paragraph("""</w:t>
        <w:br/>
        <w:t xml:space="preserve">        &lt;b&gt;Greenwood International School&lt;/b&gt;&lt;br/&gt;</w:t>
        <w:br/>
        <w:t xml:space="preserve">        Greenwood Hall, Henley-on-Thames, Oxfordshire, RG9 1AA, United Kingdom&lt;br/&gt;</w:t>
        <w:br/>
        <w:t xml:space="preserve">        📞 +44 (0) 1491 570000 | 📧 greenwoodinternationaluk@gmail.com&lt;br/&gt;</w:t>
        <w:br/>
        <w:t xml:space="preserve">        &lt;i&gt;Registered Charity No. 123456 | Company No. 9876543&lt;/i&gt;</w:t>
        <w:br/>
        <w:t xml:space="preserve">        """, body_text)</w:t>
        <w:br/>
        <w:t xml:space="preserve">    ]]</w:t>
        <w:br/>
        <w:t xml:space="preserve">    </w:t>
        <w:br/>
        <w:t xml:space="preserve">    footer_table = Table(footer_data, colWidths=[450])</w:t>
        <w:br/>
        <w:t xml:space="preserve">    footer_table.setStyle(TableStyle([</w:t>
        <w:br/>
        <w:t xml:space="preserve">        ('ALIGN', (0, 0), (-1, -1), 'CENTER'),</w:t>
        <w:br/>
        <w:t xml:space="preserve">        ('TOPPADDING', (0, 0), (-1, -1), 15),</w:t>
        <w:br/>
        <w:t xml:space="preserve">        ('LINEABOVE', (0, 0), (-1, -1), 1, colors.HexColor('#CCCCCC')),</w:t>
        <w:br/>
        <w:t xml:space="preserve">    ]))</w:t>
        <w:br/>
        <w:t xml:space="preserve">    elements.append(footer_table)</w:t>
        <w:br/>
        <w:t xml:space="preserve">    </w:t>
        <w:br/>
        <w:t xml:space="preserve">    # Build PDF</w:t>
        <w:br/>
        <w:t xml:space="preserve">    doc.build(elements)</w:t>
        <w:br/>
        <w:t xml:space="preserve">    buffer.seek(0)</w:t>
        <w:br/>
        <w:t xml:space="preserve">    return buffer</w:t>
        <w:br/>
        <w:br/>
        <w:t># Export function for use in app.py</w:t>
        <w:br/>
        <w:t>def get_enhanced_invoice_pdf(booking):</w:t>
        <w:br/>
        <w:t xml:space="preserve">    """Wrapper function to generate enhanced PDF invoice"""</w:t>
        <w:br/>
        <w:t xml:space="preserve">    return generate_professional_invoice(booking)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