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Documentation: app.py</w:t>
      </w:r>
    </w:p>
    <w:p>
      <w:pPr>
        <w:pStyle w:val="Heading1"/>
      </w:pPr>
      <w:r>
        <w:t>1. File Overview</w:t>
      </w:r>
    </w:p>
    <w:p>
      <w:r>
        <w:rPr>
          <w:b/>
        </w:rPr>
        <w:t>File Name: app.py</w:t>
      </w:r>
    </w:p>
    <w:p>
      <w:r>
        <w:t>Location: .</w:t>
      </w:r>
    </w:p>
    <w:p>
      <w:r>
        <w:t>Type: .py</w:t>
      </w:r>
    </w:p>
    <w:p>
      <w:pPr>
        <w:pStyle w:val="Heading1"/>
      </w:pPr>
      <w:r>
        <w:t>2. Explanation</w:t>
      </w:r>
    </w:p>
    <w:p>
      <w:pPr>
        <w:pStyle w:val="Heading2"/>
      </w:pPr>
      <w:r>
        <w:t>Simple Language (For Non-Tech)</w:t>
      </w:r>
    </w:p>
    <w:p>
      <w:r>
        <w:rPr>
          <w:i/>
        </w:rPr>
        <w:t>This is the main brain of the application. It starts the website, connects to the database (where data is stored), and decides what page to show when you click on links. It also defines what a 'User', 'Activity', or 'Booking' looks like.</w:t>
      </w:r>
    </w:p>
    <w:p>
      <w:pPr>
        <w:pStyle w:val="Heading2"/>
      </w:pPr>
      <w:r>
        <w:t>Technical Language (For Developers)</w:t>
      </w:r>
    </w:p>
    <w:p>
      <w:r>
        <w:t>Entry point for the Flask application. Initializes the Flask app context, configures SQLAlchemy for ORM-based database interactions, and defines the database models (Schema). It also contains the route definitions (Controllers) that handle HTTP requests and render Jinja2 templates.</w:t>
      </w:r>
    </w:p>
    <w:p>
      <w:pPr>
        <w:pStyle w:val="Heading1"/>
      </w:pPr>
      <w:r>
        <w:t>3. Code Structure &amp; Logic</w:t>
      </w:r>
    </w:p>
    <w:p>
      <w:pPr>
        <w:pStyle w:val="Heading2"/>
      </w:pPr>
      <w:r>
        <w:t>Dependencies</w:t>
      </w:r>
    </w:p>
    <w:p>
      <w:r>
        <w:t>• From flask import Flask, render_template, request, redirect, url_for, session, jsonify, flash, abort, make_response</w:t>
      </w:r>
    </w:p>
    <w:p>
      <w:r>
        <w:t>• From flask_sqlalchemy import SQLAlchemy</w:t>
      </w:r>
    </w:p>
    <w:p>
      <w:r>
        <w:t>• From werkzeug.security import generate_password_hash, check_password_hash</w:t>
      </w:r>
    </w:p>
    <w:p>
      <w:r>
        <w:t>• From datetime import datetime, timedelta</w:t>
      </w:r>
    </w:p>
    <w:p>
      <w:r>
        <w:t>• From email.mime.multipart import MIMEMultipart</w:t>
      </w:r>
    </w:p>
    <w:p>
      <w:r>
        <w:t>• From email.mime.text import MIMEText</w:t>
      </w:r>
    </w:p>
    <w:p>
      <w:r>
        <w:t>• From email.mime.base import MIMEBase</w:t>
      </w:r>
    </w:p>
    <w:p>
      <w:r>
        <w:t>• From email import encoders</w:t>
      </w:r>
    </w:p>
    <w:p>
      <w:r>
        <w:t>• Import: os</w:t>
      </w:r>
    </w:p>
    <w:p>
      <w:r>
        <w:t>• From itsdangerous import URLSafeTimedSerializer</w:t>
      </w:r>
    </w:p>
    <w:p>
      <w:r>
        <w:t>• From reportlab.lib.pagesizes import letter</w:t>
      </w:r>
    </w:p>
    <w:p>
      <w:r>
        <w:t>• From reportlab.lib import colors</w:t>
      </w:r>
    </w:p>
    <w:p>
      <w:r>
        <w:t>• From reportlab.platypus import SimpleDocTemplate, Table, TableStyle, Paragraph, Spacer</w:t>
      </w:r>
    </w:p>
    <w:p>
      <w:r>
        <w:t>• From reportlab.lib.styles import getSampleStyleSheet, ParagraphStyle</w:t>
      </w:r>
    </w:p>
    <w:p>
      <w:r>
        <w:t>• From reportlab.lib.units import inch</w:t>
      </w:r>
    </w:p>
    <w:p>
      <w:r>
        <w:t>• From io import BytesIO</w:t>
      </w:r>
    </w:p>
    <w:p>
      <w:r>
        <w:t>• From flask import send_file</w:t>
      </w:r>
    </w:p>
    <w:p>
      <w:r>
        <w:t>• From flask_mail import Mail, Message</w:t>
      </w:r>
    </w:p>
    <w:p>
      <w:r>
        <w:t>• From flask_wtf.csrf import CSRFProtect</w:t>
      </w:r>
    </w:p>
    <w:p>
      <w:r>
        <w:t>• From functools import wraps</w:t>
      </w:r>
    </w:p>
    <w:p>
      <w:r>
        <w:t>• From config import config</w:t>
      </w:r>
    </w:p>
    <w:p>
      <w:r>
        <w:t>• From enhanced_invoice import get_enhanced_invoice_pdf</w:t>
      </w:r>
    </w:p>
    <w:p>
      <w:pPr>
        <w:pStyle w:val="Heading2"/>
      </w:pPr>
      <w:r>
        <w:t>Classes</w:t>
      </w:r>
    </w:p>
    <w:p>
      <w:r>
        <w:rPr>
          <w:b/>
          <w:color w:val="00008B"/>
        </w:rPr>
        <w:t>Class: Parent</w:t>
      </w:r>
    </w:p>
    <w:p>
      <w:r>
        <w:t>Docstring: Parent/Guardian model</w:t>
      </w:r>
    </w:p>
    <w:p>
      <w:r>
        <w:rPr>
          <w:b/>
        </w:rPr>
        <w:t xml:space="preserve">  Method: set_password(self, password)</w:t>
      </w:r>
    </w:p>
    <w:p>
      <w:r>
        <w:rPr>
          <w:b/>
        </w:rPr>
        <w:t xml:space="preserve">  Method: check_password(self, password)</w:t>
      </w:r>
    </w:p>
    <w:p>
      <w:r>
        <w:rPr>
          <w:b/>
          <w:color w:val="00008B"/>
        </w:rPr>
        <w:t>Class: Admin</w:t>
      </w:r>
    </w:p>
    <w:p>
      <w:r>
        <w:t>Docstring: Admin model</w:t>
      </w:r>
    </w:p>
    <w:p>
      <w:r>
        <w:rPr>
          <w:b/>
        </w:rPr>
        <w:t xml:space="preserve">  Method: set_password(self, password)</w:t>
      </w:r>
    </w:p>
    <w:p>
      <w:r>
        <w:rPr>
          <w:b/>
        </w:rPr>
        <w:t xml:space="preserve">  Method: check_password(self, password)</w:t>
      </w:r>
    </w:p>
    <w:p>
      <w:r>
        <w:rPr>
          <w:b/>
          <w:color w:val="00008B"/>
        </w:rPr>
        <w:t>Class: Tutor</w:t>
      </w:r>
    </w:p>
    <w:p>
      <w:r>
        <w:t>Docstring: Tutor model</w:t>
      </w:r>
    </w:p>
    <w:p>
      <w:r>
        <w:rPr>
          <w:b/>
        </w:rPr>
        <w:t xml:space="preserve">  Method: set_password(self, password)</w:t>
      </w:r>
    </w:p>
    <w:p>
      <w:r>
        <w:rPr>
          <w:b/>
        </w:rPr>
        <w:t xml:space="preserve">  Method: check_password(self, password)</w:t>
      </w:r>
    </w:p>
    <w:p>
      <w:r>
        <w:rPr>
          <w:b/>
          <w:color w:val="00008B"/>
        </w:rPr>
        <w:t>Class: Child</w:t>
      </w:r>
    </w:p>
    <w:p>
      <w:r>
        <w:t>Docstring: Child model</w:t>
      </w:r>
    </w:p>
    <w:p>
      <w:r>
        <w:rPr>
          <w:b/>
          <w:color w:val="00008B"/>
        </w:rPr>
        <w:t>Class: Activity</w:t>
      </w:r>
    </w:p>
    <w:p>
      <w:r>
        <w:t>Docstring: Available activities model</w:t>
      </w:r>
    </w:p>
    <w:p>
      <w:r>
        <w:rPr>
          <w:b/>
          <w:color w:val="00008B"/>
        </w:rPr>
        <w:t>Class: Booking</w:t>
      </w:r>
    </w:p>
    <w:p>
      <w:r>
        <w:t>Docstring: Booking model</w:t>
      </w:r>
    </w:p>
    <w:p>
      <w:r>
        <w:rPr>
          <w:b/>
          <w:color w:val="00008B"/>
        </w:rPr>
        <w:t>Class: Waitlist</w:t>
      </w:r>
    </w:p>
    <w:p>
      <w:r>
        <w:t>Docstring: Waitlist model</w:t>
      </w:r>
    </w:p>
    <w:p>
      <w:r>
        <w:rPr>
          <w:b/>
          <w:color w:val="00008B"/>
        </w:rPr>
        <w:t>Class: Attendance</w:t>
      </w:r>
    </w:p>
    <w:p>
      <w:r>
        <w:t>Docstring: Attendance model</w:t>
      </w:r>
    </w:p>
    <w:p>
      <w:r>
        <w:rPr>
          <w:b/>
          <w:color w:val="00008B"/>
        </w:rPr>
        <w:t>Class: SystemLog</w:t>
      </w:r>
    </w:p>
    <w:p>
      <w:r>
        <w:t>Docstring: Audit log for security</w:t>
      </w:r>
    </w:p>
    <w:p>
      <w:pPr>
        <w:pStyle w:val="Heading2"/>
      </w:pPr>
      <w:r>
        <w:t>Functions</w:t>
      </w:r>
    </w:p>
    <w:p>
      <w:r>
        <w:rPr>
          <w:b/>
          <w:color w:val="006400"/>
        </w:rPr>
        <w:t>Function: create_app(config_name)</w:t>
      </w:r>
    </w:p>
    <w:p>
      <w:r>
        <w:t>Logic Preview:</w:t>
      </w:r>
    </w:p>
    <w:p>
      <w:pPr>
        <w:pStyle w:val="NoSpacing"/>
      </w:pPr>
      <w:r>
        <w:rPr>
          <w:rFonts w:ascii="Courier New" w:hAnsi="Courier New"/>
          <w:sz w:val="18"/>
        </w:rPr>
        <w:t>def create_app(config_name='default'):</w:t>
        <w:br/>
        <w:t xml:space="preserve">    app = Flask(__name__)</w:t>
        <w:br/>
        <w:t xml:space="preserve">    app.config.from_object(config[config_name])</w:t>
        <w:br/>
        <w:t xml:space="preserve">    </w:t>
        <w:br/>
        <w:t xml:space="preserve">    db.init_app(app)</w:t>
        <w:br/>
        <w:t xml:space="preserve">    mail.init_app(app)</w:t>
        <w:br/>
        <w:t xml:space="preserve">    csrf.init_app(app)</w:t>
        <w:br/>
        <w:t xml:space="preserve">    </w:t>
        <w:br/>
        <w:t xml:space="preserve">    # Register context processors</w:t>
        <w:br/>
        <w:t xml:space="preserve">    @app.context_processor</w:t>
        <w:br/>
        <w:t xml:space="preserve">    def inject_now():</w:t>
        <w:br/>
        <w:t xml:space="preserve">        return {'now': datetime.utcnow()}</w:t>
        <w:br/>
        <w:t xml:space="preserve">        </w:t>
        <w:br/>
        <w:br/>
        <w:br/>
        <w:t xml:space="preserve">    return app</w:t>
      </w:r>
    </w:p>
    <w:p>
      <w:r>
        <w:rPr>
          <w:b/>
          <w:color w:val="006400"/>
        </w:rPr>
        <w:t>Function: login_required(f)</w:t>
      </w:r>
    </w:p>
    <w:p>
      <w:r>
        <w:t>Logic Preview:</w:t>
      </w:r>
    </w:p>
    <w:p>
      <w:pPr>
        <w:pStyle w:val="NoSpacing"/>
      </w:pPr>
      <w:r>
        <w:rPr>
          <w:rFonts w:ascii="Courier New" w:hAnsi="Courier New"/>
          <w:sz w:val="18"/>
        </w:rPr>
        <w:t>def login_required(f):</w:t>
        <w:br/>
        <w:t xml:space="preserve">    @wraps(f)</w:t>
        <w:br/>
        <w:t xml:space="preserve">    def decorated_function(*args, **kwargs):</w:t>
        <w:br/>
        <w:t xml:space="preserve">        if 'parent_id' not in session:</w:t>
        <w:br/>
        <w:t xml:space="preserve">            return redirect(url_for('login', next=request.url))</w:t>
        <w:br/>
        <w:t xml:space="preserve">        return f(*args, **kwargs)</w:t>
        <w:br/>
        <w:t xml:space="preserve">    return decorated_function</w:t>
      </w:r>
    </w:p>
    <w:p>
      <w:r>
        <w:rPr>
          <w:b/>
          <w:color w:val="006400"/>
        </w:rPr>
        <w:t>Function: admin_required(f)</w:t>
      </w:r>
    </w:p>
    <w:p>
      <w:r>
        <w:t>Logic Preview:</w:t>
      </w:r>
    </w:p>
    <w:p>
      <w:pPr>
        <w:pStyle w:val="NoSpacing"/>
      </w:pPr>
      <w:r>
        <w:rPr>
          <w:rFonts w:ascii="Courier New" w:hAnsi="Courier New"/>
          <w:sz w:val="18"/>
        </w:rPr>
        <w:t>def admin_required(f):</w:t>
        <w:br/>
        <w:t xml:space="preserve">    @wraps(f)</w:t>
        <w:br/>
        <w:t xml:space="preserve">    def decorated_function(*args, **kwargs):</w:t>
        <w:br/>
        <w:t xml:space="preserve">        if 'admin_id' not in session:</w:t>
        <w:br/>
        <w:t xml:space="preserve">            return redirect(url_for('admin_login', next=request.url))</w:t>
        <w:br/>
        <w:t xml:space="preserve">        return f(*args, **kwargs)</w:t>
        <w:br/>
        <w:t xml:space="preserve">    return decorated_function</w:t>
      </w:r>
    </w:p>
    <w:p>
      <w:r>
        <w:rPr>
          <w:b/>
          <w:color w:val="006400"/>
        </w:rPr>
        <w:t>Function: tutor_required(f)</w:t>
      </w:r>
    </w:p>
    <w:p>
      <w:r>
        <w:t>Logic Preview:</w:t>
      </w:r>
    </w:p>
    <w:p>
      <w:pPr>
        <w:pStyle w:val="NoSpacing"/>
      </w:pPr>
      <w:r>
        <w:rPr>
          <w:rFonts w:ascii="Courier New" w:hAnsi="Courier New"/>
          <w:sz w:val="18"/>
        </w:rPr>
        <w:t>def tutor_required(f):</w:t>
        <w:br/>
        <w:t xml:space="preserve">    @wraps(f)</w:t>
        <w:br/>
        <w:t xml:space="preserve">    def decorated_function(*args, **kwargs):</w:t>
        <w:br/>
        <w:t xml:space="preserve">        if 'tutor_id' not in session:</w:t>
        <w:br/>
        <w:t xml:space="preserve">            return redirect(url_for('tutor_login', next=request.url))</w:t>
        <w:br/>
        <w:t xml:space="preserve">        return f(*args, **kwargs)</w:t>
        <w:br/>
        <w:t xml:space="preserve">    return decorated_function</w:t>
      </w:r>
    </w:p>
    <w:p>
      <w:r>
        <w:rPr>
          <w:b/>
          <w:color w:val="006400"/>
        </w:rPr>
        <w:t>Function: promote_waitlist_user(activity_id, booking_date)</w:t>
      </w:r>
    </w:p>
    <w:p>
      <w:r>
        <w:t>Purpose: Promotes the oldest waitlisted user for a specific activity and date.</w:t>
      </w:r>
    </w:p>
    <w:p>
      <w:r>
        <w:t>Logic Preview:</w:t>
      </w:r>
    </w:p>
    <w:p>
      <w:pPr>
        <w:pStyle w:val="NoSpacing"/>
      </w:pPr>
      <w:r>
        <w:rPr>
          <w:rFonts w:ascii="Courier New" w:hAnsi="Courier New"/>
          <w:sz w:val="18"/>
        </w:rPr>
        <w:t>def promote_waitlist_user(activity_id, booking_date):</w:t>
        <w:br/>
        <w:t xml:space="preserve">    """</w:t>
        <w:br/>
        <w:t xml:space="preserve">    Promotes the oldest waitlisted user for a specific activity and date.</w:t>
        <w:br/>
        <w:t xml:space="preserve">    """</w:t>
        <w:br/>
        <w:t xml:space="preserve">    # Find oldest waitlist entry</w:t>
        <w:br/>
        <w:t xml:space="preserve">    next_in_line = Waitlist.query.filter_by(</w:t>
        <w:br/>
        <w:t xml:space="preserve">        activity_id=activity_id,</w:t>
        <w:br/>
        <w:t xml:space="preserve">        request_date=booking_date,</w:t>
        <w:br/>
        <w:t xml:space="preserve">        status='waiting'</w:t>
        <w:br/>
        <w:t xml:space="preserve">    ).order_by(Waitlist.created_at.asc()).first()</w:t>
        <w:br/>
        <w:t xml:space="preserve">    </w:t>
        <w:br/>
        <w:t xml:space="preserve">    if next_in_line:</w:t>
        <w:br/>
        <w:t xml:space="preserve">        # Create booking for them</w:t>
        <w:br/>
        <w:t xml:space="preserve">        activity = Activity.query.get(activity_id)</w:t>
        <w:br/>
        <w:t xml:space="preserve">        new_booking = Bo...</w:t>
      </w:r>
    </w:p>
    <w:p>
      <w:r>
        <w:rPr>
          <w:b/>
          <w:color w:val="006400"/>
        </w:rPr>
        <w:t>Function: generate_ics_file(booking)</w:t>
      </w:r>
    </w:p>
    <w:p>
      <w:r>
        <w:t>Purpose: Generate iCalendar (.ics) file for booking</w:t>
      </w:r>
    </w:p>
    <w:p>
      <w:r>
        <w:t>Logic Preview:</w:t>
      </w:r>
    </w:p>
    <w:p>
      <w:pPr>
        <w:pStyle w:val="NoSpacing"/>
      </w:pPr>
      <w:r>
        <w:rPr>
          <w:rFonts w:ascii="Courier New" w:hAnsi="Courier New"/>
          <w:sz w:val="18"/>
        </w:rPr>
        <w:t>def generate_ics_file(booking):</w:t>
        <w:br/>
        <w:t xml:space="preserve">    """Generate iCalendar (.ics) file for booking"""</w:t>
        <w:br/>
        <w:t xml:space="preserve">    activity = booking.activity</w:t>
        <w:br/>
        <w:t xml:space="preserve">    child = booking.child</w:t>
        <w:br/>
        <w:t xml:space="preserve">    </w:t>
        <w:br/>
        <w:t xml:space="preserve">    # Parse time strings</w:t>
        <w:br/>
        <w:t xml:space="preserve">    start_time_str = activity.start_time</w:t>
        <w:br/>
        <w:t xml:space="preserve">    end_time_str = activity.end_time</w:t>
        <w:br/>
        <w:t xml:space="preserve">    </w:t>
        <w:br/>
        <w:t xml:space="preserve">    # Create datetime objects for the event</w:t>
        <w:br/>
        <w:t xml:space="preserve">    event_date = booking.booking_date</w:t>
        <w:br/>
        <w:t xml:space="preserve">    start_hour, start_min = map(int, start_time_str.split(':'))</w:t>
        <w:br/>
        <w:t xml:space="preserve">    end_hour, end_min = map(int, end_time_str.split(':'))</w:t>
        <w:br/>
        <w:t xml:space="preserve">    </w:t>
        <w:br/>
        <w:t xml:space="preserve">    start_datetime = datetime.combi...</w:t>
      </w:r>
    </w:p>
    <w:p>
      <w:r>
        <w:rPr>
          <w:b/>
          <w:color w:val="006400"/>
        </w:rPr>
        <w:t>Function: send_booking_confirmation_email(booking)</w:t>
      </w:r>
    </w:p>
    <w:p>
      <w:r>
        <w:t>Purpose: Send booking confirmation email to parent and tutor with .ics attachment</w:t>
      </w:r>
    </w:p>
    <w:p>
      <w:r>
        <w:t>Logic Preview:</w:t>
      </w:r>
    </w:p>
    <w:p>
      <w:pPr>
        <w:pStyle w:val="NoSpacing"/>
      </w:pPr>
      <w:r>
        <w:rPr>
          <w:rFonts w:ascii="Courier New" w:hAnsi="Courier New"/>
          <w:sz w:val="18"/>
        </w:rPr>
        <w:t>def send_booking_confirmation_email(booking):</w:t>
        <w:br/>
        <w:t xml:space="preserve">    """Send booking confirmation email to parent and tutor with .ics attachment"""</w:t>
        <w:br/>
        <w:t xml:space="preserve">    try:</w:t>
        <w:br/>
        <w:t xml:space="preserve">        parent = booking.parent</w:t>
        <w:br/>
        <w:t xml:space="preserve">        child = booking.child</w:t>
        <w:br/>
        <w:t xml:space="preserve">        activity = booking.activity</w:t>
        <w:br/>
        <w:t xml:space="preserve">        tutor = activity.tutor</w:t>
        <w:br/>
        <w:t xml:space="preserve">        </w:t>
        <w:br/>
        <w:t xml:space="preserve">        # Generate .ics calendar file</w:t>
        <w:br/>
        <w:t xml:space="preserve">        ics_content = generate_ics_file(booking)</w:t>
        <w:br/>
        <w:t xml:space="preserve">        </w:t>
        <w:br/>
        <w:t xml:space="preserve">        # === Email to Parent ===</w:t>
        <w:br/>
        <w:t xml:space="preserve">        parent_msg = Message(</w:t>
        <w:br/>
        <w:t xml:space="preserve">            subject=f'Booking Confirmed: {activity.name} for {ch...</w:t>
      </w:r>
    </w:p>
    <w:p>
      <w:r>
        <w:rPr>
          <w:b/>
          <w:color w:val="006400"/>
        </w:rPr>
        <w:t>Function: send_tutor_application_email(tutor)</w:t>
      </w:r>
    </w:p>
    <w:p>
      <w:r>
        <w:t>Purpose: Send emails when tutor applies</w:t>
      </w:r>
    </w:p>
    <w:p>
      <w:r>
        <w:t>Logic Preview:</w:t>
      </w:r>
    </w:p>
    <w:p>
      <w:pPr>
        <w:pStyle w:val="NoSpacing"/>
      </w:pPr>
      <w:r>
        <w:rPr>
          <w:rFonts w:ascii="Courier New" w:hAnsi="Courier New"/>
          <w:sz w:val="18"/>
        </w:rPr>
        <w:t>def send_tutor_application_email(tutor):</w:t>
        <w:br/>
        <w:t xml:space="preserve">    """Send emails when tutor applies"""</w:t>
        <w:br/>
        <w:t xml:space="preserve">    try:</w:t>
        <w:br/>
        <w:t xml:space="preserve">        # Tutor confirmation</w:t>
        <w:br/>
        <w:t xml:space="preserve">        tutor_msg = Message(</w:t>
        <w:br/>
        <w:t xml:space="preserve">            subject='Application Received - Greenwood International',</w:t>
        <w:br/>
        <w:t xml:space="preserve">            recipients=[tutor.email]</w:t>
        <w:br/>
        <w:t xml:space="preserve">        )</w:t>
        <w:br/>
        <w:t xml:space="preserve">        tutor_msg.html = f"""</w:t>
        <w:br/>
        <w:t xml:space="preserve">        &lt;html&gt;&lt;body style="font-family: Arial, sans-serif;"&gt;</w:t>
        <w:br/>
        <w:t xml:space="preserve">        &lt;div style="max-width: 600px; margin: 0 auto; padding: 20px; border: 1px solid #ddd;"&gt;</w:t>
        <w:br/>
        <w:t xml:space="preserve">            &lt;h2 style="color: #002E5D;"&gt;Applicat...</w:t>
      </w:r>
    </w:p>
    <w:p>
      <w:r>
        <w:rPr>
          <w:b/>
          <w:color w:val="006400"/>
        </w:rPr>
        <w:t>Function: send_tutor_approval_email(tutor)</w:t>
      </w:r>
    </w:p>
    <w:p>
      <w:r>
        <w:t>Purpose: Send approval email</w:t>
      </w:r>
    </w:p>
    <w:p>
      <w:r>
        <w:t>Logic Preview:</w:t>
      </w:r>
    </w:p>
    <w:p>
      <w:pPr>
        <w:pStyle w:val="NoSpacing"/>
      </w:pPr>
      <w:r>
        <w:rPr>
          <w:rFonts w:ascii="Courier New" w:hAnsi="Courier New"/>
          <w:sz w:val="18"/>
        </w:rPr>
        <w:t>def send_tutor_approval_email(tutor):</w:t>
        <w:br/>
        <w:t xml:space="preserve">    """Send approval email"""</w:t>
        <w:br/>
        <w:t xml:space="preserve">    try:</w:t>
        <w:br/>
        <w:t xml:space="preserve">        msg = Message(</w:t>
        <w:br/>
        <w:t xml:space="preserve">            subject='Application Approved - Welcome to Greenwood!',</w:t>
        <w:br/>
        <w:t xml:space="preserve">            recipients=[tutor.email]</w:t>
        <w:br/>
        <w:t xml:space="preserve">        )</w:t>
        <w:br/>
        <w:t xml:space="preserve">        msg.html = f"""</w:t>
        <w:br/>
        <w:t xml:space="preserve">        &lt;html&gt;&lt;body style="font-family: Arial;"&gt;</w:t>
        <w:br/>
        <w:t xml:space="preserve">        &lt;div style="max-width: 600px; margin: 0 auto; padding: 20px;"&gt;</w:t>
        <w:br/>
        <w:t xml:space="preserve">            &lt;h2 style="color: #28a745;"&gt;🎉 Application Approved!&lt;/h2&gt;</w:t>
        <w:br/>
        <w:t xml:space="preserve">            &lt;p&gt;Dear {tutor.full_name},&lt;/p&gt;</w:t>
        <w:br/>
        <w:t xml:space="preserve">            &lt;p&gt;Your applicati...</w:t>
      </w:r>
    </w:p>
    <w:p>
      <w:r>
        <w:rPr>
          <w:b/>
          <w:color w:val="006400"/>
        </w:rPr>
        <w:t>Function: send_tutor_rejection_email(tutor)</w:t>
      </w:r>
    </w:p>
    <w:p>
      <w:r>
        <w:t>Purpose: Send rejection email</w:t>
      </w:r>
    </w:p>
    <w:p>
      <w:r>
        <w:t>Logic Preview:</w:t>
      </w:r>
    </w:p>
    <w:p>
      <w:pPr>
        <w:pStyle w:val="NoSpacing"/>
      </w:pPr>
      <w:r>
        <w:rPr>
          <w:rFonts w:ascii="Courier New" w:hAnsi="Courier New"/>
          <w:sz w:val="18"/>
        </w:rPr>
        <w:t>def send_tutor_rejection_email(tutor):</w:t>
        <w:br/>
        <w:t xml:space="preserve">    """Send rejection email"""</w:t>
        <w:br/>
        <w:t xml:space="preserve">    try:</w:t>
        <w:br/>
        <w:t xml:space="preserve">        msg = Message(</w:t>
        <w:br/>
        <w:t xml:space="preserve">            subject='Application Update - Greenwood International',</w:t>
        <w:br/>
        <w:t xml:space="preserve">            recipients=[tutor.email]</w:t>
        <w:br/>
        <w:t xml:space="preserve">        )</w:t>
        <w:br/>
        <w:t xml:space="preserve">        msg.html = f"""</w:t>
        <w:br/>
        <w:t xml:space="preserve">        &lt;html&gt;&lt;body style="font-family: Arial;"&gt;</w:t>
        <w:br/>
        <w:t xml:space="preserve">        &lt;div style="max-width: 600px; margin: 0 auto; padding: 20px;"&gt;</w:t>
        <w:br/>
        <w:t xml:space="preserve">            &lt;h2&gt;Application Update&lt;/h2&gt;</w:t>
        <w:br/>
        <w:t xml:space="preserve">            &lt;p&gt;Dear {tutor.full_name},&lt;/p&gt;</w:t>
        <w:br/>
        <w:t xml:space="preserve">            &lt;p&gt;Thank you for your interest. After review...</w:t>
      </w:r>
    </w:p>
    <w:p>
      <w:r>
        <w:rPr>
          <w:b/>
          <w:color w:val="006400"/>
        </w:rPr>
        <w:t>Function: send_password_reset_email(user_email, token, user_type)</w:t>
      </w:r>
    </w:p>
    <w:p>
      <w:r>
        <w:t>Purpose: Send password reset link</w:t>
      </w:r>
    </w:p>
    <w:p>
      <w:r>
        <w:t>Logic Preview:</w:t>
      </w:r>
    </w:p>
    <w:p>
      <w:pPr>
        <w:pStyle w:val="NoSpacing"/>
      </w:pPr>
      <w:r>
        <w:rPr>
          <w:rFonts w:ascii="Courier New" w:hAnsi="Courier New"/>
          <w:sz w:val="18"/>
        </w:rPr>
        <w:t>def send_password_reset_email(user_email, token, user_type):</w:t>
        <w:br/>
        <w:t xml:space="preserve">    """Send password reset link"""</w:t>
        <w:br/>
        <w:t xml:space="preserve">    try:</w:t>
        <w:br/>
        <w:t xml:space="preserve">        reset_url = url_for('reset_password', token=token, _external=True)</w:t>
        <w:br/>
        <w:t xml:space="preserve">        </w:t>
        <w:br/>
        <w:t xml:space="preserve">        msg = Message(</w:t>
        <w:br/>
        <w:t xml:space="preserve">            subject='Password Reset Request - Greenwood International',</w:t>
        <w:br/>
        <w:t xml:space="preserve">            sender=('Greenwood International School', 'greenwoodinternationaluk@gmail.com'),</w:t>
        <w:br/>
        <w:t xml:space="preserve">            recipients=[user_email]</w:t>
        <w:br/>
        <w:t xml:space="preserve">        )</w:t>
        <w:br/>
        <w:t xml:space="preserve">        </w:t>
        <w:br/>
        <w:t xml:space="preserve">        msg.html = f"""</w:t>
        <w:br/>
        <w:t xml:space="preserve">        &lt;html&gt;</w:t>
        <w:br/>
        <w:t xml:space="preserve">        &lt;body style="font-fam...</w:t>
      </w:r>
    </w:p>
    <w:p>
      <w:r>
        <w:rPr>
          <w:b/>
          <w:color w:val="006400"/>
        </w:rPr>
        <w:t>Function: forgot_password()</w:t>
      </w:r>
    </w:p>
    <w:p>
      <w:r>
        <w:t>Purpose: Handle forgot password request</w:t>
      </w:r>
    </w:p>
    <w:p>
      <w:r>
        <w:t>Logic Preview:</w:t>
      </w:r>
    </w:p>
    <w:p>
      <w:pPr>
        <w:pStyle w:val="NoSpacing"/>
      </w:pPr>
      <w:r>
        <w:rPr>
          <w:rFonts w:ascii="Courier New" w:hAnsi="Courier New"/>
          <w:sz w:val="18"/>
        </w:rPr>
        <w:t>def forgot_password():</w:t>
        <w:br/>
        <w:t xml:space="preserve">    """Handle forgot password request"""</w:t>
        <w:br/>
        <w:t xml:space="preserve">    if request.method == 'POST':</w:t>
        <w:br/>
        <w:t xml:space="preserve">        email = request.form.get('email')</w:t>
        <w:br/>
        <w:t xml:space="preserve">        user_type = None</w:t>
        <w:br/>
        <w:t xml:space="preserve">        user = None</w:t>
        <w:br/>
        <w:t xml:space="preserve">        </w:t>
        <w:br/>
        <w:t xml:space="preserve">        # Check Parent</w:t>
        <w:br/>
        <w:t xml:space="preserve">        parent = Parent.query.filter_by(email=email).first()</w:t>
        <w:br/>
        <w:t xml:space="preserve">        if parent:</w:t>
        <w:br/>
        <w:t xml:space="preserve">            user = parent</w:t>
        <w:br/>
        <w:t xml:space="preserve">            user_type = 'Parent'</w:t>
        <w:br/>
        <w:t xml:space="preserve">        </w:t>
        <w:br/>
        <w:t xml:space="preserve">        # Check Tutor</w:t>
        <w:br/>
        <w:t xml:space="preserve">        if not user:</w:t>
        <w:br/>
        <w:t xml:space="preserve">            tutor = Tutor.query.filter_by(email=email).first()</w:t>
        <w:br/>
        <w:t xml:space="preserve">            if tutor:</w:t>
        <w:br/>
        <w:t xml:space="preserve">        ...</w:t>
      </w:r>
    </w:p>
    <w:p>
      <w:r>
        <w:rPr>
          <w:b/>
          <w:color w:val="006400"/>
        </w:rPr>
        <w:t>Function: reset_password(token)</w:t>
      </w:r>
    </w:p>
    <w:p>
      <w:r>
        <w:t>Purpose: Handle password reset with token</w:t>
      </w:r>
    </w:p>
    <w:p>
      <w:r>
        <w:t>Logic Preview:</w:t>
      </w:r>
    </w:p>
    <w:p>
      <w:pPr>
        <w:pStyle w:val="NoSpacing"/>
      </w:pPr>
      <w:r>
        <w:rPr>
          <w:rFonts w:ascii="Courier New" w:hAnsi="Courier New"/>
          <w:sz w:val="18"/>
        </w:rPr>
        <w:t>def reset_password(token):</w:t>
        <w:br/>
        <w:t xml:space="preserve">    """Handle password reset with token"""</w:t>
        <w:br/>
        <w:t xml:space="preserve">    try:</w:t>
        <w:br/>
        <w:t xml:space="preserve">        s = URLSafeTimedSerializer(app.config['SECRET_KEY'])</w:t>
        <w:br/>
        <w:t xml:space="preserve">        email = s.loads(token, salt='password-reset-salt', max_age=3600) # 1 hour expiration</w:t>
        <w:br/>
        <w:t xml:space="preserve">    except:</w:t>
        <w:br/>
        <w:t xml:space="preserve">        flash('The password reset link is invalid or has expired.', 'danger')</w:t>
        <w:br/>
        <w:t xml:space="preserve">        return redirect(url_for('forgot_password'))</w:t>
        <w:br/>
        <w:t xml:space="preserve">    </w:t>
        <w:br/>
        <w:t xml:space="preserve">    if request.method == 'POST':</w:t>
        <w:br/>
        <w:t xml:space="preserve">        password = request.form.get('password')</w:t>
        <w:br/>
        <w:t xml:space="preserve">        confirm_password = request.form...</w:t>
      </w:r>
    </w:p>
    <w:p>
      <w:r>
        <w:rPr>
          <w:b/>
          <w:color w:val="006400"/>
        </w:rPr>
        <w:t>Function: index()</w:t>
      </w:r>
    </w:p>
    <w:p>
      <w:r>
        <w:t>Purpose: School Home Page</w:t>
      </w:r>
    </w:p>
    <w:p>
      <w:r>
        <w:t>Logic Preview:</w:t>
      </w:r>
    </w:p>
    <w:p>
      <w:pPr>
        <w:pStyle w:val="NoSpacing"/>
      </w:pPr>
      <w:r>
        <w:rPr>
          <w:rFonts w:ascii="Courier New" w:hAnsi="Courier New"/>
          <w:sz w:val="18"/>
        </w:rPr>
        <w:t>def index():</w:t>
        <w:br/>
        <w:t xml:space="preserve">    """School Home Page"""</w:t>
        <w:br/>
        <w:t xml:space="preserve">    return render_template('school/home.html')</w:t>
      </w:r>
    </w:p>
    <w:p>
      <w:r>
        <w:rPr>
          <w:b/>
          <w:color w:val="006400"/>
        </w:rPr>
        <w:t>Function: portal_home()</w:t>
      </w:r>
    </w:p>
    <w:p>
      <w:r>
        <w:t>Purpose: Enhanced Portal with Search and Filters</w:t>
      </w:r>
    </w:p>
    <w:p>
      <w:r>
        <w:t>Logic Preview:</w:t>
      </w:r>
    </w:p>
    <w:p>
      <w:pPr>
        <w:pStyle w:val="NoSpacing"/>
      </w:pPr>
      <w:r>
        <w:rPr>
          <w:rFonts w:ascii="Courier New" w:hAnsi="Courier New"/>
          <w:sz w:val="18"/>
        </w:rPr>
        <w:t>def portal_home():</w:t>
        <w:br/>
        <w:t xml:space="preserve">    """Enhanced Portal with Search and Filters"""</w:t>
        <w:br/>
        <w:t xml:space="preserve">    return render_template('portal_enhanced.html')</w:t>
      </w:r>
    </w:p>
    <w:p>
      <w:r>
        <w:rPr>
          <w:b/>
          <w:color w:val="006400"/>
        </w:rPr>
        <w:t>Function: admissions()</w:t>
      </w:r>
    </w:p>
    <w:p>
      <w:r>
        <w:t>Purpose: Admissions Page</w:t>
      </w:r>
    </w:p>
    <w:p>
      <w:r>
        <w:t>Logic Preview:</w:t>
      </w:r>
    </w:p>
    <w:p>
      <w:pPr>
        <w:pStyle w:val="NoSpacing"/>
      </w:pPr>
      <w:r>
        <w:rPr>
          <w:rFonts w:ascii="Courier New" w:hAnsi="Courier New"/>
          <w:sz w:val="18"/>
        </w:rPr>
        <w:t>def admissions():</w:t>
        <w:br/>
        <w:t xml:space="preserve">    """Admissions Page"""</w:t>
        <w:br/>
        <w:t xml:space="preserve">    return render_template('school/admissions.html')</w:t>
      </w:r>
    </w:p>
    <w:p>
      <w:r>
        <w:rPr>
          <w:b/>
          <w:color w:val="006400"/>
        </w:rPr>
        <w:t>Function: academic()</w:t>
      </w:r>
    </w:p>
    <w:p>
      <w:r>
        <w:t>Purpose: Academic Page</w:t>
      </w:r>
    </w:p>
    <w:p>
      <w:r>
        <w:t>Logic Preview:</w:t>
      </w:r>
    </w:p>
    <w:p>
      <w:pPr>
        <w:pStyle w:val="NoSpacing"/>
      </w:pPr>
      <w:r>
        <w:rPr>
          <w:rFonts w:ascii="Courier New" w:hAnsi="Courier New"/>
          <w:sz w:val="18"/>
        </w:rPr>
        <w:t>def academic():</w:t>
        <w:br/>
        <w:t xml:space="preserve">    """Academic Page"""</w:t>
        <w:br/>
        <w:t xml:space="preserve">    return render_template('school/academic.html')</w:t>
      </w:r>
    </w:p>
    <w:p>
      <w:r>
        <w:rPr>
          <w:b/>
          <w:color w:val="006400"/>
        </w:rPr>
        <w:t>Function: alumni()</w:t>
      </w:r>
    </w:p>
    <w:p>
      <w:r>
        <w:t>Purpose: Alumni Page</w:t>
      </w:r>
    </w:p>
    <w:p>
      <w:r>
        <w:t>Logic Preview:</w:t>
      </w:r>
    </w:p>
    <w:p>
      <w:pPr>
        <w:pStyle w:val="NoSpacing"/>
      </w:pPr>
      <w:r>
        <w:rPr>
          <w:rFonts w:ascii="Courier New" w:hAnsi="Courier New"/>
          <w:sz w:val="18"/>
        </w:rPr>
        <w:t>def alumni():</w:t>
        <w:br/>
        <w:t xml:space="preserve">    """Alumni Page"""</w:t>
        <w:br/>
        <w:t xml:space="preserve">    return render_template('school/alumni.html')</w:t>
      </w:r>
    </w:p>
    <w:p>
      <w:r>
        <w:rPr>
          <w:b/>
          <w:color w:val="006400"/>
        </w:rPr>
        <w:t>Function: contact()</w:t>
      </w:r>
    </w:p>
    <w:p>
      <w:r>
        <w:t>Purpose: Contact Page</w:t>
      </w:r>
    </w:p>
    <w:p>
      <w:r>
        <w:t>Logic Preview:</w:t>
      </w:r>
    </w:p>
    <w:p>
      <w:pPr>
        <w:pStyle w:val="NoSpacing"/>
      </w:pPr>
      <w:r>
        <w:rPr>
          <w:rFonts w:ascii="Courier New" w:hAnsi="Courier New"/>
          <w:sz w:val="18"/>
        </w:rPr>
        <w:t>def contact():</w:t>
        <w:br/>
        <w:t xml:space="preserve">    """Contact Page"""</w:t>
        <w:br/>
        <w:t xml:space="preserve">    return render_template('school/contact.html')</w:t>
      </w:r>
    </w:p>
    <w:p>
      <w:r>
        <w:rPr>
          <w:b/>
          <w:color w:val="006400"/>
        </w:rPr>
        <w:t>Function: about()</w:t>
      </w:r>
    </w:p>
    <w:p>
      <w:r>
        <w:t>Purpose: About Page</w:t>
      </w:r>
    </w:p>
    <w:p>
      <w:r>
        <w:t>Logic Preview:</w:t>
      </w:r>
    </w:p>
    <w:p>
      <w:pPr>
        <w:pStyle w:val="NoSpacing"/>
      </w:pPr>
      <w:r>
        <w:rPr>
          <w:rFonts w:ascii="Courier New" w:hAnsi="Courier New"/>
          <w:sz w:val="18"/>
        </w:rPr>
        <w:t>def about():</w:t>
        <w:br/>
        <w:t xml:space="preserve">    """About Page"""</w:t>
        <w:br/>
        <w:t xml:space="preserve">    return render_template('school/about.html')</w:t>
      </w:r>
    </w:p>
    <w:p>
      <w:r>
        <w:rPr>
          <w:b/>
          <w:color w:val="006400"/>
        </w:rPr>
        <w:t>Function: contact_submit()</w:t>
      </w:r>
    </w:p>
    <w:p>
      <w:r>
        <w:t>Purpose: Handle contact form submission</w:t>
      </w:r>
    </w:p>
    <w:p>
      <w:r>
        <w:t>Logic Preview:</w:t>
      </w:r>
    </w:p>
    <w:p>
      <w:pPr>
        <w:pStyle w:val="NoSpacing"/>
      </w:pPr>
      <w:r>
        <w:rPr>
          <w:rFonts w:ascii="Courier New" w:hAnsi="Courier New"/>
          <w:sz w:val="18"/>
        </w:rPr>
        <w:t>def contact_submit():</w:t>
        <w:br/>
        <w:t xml:space="preserve">    """Handle contact form submission"""</w:t>
        <w:br/>
        <w:t xml:space="preserve">    name = request.form.get('name')</w:t>
        <w:br/>
        <w:t xml:space="preserve">    email = request.form.get('email')</w:t>
        <w:br/>
        <w:t xml:space="preserve">    subject = request.form.get('subject')</w:t>
        <w:br/>
        <w:t xml:space="preserve">    message = request.form.get('message')</w:t>
        <w:br/>
        <w:t xml:space="preserve">    </w:t>
        <w:br/>
        <w:t xml:space="preserve">    try:</w:t>
        <w:br/>
        <w:t xml:space="preserve">        admin = Admin.query.first()</w:t>
        <w:br/>
        <w:t xml:space="preserve">        if admin:</w:t>
        <w:br/>
        <w:t xml:space="preserve">            msg = Message(</w:t>
        <w:br/>
        <w:t xml:space="preserve">                subject=f'Contact Form: {subject}',</w:t>
        <w:br/>
        <w:t xml:space="preserve">                recipients=[admin.email],</w:t>
        <w:br/>
        <w:t xml:space="preserve">                sender=email</w:t>
        <w:br/>
        <w:t xml:space="preserve">            )</w:t>
        <w:br/>
        <w:t xml:space="preserve">            msg.body = f'''</w:t>
        <w:br/>
        <w:t xml:space="preserve">            New con...</w:t>
      </w:r>
    </w:p>
    <w:p>
      <w:r>
        <w:rPr>
          <w:b/>
          <w:color w:val="006400"/>
        </w:rPr>
        <w:t>Function: register()</w:t>
      </w:r>
    </w:p>
    <w:p>
      <w:r>
        <w:t>Logic Preview:</w:t>
      </w:r>
    </w:p>
    <w:p>
      <w:pPr>
        <w:pStyle w:val="NoSpacing"/>
      </w:pPr>
      <w:r>
        <w:rPr>
          <w:rFonts w:ascii="Courier New" w:hAnsi="Courier New"/>
          <w:sz w:val="18"/>
        </w:rPr>
        <w:t>def register():</w:t>
        <w:br/>
        <w:t xml:space="preserve">    if request.method == 'POST':</w:t>
        <w:br/>
        <w:t xml:space="preserve">        email = request.form.get('email')</w:t>
        <w:br/>
        <w:t xml:space="preserve">        password = request.form.get('password')</w:t>
        <w:br/>
        <w:t xml:space="preserve">        confirm_password = request.form.get('confirm_password')</w:t>
        <w:br/>
        <w:t xml:space="preserve">        full_name = request.form.get('full_name')</w:t>
        <w:br/>
        <w:t xml:space="preserve">        phone = request.form.get('phone')</w:t>
        <w:br/>
        <w:t xml:space="preserve">        </w:t>
        <w:br/>
        <w:t xml:space="preserve">        # Validation</w:t>
        <w:br/>
        <w:t xml:space="preserve">        if not all([email, password, confirm_password, full_name, phone]):</w:t>
        <w:br/>
        <w:t xml:space="preserve">            return render_template('register.html', error='All fields are required')</w:t>
        <w:br/>
        <w:t xml:space="preserve">        </w:t>
        <w:br/>
        <w:t xml:space="preserve">      ...</w:t>
      </w:r>
    </w:p>
    <w:p>
      <w:r>
        <w:rPr>
          <w:b/>
          <w:color w:val="006400"/>
        </w:rPr>
        <w:t>Function: login()</w:t>
      </w:r>
    </w:p>
    <w:p>
      <w:r>
        <w:t>Logic Preview:</w:t>
      </w:r>
    </w:p>
    <w:p>
      <w:pPr>
        <w:pStyle w:val="NoSpacing"/>
      </w:pPr>
      <w:r>
        <w:rPr>
          <w:rFonts w:ascii="Courier New" w:hAnsi="Courier New"/>
          <w:sz w:val="18"/>
        </w:rPr>
        <w:t>def login():</w:t>
        <w:br/>
        <w:t xml:space="preserve">    if request.method == 'POST':</w:t>
        <w:br/>
        <w:t xml:space="preserve">        email = request.form.get('email')</w:t>
        <w:br/>
        <w:t xml:space="preserve">        password = request.form.get('password')</w:t>
        <w:br/>
        <w:t xml:space="preserve">        </w:t>
        <w:br/>
        <w:t xml:space="preserve">        parent = Parent.query.filter_by(email=email).first()</w:t>
        <w:br/>
        <w:t xml:space="preserve">        </w:t>
        <w:br/>
        <w:t xml:space="preserve">        if parent and parent.check_password(password):</w:t>
        <w:br/>
        <w:t xml:space="preserve">            session['parent_id'] = parent.id</w:t>
        <w:br/>
        <w:t xml:space="preserve">            session['parent_name'] = parent.full_name</w:t>
        <w:br/>
        <w:t xml:space="preserve">            return redirect(url_for('dashboard'))</w:t>
        <w:br/>
        <w:t xml:space="preserve">        else:</w:t>
        <w:br/>
        <w:t xml:space="preserve">            return render_template('login.html', error='Invalid ema...</w:t>
      </w:r>
    </w:p>
    <w:p>
      <w:r>
        <w:rPr>
          <w:b/>
          <w:color w:val="006400"/>
        </w:rPr>
        <w:t>Function: logout()</w:t>
      </w:r>
    </w:p>
    <w:p>
      <w:r>
        <w:t>Logic Preview:</w:t>
      </w:r>
    </w:p>
    <w:p>
      <w:pPr>
        <w:pStyle w:val="NoSpacing"/>
      </w:pPr>
      <w:r>
        <w:rPr>
          <w:rFonts w:ascii="Courier New" w:hAnsi="Courier New"/>
          <w:sz w:val="18"/>
        </w:rPr>
        <w:t>def logout():</w:t>
        <w:br/>
        <w:t xml:space="preserve">    session.clear()</w:t>
        <w:br/>
        <w:t xml:space="preserve">    return redirect(url_for('portal_home'))</w:t>
      </w:r>
    </w:p>
    <w:p>
      <w:r>
        <w:rPr>
          <w:b/>
          <w:color w:val="006400"/>
        </w:rPr>
        <w:t>Function: dashboard()</w:t>
      </w:r>
    </w:p>
    <w:p>
      <w:r>
        <w:t>Logic Preview:</w:t>
      </w:r>
    </w:p>
    <w:p>
      <w:pPr>
        <w:pStyle w:val="NoSpacing"/>
      </w:pPr>
      <w:r>
        <w:rPr>
          <w:rFonts w:ascii="Courier New" w:hAnsi="Courier New"/>
          <w:sz w:val="18"/>
        </w:rPr>
        <w:t>def dashboard():</w:t>
        <w:br/>
        <w:t xml:space="preserve">    </w:t>
        <w:br/>
        <w:t xml:space="preserve">    parent = Parent.query.get(session['parent_id'])</w:t>
        <w:br/>
        <w:t xml:space="preserve">    bookings = Booking.query.filter_by(parent_id=session['parent_id'], status='confirmed').all()</w:t>
        <w:br/>
        <w:t xml:space="preserve">    children = parent.children</w:t>
        <w:br/>
        <w:t xml:space="preserve">    activities = Activity.query.all()</w:t>
        <w:br/>
        <w:t xml:space="preserve">    </w:t>
        <w:br/>
        <w:t xml:space="preserve">    return render_template('dashboard.html', parent=parent, bookings=bookings, children=children, activities=activities)</w:t>
      </w:r>
    </w:p>
    <w:p>
      <w:r>
        <w:rPr>
          <w:b/>
          <w:color w:val="006400"/>
        </w:rPr>
        <w:t>Function: add_child()</w:t>
      </w:r>
    </w:p>
    <w:p>
      <w:r>
        <w:t>Logic Preview:</w:t>
      </w:r>
    </w:p>
    <w:p>
      <w:pPr>
        <w:pStyle w:val="NoSpacing"/>
      </w:pPr>
      <w:r>
        <w:rPr>
          <w:rFonts w:ascii="Courier New" w:hAnsi="Courier New"/>
          <w:sz w:val="18"/>
        </w:rPr>
        <w:t>def add_child():</w:t>
        <w:br/>
        <w:t xml:space="preserve">    </w:t>
        <w:br/>
        <w:t xml:space="preserve">    name = request.form.get('name')</w:t>
        <w:br/>
        <w:t xml:space="preserve">    age = request.form.get('age')</w:t>
        <w:br/>
        <w:t xml:space="preserve">    grade = request.form.get('grade')</w:t>
        <w:br/>
        <w:t xml:space="preserve">    </w:t>
        <w:br/>
        <w:t xml:space="preserve">    if not name:</w:t>
        <w:br/>
        <w:t xml:space="preserve">        return jsonify({'error': 'Child name is required'}), 400</w:t>
        <w:br/>
        <w:t xml:space="preserve">    </w:t>
        <w:br/>
        <w:t xml:space="preserve">    child = Child(parent_id=session['parent_id'], name=name, age=age, grade=grade)</w:t>
        <w:br/>
        <w:t xml:space="preserve">    db.session.add(child)</w:t>
        <w:br/>
        <w:t xml:space="preserve">    db.session.commit()</w:t>
        <w:br/>
        <w:t xml:space="preserve">    </w:t>
        <w:br/>
        <w:t xml:space="preserve">    return jsonify({'id': child.id, 'name': child.name})</w:t>
      </w:r>
    </w:p>
    <w:p>
      <w:r>
        <w:rPr>
          <w:b/>
          <w:color w:val="006400"/>
        </w:rPr>
        <w:t>Function: remove_child(child_id)</w:t>
      </w:r>
    </w:p>
    <w:p>
      <w:r>
        <w:t>Logic Preview:</w:t>
      </w:r>
    </w:p>
    <w:p>
      <w:pPr>
        <w:pStyle w:val="NoSpacing"/>
      </w:pPr>
      <w:r>
        <w:rPr>
          <w:rFonts w:ascii="Courier New" w:hAnsi="Courier New"/>
          <w:sz w:val="18"/>
        </w:rPr>
        <w:t>def remove_child(child_id):</w:t>
        <w:br/>
        <w:t xml:space="preserve">    </w:t>
        <w:br/>
        <w:t xml:space="preserve">    child = Child.query.get_or_404(child_id)</w:t>
        <w:br/>
        <w:t xml:space="preserve">    if child.parent_id != session['parent_id']:</w:t>
        <w:br/>
        <w:t xml:space="preserve">        return jsonify({'error': 'Unauthorized'}), 403</w:t>
        <w:br/>
        <w:t xml:space="preserve">        </w:t>
        <w:br/>
        <w:t xml:space="preserve">    db.session.delete(child)</w:t>
        <w:br/>
        <w:t xml:space="preserve">    db.session.commit()</w:t>
        <w:br/>
        <w:t xml:space="preserve">    return jsonify({'success': True})</w:t>
      </w:r>
    </w:p>
    <w:p>
      <w:r>
        <w:rPr>
          <w:b/>
          <w:color w:val="006400"/>
        </w:rPr>
        <w:t>Function: api_activities()</w:t>
      </w:r>
    </w:p>
    <w:p>
      <w:r>
        <w:t>Logic Preview:</w:t>
      </w:r>
    </w:p>
    <w:p>
      <w:pPr>
        <w:pStyle w:val="NoSpacing"/>
      </w:pPr>
      <w:r>
        <w:rPr>
          <w:rFonts w:ascii="Courier New" w:hAnsi="Courier New"/>
          <w:sz w:val="18"/>
        </w:rPr>
        <w:t>def api_activities():</w:t>
        <w:br/>
        <w:t xml:space="preserve">    activities = Activity.query.all()</w:t>
        <w:br/>
        <w:t xml:space="preserve">    return jsonify([{</w:t>
        <w:br/>
        <w:t xml:space="preserve">        'id': a.id,</w:t>
        <w:br/>
        <w:t xml:space="preserve">        'name': a.name,</w:t>
        <w:br/>
        <w:t xml:space="preserve">        'price': a.price,</w:t>
        <w:br/>
        <w:t xml:space="preserve">        'day': a.day_of_week,</w:t>
        <w:br/>
        <w:t xml:space="preserve">        'time': f"{a.start_time} - {a.end_time}",</w:t>
        <w:br/>
        <w:t xml:space="preserve">        'capacity': a.max_capacity</w:t>
        <w:br/>
        <w:t xml:space="preserve">    } for a in activities])</w:t>
      </w:r>
    </w:p>
    <w:p>
      <w:r>
        <w:rPr>
          <w:b/>
          <w:color w:val="006400"/>
        </w:rPr>
        <w:t>Function: check_availability()</w:t>
      </w:r>
    </w:p>
    <w:p>
      <w:r>
        <w:t>Logic Preview:</w:t>
      </w:r>
    </w:p>
    <w:p>
      <w:pPr>
        <w:pStyle w:val="NoSpacing"/>
      </w:pPr>
      <w:r>
        <w:rPr>
          <w:rFonts w:ascii="Courier New" w:hAnsi="Courier New"/>
          <w:sz w:val="18"/>
        </w:rPr>
        <w:t>def check_availability():</w:t>
        <w:br/>
        <w:t xml:space="preserve">    data = request.get_json()</w:t>
        <w:br/>
        <w:t xml:space="preserve">    activity_id = data.get('activity_id')</w:t>
        <w:br/>
        <w:t xml:space="preserve">    date_str = data.get('booking_date')</w:t>
        <w:br/>
        <w:t xml:space="preserve">    </w:t>
        <w:br/>
        <w:t xml:space="preserve">    try:</w:t>
        <w:br/>
        <w:t xml:space="preserve">        booking_date = datetime.strptime(date_str, '%Y-%m-%d').date()</w:t>
        <w:br/>
        <w:t xml:space="preserve">    except:</w:t>
        <w:br/>
        <w:t xml:space="preserve">        return jsonify({'error': 'Invalid date'}), 400</w:t>
        <w:br/>
        <w:t xml:space="preserve">        </w:t>
        <w:br/>
        <w:t xml:space="preserve">    activity = Activity.query.get(activity_id)</w:t>
        <w:br/>
        <w:t xml:space="preserve">    if not activity:</w:t>
        <w:br/>
        <w:t xml:space="preserve">        return jsonify({'error': 'Activity not found'}), 404</w:t>
        <w:br/>
        <w:t xml:space="preserve">        </w:t>
        <w:br/>
        <w:t xml:space="preserve">    count = Booking.query.filter_by(</w:t>
        <w:br/>
        <w:t xml:space="preserve">        activity_id=activit...</w:t>
      </w:r>
    </w:p>
    <w:p>
      <w:r>
        <w:rPr>
          <w:b/>
          <w:color w:val="006400"/>
        </w:rPr>
        <w:t>Function: payment_page(activity_id, child_id, date)</w:t>
      </w:r>
    </w:p>
    <w:p>
      <w:r>
        <w:t>Logic Preview:</w:t>
      </w:r>
    </w:p>
    <w:p>
      <w:pPr>
        <w:pStyle w:val="NoSpacing"/>
      </w:pPr>
      <w:r>
        <w:rPr>
          <w:rFonts w:ascii="Courier New" w:hAnsi="Courier New"/>
          <w:sz w:val="18"/>
        </w:rPr>
        <w:t>def payment_page(activity_id, child_id, date):</w:t>
        <w:br/>
        <w:t xml:space="preserve">    activity = Activity.query.get_or_404(activity_id)</w:t>
        <w:br/>
        <w:t xml:space="preserve">    child = Child.query.get_or_404(child_id)</w:t>
        <w:br/>
        <w:t xml:space="preserve">    </w:t>
        <w:br/>
        <w:t xml:space="preserve">    if child.parent_id != session['parent_id']:</w:t>
        <w:br/>
        <w:t xml:space="preserve">        return redirect(url_for('dashboard'))</w:t>
        <w:br/>
        <w:t xml:space="preserve">        </w:t>
        <w:br/>
        <w:t xml:space="preserve">    return render_template('payment.html', activity=activity, child=child, date=date)</w:t>
      </w:r>
    </w:p>
    <w:p>
      <w:r>
        <w:rPr>
          <w:b/>
          <w:color w:val="006400"/>
        </w:rPr>
        <w:t>Function: book_activity()</w:t>
      </w:r>
    </w:p>
    <w:p>
      <w:r>
        <w:t>Logic Preview:</w:t>
      </w:r>
    </w:p>
    <w:p>
      <w:pPr>
        <w:pStyle w:val="NoSpacing"/>
      </w:pPr>
      <w:r>
        <w:rPr>
          <w:rFonts w:ascii="Courier New" w:hAnsi="Courier New"/>
          <w:sz w:val="18"/>
        </w:rPr>
        <w:t>def book_activity():</w:t>
        <w:br/>
        <w:t xml:space="preserve">    </w:t>
        <w:br/>
        <w:t xml:space="preserve">    child_id = request.form.get('child_id')</w:t>
        <w:br/>
        <w:t xml:space="preserve">    activity_id = request.form.get('activity_id')</w:t>
        <w:br/>
        <w:t xml:space="preserve">    booking_date_str = request.form.get('booking_date')</w:t>
        <w:br/>
        <w:t xml:space="preserve">    </w:t>
        <w:br/>
        <w:t xml:space="preserve">    is_ajax = request.headers.get('X-Requested-With') == 'XMLHttpRequest'</w:t>
        <w:br/>
        <w:br/>
        <w:t xml:space="preserve">    try:</w:t>
        <w:br/>
        <w:t xml:space="preserve">        booking_date = datetime.strptime(booking_date_str, '%Y-%m-%d').date()</w:t>
        <w:br/>
        <w:t xml:space="preserve">    except (ValueError, TypeError):</w:t>
        <w:br/>
        <w:t xml:space="preserve">        msg = 'Invalid date format'</w:t>
        <w:br/>
        <w:t xml:space="preserve">        if is_ajax:</w:t>
        <w:br/>
        <w:t xml:space="preserve">            return jsonify({'error': msg}), 400</w:t>
        <w:br/>
        <w:t xml:space="preserve">        flash(msg...</w:t>
      </w:r>
    </w:p>
    <w:p>
      <w:r>
        <w:rPr>
          <w:b/>
          <w:color w:val="006400"/>
        </w:rPr>
        <w:t>Function: booking_success(booking_id)</w:t>
      </w:r>
    </w:p>
    <w:p>
      <w:r>
        <w:t>Logic Preview:</w:t>
      </w:r>
    </w:p>
    <w:p>
      <w:pPr>
        <w:pStyle w:val="NoSpacing"/>
      </w:pPr>
      <w:r>
        <w:rPr>
          <w:rFonts w:ascii="Courier New" w:hAnsi="Courier New"/>
          <w:sz w:val="18"/>
        </w:rPr>
        <w:t>def booking_success(booking_id):</w:t>
        <w:br/>
        <w:t xml:space="preserve">    booking = Booking.query.get_or_404(booking_id)</w:t>
        <w:br/>
        <w:t xml:space="preserve">    if booking.parent_id != session['parent_id']:</w:t>
        <w:br/>
        <w:t xml:space="preserve">        return redirect(url_for('dashboard'))</w:t>
        <w:br/>
        <w:t xml:space="preserve">    return render_template('booking_success.html', booking=booking)</w:t>
      </w:r>
    </w:p>
    <w:p>
      <w:r>
        <w:rPr>
          <w:b/>
          <w:color w:val="006400"/>
        </w:rPr>
        <w:t>Function: join_waitlist()</w:t>
      </w:r>
    </w:p>
    <w:p>
      <w:r>
        <w:t>Logic Preview:</w:t>
      </w:r>
    </w:p>
    <w:p>
      <w:pPr>
        <w:pStyle w:val="NoSpacing"/>
      </w:pPr>
      <w:r>
        <w:rPr>
          <w:rFonts w:ascii="Courier New" w:hAnsi="Courier New"/>
          <w:sz w:val="18"/>
        </w:rPr>
        <w:t>def join_waitlist():</w:t>
        <w:br/>
        <w:t xml:space="preserve">        </w:t>
        <w:br/>
        <w:t xml:space="preserve">    child_id = request.form.get('child_id')</w:t>
        <w:br/>
        <w:t xml:space="preserve">    activity_id = request.form.get('activity_id')</w:t>
        <w:br/>
        <w:t xml:space="preserve">    date_str = request.form.get('date')</w:t>
        <w:br/>
        <w:t xml:space="preserve">    </w:t>
        <w:br/>
        <w:t xml:space="preserve">    try:</w:t>
        <w:br/>
        <w:t xml:space="preserve">        date = datetime.strptime(date_str, '%Y-%m-%d').date()</w:t>
        <w:br/>
        <w:t xml:space="preserve">    except:</w:t>
        <w:br/>
        <w:t xml:space="preserve">        return jsonify({'error': 'Invalid date'}), 400</w:t>
        <w:br/>
        <w:t xml:space="preserve">        </w:t>
        <w:br/>
        <w:t xml:space="preserve">    waitlist = Waitlist(</w:t>
        <w:br/>
        <w:t xml:space="preserve">        parent_id=session['parent_id'],</w:t>
        <w:br/>
        <w:t xml:space="preserve">        child_id=child_id,</w:t>
        <w:br/>
        <w:t xml:space="preserve">        activity_id=activity_id,</w:t>
        <w:br/>
        <w:t xml:space="preserve">        request_date=date</w:t>
        <w:br/>
        <w:t xml:space="preserve">    )</w:t>
        <w:br/>
        <w:t xml:space="preserve">    db.session.add(waitlist...</w:t>
      </w:r>
    </w:p>
    <w:p>
      <w:r>
        <w:rPr>
          <w:b/>
          <w:color w:val="006400"/>
        </w:rPr>
        <w:t>Function: generate_invoice(booking_id)</w:t>
      </w:r>
    </w:p>
    <w:p>
      <w:r>
        <w:t>Logic Preview:</w:t>
      </w:r>
    </w:p>
    <w:p>
      <w:pPr>
        <w:pStyle w:val="NoSpacing"/>
      </w:pPr>
      <w:r>
        <w:rPr>
          <w:rFonts w:ascii="Courier New" w:hAnsi="Courier New"/>
          <w:sz w:val="18"/>
        </w:rPr>
        <w:t>def generate_invoice(booking_id):</w:t>
        <w:br/>
        <w:t xml:space="preserve">    booking = Booking.query.get_or_404(booking_id)</w:t>
        <w:br/>
        <w:t xml:space="preserve">    if booking.parent_id != session['parent_id']:</w:t>
        <w:br/>
        <w:t xml:space="preserve">        abort(403)</w:t>
        <w:br/>
        <w:t xml:space="preserve">    </w:t>
        <w:br/>
        <w:t xml:space="preserve">    buffer = BytesIO()</w:t>
        <w:br/>
        <w:t xml:space="preserve">    doc = SimpleDocTemplate(</w:t>
        <w:br/>
        <w:t xml:space="preserve">        buffer, </w:t>
        <w:br/>
        <w:t xml:space="preserve">        pagesize=letter, </w:t>
        <w:br/>
        <w:t xml:space="preserve">        topMargin=0.6*inch, </w:t>
        <w:br/>
        <w:t xml:space="preserve">        bottomMargin=0.75*inch,</w:t>
        <w:br/>
        <w:t xml:space="preserve">        leftMargin=0.75*inch,</w:t>
        <w:br/>
        <w:t xml:space="preserve">        rightMargin=0.75*inch,</w:t>
        <w:br/>
        <w:t xml:space="preserve">        title=f'Invoice #{booking.id:06d}',</w:t>
        <w:br/>
        <w:t xml:space="preserve">        author='Greenwood International School'</w:t>
        <w:br/>
        <w:t xml:space="preserve">    )</w:t>
        <w:br/>
        <w:t xml:space="preserve">    elements = []</w:t>
        <w:br/>
        <w:t xml:space="preserve">    styl...</w:t>
      </w:r>
    </w:p>
    <w:p>
      <w:r>
        <w:rPr>
          <w:b/>
          <w:color w:val="006400"/>
        </w:rPr>
        <w:t>Function: admin_login()</w:t>
      </w:r>
    </w:p>
    <w:p>
      <w:r>
        <w:t>Logic Preview:</w:t>
      </w:r>
    </w:p>
    <w:p>
      <w:pPr>
        <w:pStyle w:val="NoSpacing"/>
      </w:pPr>
      <w:r>
        <w:rPr>
          <w:rFonts w:ascii="Courier New" w:hAnsi="Courier New"/>
          <w:sz w:val="18"/>
        </w:rPr>
        <w:t>def admin_login():</w:t>
        <w:br/>
        <w:t xml:space="preserve">    if request.method == 'POST':</w:t>
        <w:br/>
        <w:t xml:space="preserve">        email = request.form.get('email')</w:t>
        <w:br/>
        <w:t xml:space="preserve">        password = request.form.get('password')</w:t>
        <w:br/>
        <w:t xml:space="preserve">        admin = Admin.query.filter_by(email=email).first()</w:t>
        <w:br/>
        <w:t xml:space="preserve">        if admin and admin.check_password(password):</w:t>
        <w:br/>
        <w:t xml:space="preserve">            session['admin_id'] = admin.id</w:t>
        <w:br/>
        <w:t xml:space="preserve">            return redirect(url_for('admin_dashboard'))</w:t>
        <w:br/>
        <w:t xml:space="preserve">        return render_template('admin/login.html', error='Invalid credentials')</w:t>
        <w:br/>
        <w:t xml:space="preserve">    return render_template('admin/login.html')</w:t>
      </w:r>
    </w:p>
    <w:p>
      <w:r>
        <w:rPr>
          <w:b/>
          <w:color w:val="006400"/>
        </w:rPr>
        <w:t>Function: admin_dashboard()</w:t>
      </w:r>
    </w:p>
    <w:p>
      <w:r>
        <w:t>Logic Preview:</w:t>
      </w:r>
    </w:p>
    <w:p>
      <w:pPr>
        <w:pStyle w:val="NoSpacing"/>
      </w:pPr>
      <w:r>
        <w:rPr>
          <w:rFonts w:ascii="Courier New" w:hAnsi="Courier New"/>
          <w:sz w:val="18"/>
        </w:rPr>
        <w:t>def admin_dashboard():</w:t>
        <w:br/>
        <w:t xml:space="preserve">    </w:t>
        <w:br/>
        <w:t xml:space="preserve">    total_bookings = Booking.query.count()</w:t>
        <w:br/>
        <w:t xml:space="preserve">    total_revenue = db.session.query(db.func.sum(Booking.cost)).scalar() or 0</w:t>
        <w:br/>
        <w:t xml:space="preserve">    activities = Activity.query.all()</w:t>
        <w:br/>
        <w:t xml:space="preserve">    tutors = Tutor.query.all()</w:t>
        <w:br/>
        <w:t xml:space="preserve">    </w:t>
        <w:br/>
        <w:t xml:space="preserve">    return render_template('admin/dashboard.html', </w:t>
        <w:br/>
        <w:t xml:space="preserve">                           total_bookings=total_bookings, </w:t>
        <w:br/>
        <w:t xml:space="preserve">                           total_revenue=total_revenue,</w:t>
        <w:br/>
        <w:t xml:space="preserve">                           activities=activities,</w:t>
        <w:br/>
        <w:t xml:space="preserve">                           tutors=tutors)</w:t>
      </w:r>
    </w:p>
    <w:p>
      <w:r>
        <w:rPr>
          <w:b/>
          <w:color w:val="006400"/>
        </w:rPr>
        <w:t>Function: add_activity()</w:t>
      </w:r>
    </w:p>
    <w:p>
      <w:r>
        <w:t>Logic Preview:</w:t>
      </w:r>
    </w:p>
    <w:p>
      <w:pPr>
        <w:pStyle w:val="NoSpacing"/>
      </w:pPr>
      <w:r>
        <w:rPr>
          <w:rFonts w:ascii="Courier New" w:hAnsi="Courier New"/>
          <w:sz w:val="18"/>
        </w:rPr>
        <w:t>def add_activity():</w:t>
        <w:br/>
        <w:t xml:space="preserve">        </w:t>
        <w:br/>
        <w:t xml:space="preserve">    # Logic to add activity</w:t>
        <w:br/>
        <w:t xml:space="preserve">    name = request.form.get('name')</w:t>
        <w:br/>
        <w:t xml:space="preserve">    try:</w:t>
        <w:br/>
        <w:t xml:space="preserve">        price = float(request.form.get('price'))</w:t>
        <w:br/>
        <w:t xml:space="preserve">    except (ValueError, TypeError):</w:t>
        <w:br/>
        <w:t xml:space="preserve">        flash('Invalid price format', 'error')</w:t>
        <w:br/>
        <w:t xml:space="preserve">        return redirect(url_for('admin_dashboard'))</w:t>
        <w:br/>
        <w:t xml:space="preserve">        </w:t>
        <w:br/>
        <w:t xml:space="preserve">    day = request.form.get('day')</w:t>
        <w:br/>
        <w:t xml:space="preserve">    start = request.form.get('start')</w:t>
        <w:br/>
        <w:t xml:space="preserve">    end = request.form.get('end')</w:t>
        <w:br/>
        <w:t xml:space="preserve">    tutor_id = request.form.get('tutor_id')</w:t>
        <w:br/>
        <w:t xml:space="preserve">    </w:t>
        <w:br/>
        <w:t xml:space="preserve">    activity = Activity(name=name, price=price, da...</w:t>
      </w:r>
    </w:p>
    <w:p>
      <w:r>
        <w:rPr>
          <w:b/>
          <w:color w:val="006400"/>
        </w:rPr>
        <w:t>Function: add_tutor()</w:t>
      </w:r>
    </w:p>
    <w:p>
      <w:r>
        <w:t>Logic Preview:</w:t>
      </w:r>
    </w:p>
    <w:p>
      <w:pPr>
        <w:pStyle w:val="NoSpacing"/>
      </w:pPr>
      <w:r>
        <w:rPr>
          <w:rFonts w:ascii="Courier New" w:hAnsi="Courier New"/>
          <w:sz w:val="18"/>
        </w:rPr>
        <w:t>def add_tutor():</w:t>
        <w:br/>
        <w:t xml:space="preserve">        </w:t>
        <w:br/>
        <w:t xml:space="preserve">    email = request.form.get('email')</w:t>
        <w:br/>
        <w:t xml:space="preserve">    password = request.form.get('password')</w:t>
        <w:br/>
        <w:t xml:space="preserve">    full_name = request.form.get('full_name')</w:t>
        <w:br/>
        <w:t xml:space="preserve">    specialization = request.form.get('specialization')</w:t>
        <w:br/>
        <w:t xml:space="preserve">    </w:t>
        <w:br/>
        <w:t xml:space="preserve">    if Tutor.query.filter_by(email=email).first():</w:t>
        <w:br/>
        <w:t xml:space="preserve">        flash('Email already registered', 'error')</w:t>
        <w:br/>
        <w:t xml:space="preserve">        return redirect(url_for('admin_dashboard'))</w:t>
        <w:br/>
        <w:t xml:space="preserve">        </w:t>
        <w:br/>
        <w:t xml:space="preserve">    tutor = Tutor(email=email, full_name=full_name, specialization=specialization)</w:t>
        <w:br/>
        <w:t xml:space="preserve">    tutor.set_password(password)</w:t>
        <w:br/>
        <w:t xml:space="preserve">    db...</w:t>
      </w:r>
    </w:p>
    <w:p>
      <w:r>
        <w:rPr>
          <w:b/>
          <w:color w:val="006400"/>
        </w:rPr>
        <w:t>Function: delete_tutor(id)</w:t>
      </w:r>
    </w:p>
    <w:p>
      <w:r>
        <w:t>Logic Preview:</w:t>
      </w:r>
    </w:p>
    <w:p>
      <w:pPr>
        <w:pStyle w:val="NoSpacing"/>
      </w:pPr>
      <w:r>
        <w:rPr>
          <w:rFonts w:ascii="Courier New" w:hAnsi="Courier New"/>
          <w:sz w:val="18"/>
        </w:rPr>
        <w:t>def delete_tutor(id):</w:t>
        <w:br/>
        <w:t xml:space="preserve">    tutor = Tutor.query.get_or_404(id)</w:t>
        <w:br/>
        <w:t xml:space="preserve">    </w:t>
        <w:br/>
        <w:t xml:space="preserve">    # Unassign from activities first</w:t>
        <w:br/>
        <w:t xml:space="preserve">    for activity in tutor.activities:</w:t>
        <w:br/>
        <w:t xml:space="preserve">        activity.tutor_id = None</w:t>
        <w:br/>
        <w:t xml:space="preserve">        </w:t>
        <w:br/>
        <w:t xml:space="preserve">    db.session.delete(tutor)</w:t>
        <w:br/>
        <w:t xml:space="preserve">    db.session.commit()</w:t>
        <w:br/>
        <w:t xml:space="preserve">    flash('Tutor deleted successfully', 'success')</w:t>
        <w:br/>
        <w:t xml:space="preserve">    return redirect(url_for('admin_dashboard'))</w:t>
      </w:r>
    </w:p>
    <w:p>
      <w:r>
        <w:rPr>
          <w:b/>
          <w:color w:val="006400"/>
        </w:rPr>
        <w:t>Function: delete_activity(id)</w:t>
      </w:r>
    </w:p>
    <w:p>
      <w:r>
        <w:t>Logic Preview:</w:t>
      </w:r>
    </w:p>
    <w:p>
      <w:pPr>
        <w:pStyle w:val="NoSpacing"/>
      </w:pPr>
      <w:r>
        <w:rPr>
          <w:rFonts w:ascii="Courier New" w:hAnsi="Courier New"/>
          <w:sz w:val="18"/>
        </w:rPr>
        <w:t>def delete_activity(id):</w:t>
        <w:br/>
        <w:t xml:space="preserve">    activity = Activity.query.get_or_404(id)</w:t>
        <w:br/>
        <w:t xml:space="preserve">    db.session.delete(activity)</w:t>
        <w:br/>
        <w:t xml:space="preserve">    db.session.commit()</w:t>
        <w:br/>
        <w:t xml:space="preserve">    flash('Activity deleted successfully', 'success')</w:t>
        <w:br/>
        <w:t xml:space="preserve">    return redirect(url_for('admin_dashboard'))</w:t>
      </w:r>
    </w:p>
    <w:p>
      <w:r>
        <w:rPr>
          <w:b/>
          <w:color w:val="006400"/>
        </w:rPr>
        <w:t>Function: edit_tutor(id)</w:t>
      </w:r>
    </w:p>
    <w:p>
      <w:r>
        <w:t>Logic Preview:</w:t>
      </w:r>
    </w:p>
    <w:p>
      <w:pPr>
        <w:pStyle w:val="NoSpacing"/>
      </w:pPr>
      <w:r>
        <w:rPr>
          <w:rFonts w:ascii="Courier New" w:hAnsi="Courier New"/>
          <w:sz w:val="18"/>
        </w:rPr>
        <w:t>def edit_tutor(id):</w:t>
        <w:br/>
        <w:t xml:space="preserve">    tutor = Tutor.query.get_or_404(id)</w:t>
        <w:br/>
        <w:t xml:space="preserve">    </w:t>
        <w:br/>
        <w:t xml:space="preserve">    tutor.full_name = request.form.get('full_name')</w:t>
        <w:br/>
        <w:t xml:space="preserve">    tutor.email = request.form.get('email')</w:t>
        <w:br/>
        <w:t xml:space="preserve">    tutor.specialization = request.form.get('specialization')</w:t>
        <w:br/>
        <w:t xml:space="preserve">    </w:t>
        <w:br/>
        <w:t xml:space="preserve">    if request.form.get('password'):</w:t>
        <w:br/>
        <w:t xml:space="preserve">        tutor.set_password(request.form.get('password'))</w:t>
        <w:br/>
        <w:t xml:space="preserve">        </w:t>
        <w:br/>
        <w:t xml:space="preserve">    db.session.commit()</w:t>
        <w:br/>
        <w:t xml:space="preserve">    flash('Tutor updated successfully', 'success')</w:t>
        <w:br/>
        <w:t xml:space="preserve">    return redirect(url_for('admin_dashboard'))</w:t>
      </w:r>
    </w:p>
    <w:p>
      <w:r>
        <w:rPr>
          <w:b/>
          <w:color w:val="006400"/>
        </w:rPr>
        <w:t>Function: edit_activity(id)</w:t>
      </w:r>
    </w:p>
    <w:p>
      <w:r>
        <w:t>Logic Preview:</w:t>
      </w:r>
    </w:p>
    <w:p>
      <w:pPr>
        <w:pStyle w:val="NoSpacing"/>
      </w:pPr>
      <w:r>
        <w:rPr>
          <w:rFonts w:ascii="Courier New" w:hAnsi="Courier New"/>
          <w:sz w:val="18"/>
        </w:rPr>
        <w:t>def edit_activity(id):</w:t>
        <w:br/>
        <w:t xml:space="preserve">    activity = Activity.query.get_or_404(id)</w:t>
        <w:br/>
        <w:t xml:space="preserve">    </w:t>
        <w:br/>
        <w:t xml:space="preserve">    activity.name = request.form.get('name')</w:t>
        <w:br/>
        <w:t xml:space="preserve">    try:</w:t>
        <w:br/>
        <w:t xml:space="preserve">        activity.price = float(request.form.get('price'))</w:t>
        <w:br/>
        <w:t xml:space="preserve">    except (ValueError, TypeError):</w:t>
        <w:br/>
        <w:t xml:space="preserve">        flash('Invalid price format', 'error')</w:t>
        <w:br/>
        <w:t xml:space="preserve">        return redirect(url_for('admin_dashboard'))</w:t>
        <w:br/>
        <w:t xml:space="preserve">        </w:t>
        <w:br/>
        <w:t xml:space="preserve">    activity.day_of_week = request.form.get('day')</w:t>
        <w:br/>
        <w:t xml:space="preserve">    activity.start_time = request.form.get('start')</w:t>
        <w:br/>
        <w:t xml:space="preserve">    activity.end_time = request.form.get('end')</w:t>
        <w:br/>
        <w:t xml:space="preserve">    </w:t>
        <w:br/>
        <w:t xml:space="preserve">    tutor_id = ...</w:t>
      </w:r>
    </w:p>
    <w:p>
      <w:r>
        <w:rPr>
          <w:b/>
          <w:color w:val="006400"/>
        </w:rPr>
        <w:t>Function: admin_pending_tutors()</w:t>
      </w:r>
    </w:p>
    <w:p>
      <w:r>
        <w:t>Purpose: Pending tutors</w:t>
      </w:r>
    </w:p>
    <w:p>
      <w:r>
        <w:t>Logic Preview:</w:t>
      </w:r>
    </w:p>
    <w:p>
      <w:pPr>
        <w:pStyle w:val="NoSpacing"/>
      </w:pPr>
      <w:r>
        <w:rPr>
          <w:rFonts w:ascii="Courier New" w:hAnsi="Courier New"/>
          <w:sz w:val="18"/>
        </w:rPr>
        <w:t>def admin_pending_tutors():</w:t>
        <w:br/>
        <w:t xml:space="preserve">    """Pending tutors"""</w:t>
        <w:br/>
        <w:t xml:space="preserve">    pending = Tutor.query.filter_by(status='pending').order_by(Tutor.application_date.desc()).all()</w:t>
        <w:br/>
        <w:t xml:space="preserve">    approved = Tutor.query.filter_by(status='approved').all()</w:t>
        <w:br/>
        <w:t xml:space="preserve">    rejected = Tutor.query.filter_by(status='rejected').all()</w:t>
        <w:br/>
        <w:t xml:space="preserve">    return render_template('admin/pending_tutors.html', pending=pending, approved=approved, rejected=rejected)</w:t>
      </w:r>
    </w:p>
    <w:p>
      <w:r>
        <w:rPr>
          <w:b/>
          <w:color w:val="006400"/>
        </w:rPr>
        <w:t>Function: approve_tutor(tutor_id)</w:t>
      </w:r>
    </w:p>
    <w:p>
      <w:r>
        <w:t>Purpose: Approve tutor</w:t>
      </w:r>
    </w:p>
    <w:p>
      <w:r>
        <w:t>Logic Preview:</w:t>
      </w:r>
    </w:p>
    <w:p>
      <w:pPr>
        <w:pStyle w:val="NoSpacing"/>
      </w:pPr>
      <w:r>
        <w:rPr>
          <w:rFonts w:ascii="Courier New" w:hAnsi="Courier New"/>
          <w:sz w:val="18"/>
        </w:rPr>
        <w:t>def approve_tutor(tutor_id):</w:t>
        <w:br/>
        <w:t xml:space="preserve">    """Approve tutor"""</w:t>
        <w:br/>
        <w:t xml:space="preserve">    tutor = Tutor.query.get_or_404(tutor_id)</w:t>
        <w:br/>
        <w:t xml:space="preserve">    tutor.status = 'approved'</w:t>
        <w:br/>
        <w:t xml:space="preserve">    tutor.approved_by = session['admin_id']</w:t>
        <w:br/>
        <w:t xml:space="preserve">    tutor.approval_date = datetime.utcnow()</w:t>
        <w:br/>
        <w:t xml:space="preserve">    tutor.email_verified = True</w:t>
        <w:br/>
        <w:t xml:space="preserve">    db.session.commit()</w:t>
        <w:br/>
        <w:t xml:space="preserve">    </w:t>
        <w:br/>
        <w:t xml:space="preserve">    try:</w:t>
        <w:br/>
        <w:t xml:space="preserve">        send_tutor_approval_email(tutor)</w:t>
        <w:br/>
        <w:t xml:space="preserve">    except:</w:t>
        <w:br/>
        <w:t xml:space="preserve">        pass</w:t>
        <w:br/>
        <w:t xml:space="preserve">    </w:t>
        <w:br/>
        <w:t xml:space="preserve">    flash(f'{tutor.full_name} approved!', 'success')</w:t>
        <w:br/>
        <w:t xml:space="preserve">    return redirect(url_for('admin_pending_tutors'))</w:t>
      </w:r>
    </w:p>
    <w:p>
      <w:r>
        <w:rPr>
          <w:b/>
          <w:color w:val="006400"/>
        </w:rPr>
        <w:t>Function: reject_tutor(tutor_id)</w:t>
      </w:r>
    </w:p>
    <w:p>
      <w:r>
        <w:t>Purpose: Reject tutor</w:t>
      </w:r>
    </w:p>
    <w:p>
      <w:r>
        <w:t>Logic Preview:</w:t>
      </w:r>
    </w:p>
    <w:p>
      <w:pPr>
        <w:pStyle w:val="NoSpacing"/>
      </w:pPr>
      <w:r>
        <w:rPr>
          <w:rFonts w:ascii="Courier New" w:hAnsi="Courier New"/>
          <w:sz w:val="18"/>
        </w:rPr>
        <w:t>def reject_tutor(tutor_id):</w:t>
        <w:br/>
        <w:t xml:space="preserve">    """Reject tutor"""</w:t>
        <w:br/>
        <w:t xml:space="preserve">    tutor = Tutor.query.get_or_404(tutor_id)</w:t>
        <w:br/>
        <w:t xml:space="preserve">    tutor.status = 'rejected'</w:t>
        <w:br/>
        <w:t xml:space="preserve">    tutor.approved_by = session['admin_id']</w:t>
        <w:br/>
        <w:t xml:space="preserve">    tutor.approval_date = datetime.utcnow()</w:t>
        <w:br/>
        <w:t xml:space="preserve">    db.session.commit()</w:t>
        <w:br/>
        <w:t xml:space="preserve">    </w:t>
        <w:br/>
        <w:t xml:space="preserve">    try:</w:t>
        <w:br/>
        <w:t xml:space="preserve">        send_tutor_rejection_email(tutor)</w:t>
        <w:br/>
        <w:t xml:space="preserve">    except:</w:t>
        <w:br/>
        <w:t xml:space="preserve">        pass</w:t>
        <w:br/>
        <w:t xml:space="preserve">    </w:t>
        <w:br/>
        <w:t xml:space="preserve">    flash(f'{tutor.full_name} rejected.', 'info')</w:t>
        <w:br/>
        <w:t xml:space="preserve">    return redirect(url_for('admin_pending_tutors'))</w:t>
      </w:r>
    </w:p>
    <w:p>
      <w:r>
        <w:rPr>
          <w:b/>
          <w:color w:val="006400"/>
        </w:rPr>
        <w:t>Function: tutor_login()</w:t>
      </w:r>
    </w:p>
    <w:p>
      <w:r>
        <w:t>Logic Preview:</w:t>
      </w:r>
    </w:p>
    <w:p>
      <w:pPr>
        <w:pStyle w:val="NoSpacing"/>
      </w:pPr>
      <w:r>
        <w:rPr>
          <w:rFonts w:ascii="Courier New" w:hAnsi="Courier New"/>
          <w:sz w:val="18"/>
        </w:rPr>
        <w:t>def tutor_login():</w:t>
        <w:br/>
        <w:t xml:space="preserve">    if request.method == 'POST':</w:t>
        <w:br/>
        <w:t xml:space="preserve">        email = request.form.get('email')</w:t>
        <w:br/>
        <w:t xml:space="preserve">        password = request.form.get('password')</w:t>
        <w:br/>
        <w:t xml:space="preserve">        tutor = Tutor.query.filter_by(email=email).first()</w:t>
        <w:br/>
        <w:t xml:space="preserve">        if tutor and tutor.check_password(password) and tutor.status == 'approved':</w:t>
        <w:br/>
        <w:t xml:space="preserve">            session['tutor_id'] = tutor.id</w:t>
        <w:br/>
        <w:t xml:space="preserve">            session['tutor_name'] = tutor.full_name</w:t>
        <w:br/>
        <w:t xml:space="preserve">            return redirect(url_for('tutor_dashboard'))</w:t>
        <w:br/>
        <w:t xml:space="preserve">        return render_template('tutor/login.html', error='Invali...</w:t>
      </w:r>
    </w:p>
    <w:p>
      <w:r>
        <w:rPr>
          <w:b/>
          <w:color w:val="006400"/>
        </w:rPr>
        <w:t>Function: tutor_register()</w:t>
      </w:r>
    </w:p>
    <w:p>
      <w:r>
        <w:t>Purpose: Tutor registration</w:t>
      </w:r>
    </w:p>
    <w:p>
      <w:r>
        <w:t>Logic Preview:</w:t>
      </w:r>
    </w:p>
    <w:p>
      <w:pPr>
        <w:pStyle w:val="NoSpacing"/>
      </w:pPr>
      <w:r>
        <w:rPr>
          <w:rFonts w:ascii="Courier New" w:hAnsi="Courier New"/>
          <w:sz w:val="18"/>
        </w:rPr>
        <w:t>def tutor_register():</w:t>
        <w:br/>
        <w:t xml:space="preserve">    """Tutor registration"""</w:t>
        <w:br/>
        <w:t xml:space="preserve">    if request.method == 'POST':</w:t>
        <w:br/>
        <w:t xml:space="preserve">        email = request.form.get('email')</w:t>
        <w:br/>
        <w:t xml:space="preserve">        password = request.form.get('password')</w:t>
        <w:br/>
        <w:t xml:space="preserve">        confirm = request.form.get('confirm_password')</w:t>
        <w:br/>
        <w:t xml:space="preserve">        name = request.form.get('full_name')</w:t>
        <w:br/>
        <w:t xml:space="preserve">        spec = request.form.get('specialization')</w:t>
        <w:br/>
        <w:t xml:space="preserve">        quals = request.form.get('qualifications')</w:t>
        <w:br/>
        <w:t xml:space="preserve">        bio = request.form.get('bio')</w:t>
        <w:br/>
        <w:t xml:space="preserve">        </w:t>
        <w:br/>
        <w:t xml:space="preserve">        if not all([email, password, confirm, name, spec, quals]):</w:t>
        <w:br/>
        <w:t xml:space="preserve">           ...</w:t>
      </w:r>
    </w:p>
    <w:p>
      <w:r>
        <w:rPr>
          <w:b/>
          <w:color w:val="006400"/>
        </w:rPr>
        <w:t>Function: tutor_dashboard()</w:t>
      </w:r>
    </w:p>
    <w:p>
      <w:r>
        <w:t>Logic Preview:</w:t>
      </w:r>
    </w:p>
    <w:p>
      <w:pPr>
        <w:pStyle w:val="NoSpacing"/>
      </w:pPr>
      <w:r>
        <w:rPr>
          <w:rFonts w:ascii="Courier New" w:hAnsi="Courier New"/>
          <w:sz w:val="18"/>
        </w:rPr>
        <w:t>def tutor_dashboard():</w:t>
        <w:br/>
        <w:t xml:space="preserve">    </w:t>
        <w:br/>
        <w:t xml:space="preserve">    tutor = Tutor.query.get(session['tutor_id'])</w:t>
        <w:br/>
        <w:t xml:space="preserve">    # Get activities assigned to this tutor</w:t>
        <w:br/>
        <w:t xml:space="preserve">    activities = Activity.query.filter_by(tutor_id=tutor.id).all()</w:t>
        <w:br/>
        <w:t xml:space="preserve">    </w:t>
        <w:br/>
        <w:t xml:space="preserve">    return render_template('tutor/dashboard.html', tutor=tutor, activities=activities)</w:t>
      </w:r>
    </w:p>
    <w:p>
      <w:r>
        <w:rPr>
          <w:b/>
          <w:color w:val="006400"/>
        </w:rPr>
        <w:t>Function: tutor_attendance(activity_id)</w:t>
      </w:r>
    </w:p>
    <w:p>
      <w:r>
        <w:t>Logic Preview:</w:t>
      </w:r>
    </w:p>
    <w:p>
      <w:pPr>
        <w:pStyle w:val="NoSpacing"/>
      </w:pPr>
      <w:r>
        <w:rPr>
          <w:rFonts w:ascii="Courier New" w:hAnsi="Courier New"/>
          <w:sz w:val="18"/>
        </w:rPr>
        <w:t>def tutor_attendance(activity_id):</w:t>
        <w:br/>
        <w:t xml:space="preserve">    </w:t>
        <w:br/>
        <w:t xml:space="preserve">    activity = Activity.query.get_or_404(activity_id)</w:t>
        <w:br/>
        <w:t xml:space="preserve">    if activity.tutor_id != session['tutor_id']:</w:t>
        <w:br/>
        <w:t xml:space="preserve">        return redirect(url_for('tutor_dashboard'))</w:t>
        <w:br/>
        <w:t xml:space="preserve">        </w:t>
        <w:br/>
        <w:t xml:space="preserve">    if request.method == 'POST':</w:t>
        <w:br/>
        <w:t xml:space="preserve">        date_str = request.form.get('date')</w:t>
        <w:br/>
        <w:t xml:space="preserve">        try:</w:t>
        <w:br/>
        <w:t xml:space="preserve">            date = datetime.strptime(date_str, '%Y-%m-%d').date()</w:t>
        <w:br/>
        <w:t xml:space="preserve">        except:</w:t>
        <w:br/>
        <w:t xml:space="preserve">            date = datetime.utcnow().date()</w:t>
        <w:br/>
        <w:t xml:space="preserve">            </w:t>
        <w:br/>
        <w:t xml:space="preserve">        # Process attendance for each student</w:t>
        <w:br/>
        <w:t xml:space="preserve">        bookings = Bo...</w:t>
      </w:r>
    </w:p>
    <w:p>
      <w:r>
        <w:rPr>
          <w:b/>
          <w:color w:val="006400"/>
        </w:rPr>
        <w:t>Function: attendance_history(activity_id)</w:t>
      </w:r>
    </w:p>
    <w:p>
      <w:r>
        <w:t>Purpose: View attendance history for an activity</w:t>
      </w:r>
    </w:p>
    <w:p>
      <w:r>
        <w:t>Logic Preview:</w:t>
      </w:r>
    </w:p>
    <w:p>
      <w:pPr>
        <w:pStyle w:val="NoSpacing"/>
      </w:pPr>
      <w:r>
        <w:rPr>
          <w:rFonts w:ascii="Courier New" w:hAnsi="Courier New"/>
          <w:sz w:val="18"/>
        </w:rPr>
        <w:t>def attendance_history(activity_id):</w:t>
        <w:br/>
        <w:t xml:space="preserve">    """View attendance history for an activity"""</w:t>
        <w:br/>
        <w:t xml:space="preserve">    tutor_id = session['tutor_id']</w:t>
        <w:br/>
        <w:t xml:space="preserve">    </w:t>
        <w:br/>
        <w:t xml:space="preserve">    activity = Activity.query.get_or_404(activity_id)</w:t>
        <w:br/>
        <w:t xml:space="preserve">    if activity.tutor_id != tutor_id:</w:t>
        <w:br/>
        <w:t xml:space="preserve">        return redirect(url_for('tutor_dashboard'))</w:t>
        <w:br/>
        <w:t xml:space="preserve">    </w:t>
        <w:br/>
        <w:t xml:space="preserve">    # Get all attendance records for this activity, grouped by date</w:t>
        <w:br/>
        <w:t xml:space="preserve">    from sqlalchemy import func</w:t>
        <w:br/>
        <w:t xml:space="preserve">    from sqlalchemy.sql import case</w:t>
        <w:br/>
        <w:t xml:space="preserve">    </w:t>
        <w:br/>
        <w:t xml:space="preserve">    attendance_records = db.session.query(</w:t>
        <w:br/>
        <w:t xml:space="preserve">        Attendance.date,</w:t>
        <w:br/>
        <w:t xml:space="preserve">        func.co...</w:t>
      </w:r>
    </w:p>
    <w:p>
      <w:r>
        <w:rPr>
          <w:b/>
          <w:color w:val="006400"/>
        </w:rPr>
        <w:t>Function: init_db()</w:t>
      </w:r>
    </w:p>
    <w:p>
      <w:r>
        <w:t>Logic Preview:</w:t>
      </w:r>
    </w:p>
    <w:p>
      <w:pPr>
        <w:pStyle w:val="NoSpacing"/>
      </w:pPr>
      <w:r>
        <w:rPr>
          <w:rFonts w:ascii="Courier New" w:hAnsi="Courier New"/>
          <w:sz w:val="18"/>
        </w:rPr>
        <w:t>def init_db():</w:t>
        <w:br/>
        <w:t xml:space="preserve">    with app.app_context():</w:t>
        <w:br/>
        <w:t xml:space="preserve">        db.create_all()</w:t>
        <w:br/>
        <w:t xml:space="preserve">        </w:t>
        <w:br/>
        <w:t xml:space="preserve">        # Create Default Admin</w:t>
        <w:br/>
        <w:t xml:space="preserve">        # Create Default Admin</w:t>
        <w:br/>
        <w:t xml:space="preserve">        if not Admin.query.filter_by(email='greenwoodinternationaluk@gmail.com').first():</w:t>
        <w:br/>
        <w:t xml:space="preserve">            admin = Admin(email='greenwoodinternationaluk@gmail.com')</w:t>
        <w:br/>
        <w:t xml:space="preserve">            # Use environment variable or default (avoiding hardcoded secret for git)</w:t>
        <w:br/>
        <w:t xml:space="preserve">            import os</w:t>
        <w:br/>
        <w:t xml:space="preserve">            admin.set_password(os.environ.get('ADMIN_PASSWORD', 'change_me'))</w:t>
        <w:br/>
        <w:t xml:space="preserve">            db.s...</w:t>
      </w:r>
    </w:p>
    <w:p>
      <w:r>
        <w:rPr>
          <w:b/>
          <w:color w:val="006400"/>
        </w:rPr>
        <w:t>Function: get_email_template(content_html, title)</w:t>
      </w:r>
    </w:p>
    <w:p>
      <w:r>
        <w:t>Purpose: Professional email template with branding</w:t>
      </w:r>
    </w:p>
    <w:p>
      <w:r>
        <w:t>Logic Preview:</w:t>
      </w:r>
    </w:p>
    <w:p>
      <w:pPr>
        <w:pStyle w:val="NoSpacing"/>
      </w:pPr>
      <w:r>
        <w:rPr>
          <w:rFonts w:ascii="Courier New" w:hAnsi="Courier New"/>
          <w:sz w:val="18"/>
        </w:rPr>
        <w:t>def get_email_template(content_html, title="Greenwood International School"):</w:t>
        <w:br/>
        <w:t xml:space="preserve">    """Professional email template with branding"""</w:t>
        <w:br/>
        <w:t xml:space="preserve">    return f"""</w:t>
        <w:br/>
        <w:t xml:space="preserve">    &lt;!DOCTYPE html&gt;</w:t>
        <w:br/>
        <w:t xml:space="preserve">    &lt;html lang="en"&gt;</w:t>
        <w:br/>
        <w:t xml:space="preserve">    &lt;head&gt;</w:t>
        <w:br/>
        <w:t xml:space="preserve">        &lt;meta charset="UTF-8"&gt;</w:t>
        <w:br/>
        <w:t xml:space="preserve">        &lt;meta name="viewport" content="width=device-width, initial-scale=1.0"&gt;</w:t>
        <w:br/>
        <w:t xml:space="preserve">        &lt;title&gt;{title}&lt;/title&gt;</w:t>
        <w:br/>
        <w:t xml:space="preserve">    &lt;/head&gt;</w:t>
        <w:br/>
        <w:t xml:space="preserve">    &lt;body style="margin: 0; padding: 0; font-family: 'Segoe UI', Arial, sans-serif; background-color: #f5f5f5;"&gt;</w:t>
        <w:br/>
        <w:t xml:space="preserve">        &lt;table width="100%" cellpadd...</w:t>
      </w:r>
    </w:p>
    <w:p>
      <w:r>
        <w:rPr>
          <w:b/>
          <w:color w:val="006400"/>
        </w:rPr>
        <w:t>Function: cancel_booking(booking_id)</w:t>
      </w:r>
    </w:p>
    <w:p>
      <w:r>
        <w:t>Purpose: Cancel a booking and notify all parties (Parent, Admin, Tutor)</w:t>
      </w:r>
    </w:p>
    <w:p>
      <w:r>
        <w:t>Logic Preview:</w:t>
      </w:r>
    </w:p>
    <w:p>
      <w:pPr>
        <w:pStyle w:val="NoSpacing"/>
      </w:pPr>
      <w:r>
        <w:rPr>
          <w:rFonts w:ascii="Courier New" w:hAnsi="Courier New"/>
          <w:sz w:val="18"/>
        </w:rPr>
        <w:t>def cancel_booking(booking_id):</w:t>
        <w:br/>
        <w:t xml:space="preserve">    """</w:t>
        <w:br/>
        <w:t xml:space="preserve">    Cancel a booking and notify all parties (Parent, Admin, Tutor)</w:t>
        <w:br/>
        <w:t xml:space="preserve">    """</w:t>
        <w:br/>
        <w:t xml:space="preserve">    booking = Booking.query.get_or_404(booking_id)</w:t>
        <w:br/>
        <w:t xml:space="preserve">    </w:t>
        <w:br/>
        <w:t xml:space="preserve">    if booking.parent_id != session.get('parent_id'):</w:t>
        <w:br/>
        <w:t xml:space="preserve">        flash('Unauthorized access', 'error')</w:t>
        <w:br/>
        <w:t xml:space="preserve">        abort(403)</w:t>
        <w:br/>
        <w:t xml:space="preserve">    </w:t>
        <w:br/>
        <w:t xml:space="preserve">    try:</w:t>
        <w:br/>
        <w:t xml:space="preserve">        activity = booking.activity</w:t>
        <w:br/>
        <w:t xml:space="preserve">        child = booking.child</w:t>
        <w:br/>
        <w:t xml:space="preserve">        parent = Parent.query.get(booking.parent_id)</w:t>
        <w:br/>
        <w:t xml:space="preserve">        tutor = activity.tutor</w:t>
        <w:br/>
        <w:t xml:space="preserve">        admin = Admin.query.first()</w:t>
        <w:br/>
        <w:t xml:space="preserve">        </w:t>
        <w:br/>
        <w:t xml:space="preserve"> ...</w:t>
      </w:r>
    </w:p>
    <w:p>
      <w:r>
        <w:rPr>
          <w:b/>
          <w:color w:val="006400"/>
        </w:rPr>
        <w:t>Function: download_prospectus()</w:t>
      </w:r>
    </w:p>
    <w:p>
      <w:r>
        <w:t>Purpose: Download school prospectus PDF</w:t>
      </w:r>
    </w:p>
    <w:p>
      <w:r>
        <w:t>Logic Preview:</w:t>
      </w:r>
    </w:p>
    <w:p>
      <w:pPr>
        <w:pStyle w:val="NoSpacing"/>
      </w:pPr>
      <w:r>
        <w:rPr>
          <w:rFonts w:ascii="Courier New" w:hAnsi="Courier New"/>
          <w:sz w:val="18"/>
        </w:rPr>
        <w:t>def download_prospectus():</w:t>
        <w:br/>
        <w:t xml:space="preserve">    """Download school prospectus PDF"""</w:t>
        <w:br/>
        <w:t xml:space="preserve">    from generate_prospectus import generate_prospectus</w:t>
        <w:br/>
        <w:t xml:space="preserve">    from flask import send_file</w:t>
        <w:br/>
        <w:t xml:space="preserve">    </w:t>
        <w:br/>
        <w:t xml:space="preserve">    pdf_buffer = generate_prospectus()</w:t>
        <w:br/>
        <w:t xml:space="preserve">    return send_file(</w:t>
        <w:br/>
        <w:t xml:space="preserve">        pdf_buffer,</w:t>
        <w:br/>
        <w:t xml:space="preserve">        mimetype='application/pdf',</w:t>
        <w:br/>
        <w:t xml:space="preserve">        as_attachment=True,</w:t>
        <w:br/>
        <w:t xml:space="preserve">        download_name='Greenwood_Prospectus_2025-2026.pdf'</w:t>
        <w:br/>
        <w:t xml:space="preserve">    )</w:t>
      </w:r>
    </w:p>
    <w:p>
      <w:r>
        <w:rPr>
          <w:b/>
          <w:color w:val="006400"/>
        </w:rPr>
        <w:t>Function: get_activity_capacity(activity_id)</w:t>
      </w:r>
    </w:p>
    <w:p>
      <w:r>
        <w:t>Purpose: Get real-time capacity for an activity (AJAX endpoint)</w:t>
      </w:r>
    </w:p>
    <w:p>
      <w:r>
        <w:t>Logic Preview:</w:t>
      </w:r>
    </w:p>
    <w:p>
      <w:pPr>
        <w:pStyle w:val="NoSpacing"/>
      </w:pPr>
      <w:r>
        <w:rPr>
          <w:rFonts w:ascii="Courier New" w:hAnsi="Courier New"/>
          <w:sz w:val="18"/>
        </w:rPr>
        <w:t>def get_activity_capacity(activity_id):</w:t>
        <w:br/>
        <w:t xml:space="preserve">    """Get real-time capacity for an activity (AJAX endpoint)"""</w:t>
        <w:br/>
        <w:t xml:space="preserve">    activity = Activity.query.get_or_404(activity_id)</w:t>
        <w:br/>
        <w:t xml:space="preserve">    </w:t>
        <w:br/>
        <w:t xml:space="preserve">    # Count current bookings</w:t>
        <w:br/>
        <w:t xml:space="preserve">    booked_count = len(activity.bookings)</w:t>
        <w:br/>
        <w:t xml:space="preserve">    available = activity.max_capacity - booked_count</w:t>
        <w:br/>
        <w:t xml:space="preserve">    percentage = int((booked_count / activity.max_capacity) * 100)</w:t>
        <w:br/>
        <w:t xml:space="preserve">    </w:t>
        <w:br/>
        <w:t xml:space="preserve">    # Determine status</w:t>
        <w:br/>
        <w:t xml:space="preserve">    if available == 0:</w:t>
        <w:br/>
        <w:t xml:space="preserve">        status = 'full'</w:t>
        <w:br/>
        <w:t xml:space="preserve">    elif available &lt;= 2:</w:t>
        <w:br/>
        <w:t xml:space="preserve">        status = 'critical'</w:t>
        <w:br/>
        <w:t xml:space="preserve">    elif availabl...</w:t>
      </w:r>
    </w:p>
    <w:p>
      <w:r>
        <w:rPr>
          <w:b/>
          <w:color w:val="006400"/>
        </w:rPr>
        <w:t>Function: submit_admissions_inquiry()</w:t>
      </w:r>
    </w:p>
    <w:p>
      <w:r>
        <w:t>Purpose: Handle admissions inquiry form submission</w:t>
      </w:r>
    </w:p>
    <w:p>
      <w:r>
        <w:t>Logic Preview:</w:t>
      </w:r>
    </w:p>
    <w:p>
      <w:pPr>
        <w:pStyle w:val="NoSpacing"/>
      </w:pPr>
      <w:r>
        <w:rPr>
          <w:rFonts w:ascii="Courier New" w:hAnsi="Courier New"/>
          <w:sz w:val="18"/>
        </w:rPr>
        <w:t>def submit_admissions_inquiry():</w:t>
        <w:br/>
        <w:t xml:space="preserve">    """Handle admissions inquiry form submission"""</w:t>
        <w:br/>
        <w:t xml:space="preserve">    try:</w:t>
        <w:br/>
        <w:t xml:space="preserve">        parent_name = request.form.get('parent_name')</w:t>
        <w:br/>
        <w:t xml:space="preserve">        email = request.form.get('email')</w:t>
        <w:br/>
        <w:t xml:space="preserve">        child_name = request.form.get('child_name')</w:t>
        <w:br/>
        <w:t xml:space="preserve">        date_of_birth = request.form.get('date_of_birth')</w:t>
        <w:br/>
        <w:t xml:space="preserve">        year_of_entry = request.form.get('year_of_entry')</w:t>
        <w:br/>
        <w:t xml:space="preserve">        message = request.form.get('message', '')</w:t>
        <w:br/>
        <w:t xml:space="preserve">        </w:t>
        <w:br/>
        <w:t xml:space="preserve">        # Email to admin</w:t>
        <w:br/>
        <w:t xml:space="preserve">        admin = Admin.query.first()</w:t>
        <w:br/>
        <w:t xml:space="preserve">        if admin:</w:t>
        <w:br/>
        <w:t xml:space="preserve">    ...</w:t>
      </w:r>
    </w:p>
    <w:p>
      <w:r>
        <w:rPr>
          <w:b/>
          <w:color w:val="006400"/>
        </w:rPr>
        <w:t>Function: admin_tutors()</w:t>
      </w:r>
    </w:p>
    <w:p>
      <w:r>
        <w:t>Purpose: Admin view all tutors with full details</w:t>
      </w:r>
    </w:p>
    <w:p>
      <w:r>
        <w:t>Logic Preview:</w:t>
      </w:r>
    </w:p>
    <w:p>
      <w:pPr>
        <w:pStyle w:val="NoSpacing"/>
      </w:pPr>
      <w:r>
        <w:rPr>
          <w:rFonts w:ascii="Courier New" w:hAnsi="Courier New"/>
          <w:sz w:val="18"/>
        </w:rPr>
        <w:t>def admin_tutors():</w:t>
        <w:br/>
        <w:t xml:space="preserve">    """Admin view all tutors with full details"""</w:t>
        <w:br/>
        <w:t xml:space="preserve">    tutors = Tutor.query.all()</w:t>
        <w:br/>
        <w:t xml:space="preserve">    </w:t>
        <w:br/>
        <w:t xml:space="preserve">    # Get activity counts for each tutor</w:t>
        <w:br/>
        <w:t xml:space="preserve">    tutor_data = []</w:t>
        <w:br/>
        <w:t xml:space="preserve">    for tutor in tutors:</w:t>
        <w:br/>
        <w:t xml:space="preserve">        tutor_info = {</w:t>
        <w:br/>
        <w:t xml:space="preserve">            'tutor': tutor,</w:t>
        <w:br/>
        <w:t xml:space="preserve">            'activity_count': len(tutor.activities),</w:t>
        <w:br/>
        <w:t xml:space="preserve">            'total_students': sum(len(activity.bookings) for activity in tutor.activities)</w:t>
        <w:br/>
        <w:t xml:space="preserve">        }</w:t>
        <w:br/>
        <w:t xml:space="preserve">        tutor_data.append(tutor_info)</w:t>
        <w:br/>
        <w:t xml:space="preserve">    </w:t>
        <w:br/>
        <w:t xml:space="preserve">    return render_template('admin/tutors.html', tutor_data=t...</w:t>
      </w:r>
    </w:p>
    <w:p>
      <w:r>
        <w:rPr>
          <w:b/>
          <w:color w:val="006400"/>
        </w:rPr>
        <w:t>Function: admin_tutor_detail(tutor_id)</w:t>
      </w:r>
    </w:p>
    <w:p>
      <w:r>
        <w:t>Purpose: View detailed tutor profile with qualifications and activities</w:t>
      </w:r>
    </w:p>
    <w:p>
      <w:r>
        <w:t>Logic Preview:</w:t>
      </w:r>
    </w:p>
    <w:p>
      <w:pPr>
        <w:pStyle w:val="NoSpacing"/>
      </w:pPr>
      <w:r>
        <w:rPr>
          <w:rFonts w:ascii="Courier New" w:hAnsi="Courier New"/>
          <w:sz w:val="18"/>
        </w:rPr>
        <w:t>def admin_tutor_detail(tutor_id):</w:t>
        <w:br/>
        <w:t xml:space="preserve">    """View detailed tutor profile with qualifications and activities"""</w:t>
        <w:br/>
        <w:t xml:space="preserve">    tutor = Tutor.query.get_or_404(tutor_id)</w:t>
        <w:br/>
        <w:t xml:space="preserve">    </w:t>
        <w:br/>
        <w:t xml:space="preserve">    # Get all activities by this tutor with booking counts</w:t>
        <w:br/>
        <w:t xml:space="preserve">    activity_stats = []</w:t>
        <w:br/>
        <w:t xml:space="preserve">    for activity in tutor.activities:</w:t>
        <w:br/>
        <w:t xml:space="preserve">        stats = {</w:t>
        <w:br/>
        <w:t xml:space="preserve">            'activity': activity,</w:t>
        <w:br/>
        <w:t xml:space="preserve">            'booked': len(activity.bookings),</w:t>
        <w:br/>
        <w:t xml:space="preserve">            'capacity': activity.max_capacity,</w:t>
        <w:br/>
        <w:t xml:space="preserve">            'revenue': activity.price * len(activity.bookings)</w:t>
        <w:br/>
        <w:t xml:space="preserve">        }</w:t>
        <w:br/>
        <w:t xml:space="preserve">    ...</w:t>
      </w:r>
    </w:p>
    <w:p>
      <w:r>
        <w:rPr>
          <w:b/>
          <w:color w:val="006400"/>
        </w:rPr>
        <w:t>Function: admin_activity_enrollments(activity_id)</w:t>
      </w:r>
    </w:p>
    <w:p>
      <w:r>
        <w:t>Purpose: View all enrollments for a specific activity with management options</w:t>
      </w:r>
    </w:p>
    <w:p>
      <w:r>
        <w:t>Logic Preview:</w:t>
      </w:r>
    </w:p>
    <w:p>
      <w:pPr>
        <w:pStyle w:val="NoSpacing"/>
      </w:pPr>
      <w:r>
        <w:rPr>
          <w:rFonts w:ascii="Courier New" w:hAnsi="Courier New"/>
          <w:sz w:val="18"/>
        </w:rPr>
        <w:t>def admin_activity_enrollments(activity_id):</w:t>
        <w:br/>
        <w:t xml:space="preserve">    """View all enrollments for a specific activity with management options"""</w:t>
        <w:br/>
        <w:t xml:space="preserve">    activity = Activity.query.get_or_404(activity_id)</w:t>
        <w:br/>
        <w:t xml:space="preserve">    </w:t>
        <w:br/>
        <w:t xml:space="preserve">    # Get all bookings with parent and child details</w:t>
        <w:br/>
        <w:t xml:space="preserve">    bookings = Booking.query.filter_by(activity_id=activity_id).all()</w:t>
        <w:br/>
        <w:t xml:space="preserve">    </w:t>
        <w:br/>
        <w:t xml:space="preserve">    enrollment_data = []</w:t>
        <w:br/>
        <w:t xml:space="preserve">    for booking in bookings:</w:t>
        <w:br/>
        <w:t xml:space="preserve">        data = {</w:t>
        <w:br/>
        <w:t xml:space="preserve">            'booking': booking,</w:t>
        <w:br/>
        <w:t xml:space="preserve">            'child': Child.query.get(booking.child_id),</w:t>
        <w:br/>
        <w:t xml:space="preserve">            'parent': Parent.q...</w:t>
      </w:r>
    </w:p>
    <w:p>
      <w:r>
        <w:rPr>
          <w:b/>
          <w:color w:val="006400"/>
        </w:rPr>
        <w:t>Function: admin_cancel_booking(booking_id)</w:t>
      </w:r>
    </w:p>
    <w:p>
      <w:r>
        <w:t>Purpose: Admin cancels a booking on behalf of parent (with notifications)</w:t>
      </w:r>
    </w:p>
    <w:p>
      <w:r>
        <w:t>Logic Preview:</w:t>
      </w:r>
    </w:p>
    <w:p>
      <w:pPr>
        <w:pStyle w:val="NoSpacing"/>
      </w:pPr>
      <w:r>
        <w:rPr>
          <w:rFonts w:ascii="Courier New" w:hAnsi="Courier New"/>
          <w:sz w:val="18"/>
        </w:rPr>
        <w:t>def admin_cancel_booking(booking_id):</w:t>
        <w:br/>
        <w:t xml:space="preserve">    """Admin cancels a booking on behalf of parent (with notifications)"""</w:t>
        <w:br/>
        <w:t xml:space="preserve">    booking = Booking.query.get_or_404(booking_id)</w:t>
        <w:br/>
        <w:t xml:space="preserve">    </w:t>
        <w:br/>
        <w:t xml:space="preserve">    try:</w:t>
        <w:br/>
        <w:t xml:space="preserve">        activity = booking.activity</w:t>
        <w:br/>
        <w:t xml:space="preserve">        child = booking.child</w:t>
        <w:br/>
        <w:t xml:space="preserve">        parent = Parent.query.get(booking.parent_id)</w:t>
        <w:br/>
        <w:t xml:space="preserve">        tutor = activity.tutor</w:t>
        <w:br/>
        <w:t xml:space="preserve">        admin = Admin.query.first()</w:t>
        <w:br/>
        <w:t xml:space="preserve">        </w:t>
        <w:br/>
        <w:t xml:space="preserve">        activity_name = activity.name</w:t>
        <w:br/>
        <w:t xml:space="preserve">        child_name = child.name</w:t>
        <w:br/>
        <w:t xml:space="preserve">        booking_date = booking.booking_date.strftime('%d ...</w:t>
      </w:r>
    </w:p>
    <w:p>
      <w:pPr>
        <w:pStyle w:val="Heading1"/>
      </w:pPr>
      <w:r>
        <w:t>4. Full Source Code</w:t>
      </w:r>
    </w:p>
    <w:p>
      <w:pPr>
        <w:pStyle w:val="NoSpacing"/>
      </w:pPr>
      <w:r>
        <w:rPr>
          <w:rFonts w:ascii="Courier New" w:hAnsi="Courier New"/>
          <w:sz w:val="18"/>
        </w:rPr>
        <w:t>"""</w:t>
        <w:br/>
        <w:t>School Activity Booking System - Flask Application</w:t>
        <w:br/>
        <w:t>Main application entry point</w:t>
        <w:br/>
        <w:t>"""</w:t>
        <w:br/>
        <w:t>from flask import Flask, render_template, request, redirect, url_for, session, jsonify, flash, abort, make_response</w:t>
        <w:br/>
        <w:t># Trigger reload</w:t>
        <w:br/>
        <w:t>from flask_sqlalchemy import SQLAlchemy</w:t>
        <w:br/>
        <w:t>from werkzeug.security import generate_password_hash, check_password_hash</w:t>
        <w:br/>
        <w:t>from datetime import datetime, timedelta</w:t>
        <w:br/>
        <w:t>from email.mime.multipart import MIMEMultipart</w:t>
        <w:br/>
        <w:t>from email.mime.text import MIMEText</w:t>
        <w:br/>
        <w:t>from email.mime.base import MIMEBase</w:t>
        <w:br/>
        <w:t>from email import encoders</w:t>
        <w:br/>
        <w:t>import os</w:t>
        <w:br/>
        <w:t>from itsdangerous import URLSafeTimedSerializer</w:t>
        <w:br/>
        <w:t>from reportlab.lib.pagesizes import letter</w:t>
        <w:br/>
        <w:t>from reportlab.lib import colors</w:t>
        <w:br/>
        <w:t>from reportlab.platypus import SimpleDocTemplate, Table, TableStyle, Paragraph, Spacer</w:t>
        <w:br/>
        <w:t>from reportlab.lib.styles import getSampleStyleSheet, ParagraphStyle</w:t>
        <w:br/>
        <w:t>from reportlab.lib.units import inch</w:t>
        <w:br/>
        <w:t>from io import BytesIO</w:t>
        <w:br/>
        <w:t>from flask import send_file</w:t>
        <w:br/>
        <w:t>from flask_mail import Mail, Message</w:t>
        <w:br/>
        <w:t>from flask_wtf.csrf import CSRFProtect</w:t>
        <w:br/>
        <w:t>from functools import wraps</w:t>
        <w:br/>
        <w:t>from config import config</w:t>
        <w:br/>
        <w:br/>
        <w:t># Enhanced PDF Invoice Generator</w:t>
        <w:br/>
        <w:t>from enhanced_invoice import get_enhanced_invoice_pdf</w:t>
        <w:br/>
        <w:br/>
        <w:br/>
        <w:t># Initialize extensions</w:t>
        <w:br/>
        <w:t>db = SQLAlchemy()</w:t>
        <w:br/>
        <w:t>mail = Mail()</w:t>
        <w:br/>
        <w:t>csrf = CSRFProtect()</w:t>
        <w:br/>
        <w:br/>
        <w:t>def create_app(config_name='default'):</w:t>
        <w:br/>
        <w:t xml:space="preserve">    app = Flask(__name__)</w:t>
        <w:br/>
        <w:t xml:space="preserve">    app.config.from_object(config[config_name])</w:t>
        <w:br/>
        <w:t xml:space="preserve">    </w:t>
        <w:br/>
        <w:t xml:space="preserve">    db.init_app(app)</w:t>
        <w:br/>
        <w:t xml:space="preserve">    mail.init_app(app)</w:t>
        <w:br/>
        <w:t xml:space="preserve">    csrf.init_app(app)</w:t>
        <w:br/>
        <w:t xml:space="preserve">    </w:t>
        <w:br/>
        <w:t xml:space="preserve">    # Register context processors</w:t>
        <w:br/>
        <w:t xml:space="preserve">    @app.context_processor</w:t>
        <w:br/>
        <w:t xml:space="preserve">    def inject_now():</w:t>
        <w:br/>
        <w:t xml:space="preserve">        return {'now': datetime.utcnow()}</w:t>
        <w:br/>
        <w:t xml:space="preserve">        </w:t>
        <w:br/>
        <w:br/>
        <w:br/>
        <w:t xml:space="preserve">    return app</w:t>
        <w:br/>
        <w:br/>
        <w:t>app = create_app()</w:t>
        <w:br/>
        <w:br/>
        <w:t># ==================== Database Models ====================</w:t>
        <w:br/>
        <w:br/>
        <w:t>class Parent(db.Model):</w:t>
        <w:br/>
        <w:t xml:space="preserve">    """Parent/Guardian model"""</w:t>
        <w:br/>
        <w:t xml:space="preserve">    id = db.Column(db.Integer, primary_key=True)</w:t>
        <w:br/>
        <w:t xml:space="preserve">    email = db.Column(db.String(120), unique=True, nullable=False)</w:t>
        <w:br/>
        <w:t xml:space="preserve">    password = db.Column(db.String(200), nullable=False)</w:t>
        <w:br/>
        <w:t xml:space="preserve">    full_name = db.Column(db.String(120), nullable=False)</w:t>
        <w:br/>
        <w:t xml:space="preserve">    phone = db.Column(db.String(20))</w:t>
        <w:br/>
        <w:t xml:space="preserve">    created_at = db.Column(db.DateTime, default=datetime.utcnow)</w:t>
        <w:br/>
        <w:t xml:space="preserve">    </w:t>
        <w:br/>
        <w:t xml:space="preserve">    bookings = db.relationship('Booking', backref='parent', lazy=True, cascade='all, delete-orphan')</w:t>
        <w:br/>
        <w:t xml:space="preserve">    children = db.relationship('Child', backref='parent', lazy=True, cascade='all, delete-orphan')</w:t>
        <w:br/>
        <w:t xml:space="preserve">    waitlists = db.relationship('Waitlist', backref='parent', lazy=True, cascade='all, delete-orphan')</w:t>
        <w:br/>
        <w:br/>
        <w:t xml:space="preserve">    def set_password(self, password):</w:t>
        <w:br/>
        <w:t xml:space="preserve">        self.password = generate_password_hash(password)</w:t>
        <w:br/>
        <w:t xml:space="preserve">    </w:t>
        <w:br/>
        <w:t xml:space="preserve">    def check_password(self, password):</w:t>
        <w:br/>
        <w:t xml:space="preserve">        return check_password_hash(self.password, password)</w:t>
        <w:br/>
        <w:br/>
        <w:t>class Admin(db.Model):</w:t>
        <w:br/>
        <w:t xml:space="preserve">    """Admin model"""</w:t>
        <w:br/>
        <w:t xml:space="preserve">    id = db.Column(db.Integer, primary_key=True)</w:t>
        <w:br/>
        <w:t xml:space="preserve">    email = db.Column(db.String(120), unique=True, nullable=False)</w:t>
        <w:br/>
        <w:t xml:space="preserve">    password = db.Column(db.String(200), nullable=False)</w:t>
        <w:br/>
        <w:t xml:space="preserve">    created_at = db.Column(db.DateTime, default=datetime.utcnow)</w:t>
        <w:br/>
        <w:br/>
        <w:t xml:space="preserve">    def set_password(self, password):</w:t>
        <w:br/>
        <w:t xml:space="preserve">        self.password = generate_password_hash(password)</w:t>
        <w:br/>
        <w:t xml:space="preserve">    </w:t>
        <w:br/>
        <w:t xml:space="preserve">    def check_password(self, password):</w:t>
        <w:br/>
        <w:t xml:space="preserve">        return check_password_hash(self.password, password)</w:t>
        <w:br/>
        <w:br/>
        <w:t>class Tutor(db.Model):</w:t>
        <w:br/>
        <w:t xml:space="preserve">    """Tutor model"""</w:t>
        <w:br/>
        <w:t xml:space="preserve">    id = db.Column(db.Integer, primary_key=True)</w:t>
        <w:br/>
        <w:t xml:space="preserve">    email = db.Column(db.String(120), unique=True, nullable=False)</w:t>
        <w:br/>
        <w:t xml:space="preserve">    password = db.Column(db.String(200), nullable=False)</w:t>
        <w:br/>
        <w:t xml:space="preserve">    full_name = db.Column(db.String(120), nullable=False)</w:t>
        <w:br/>
        <w:t xml:space="preserve">    specialization = db.Column(db.String(200))</w:t>
        <w:br/>
        <w:t xml:space="preserve">    qualification = db.Column(db.String(300))</w:t>
        <w:br/>
        <w:t xml:space="preserve">    bio = db.Column(db.Text)</w:t>
        <w:br/>
        <w:t xml:space="preserve">    linkedin_url = db.Column(db.String(200))</w:t>
        <w:br/>
        <w:t xml:space="preserve">    teaching_philosophy = db.Column(db.Text)</w:t>
        <w:br/>
        <w:t xml:space="preserve">    years_experience = db.Column(db.Integer)</w:t>
        <w:br/>
        <w:t xml:space="preserve">    education = db.Column(db.Text)</w:t>
        <w:br/>
        <w:t xml:space="preserve">    certifications = db.Column(db.Text)</w:t>
        <w:br/>
        <w:t xml:space="preserve">    status = db.Column(db.String(20), default='approved')  # pending, approved, rejected</w:t>
        <w:br/>
        <w:t xml:space="preserve">    created_at = db.Column(db.DateTime, default=datetime.utcnow)</w:t>
        <w:br/>
        <w:t xml:space="preserve">    </w:t>
        <w:br/>
        <w:t xml:space="preserve">    def set_password(self, password):</w:t>
        <w:br/>
        <w:t xml:space="preserve">        self.password = generate_password_hash(password)</w:t>
        <w:br/>
        <w:t xml:space="preserve">    </w:t>
        <w:br/>
        <w:t xml:space="preserve">    def check_password(self, password):</w:t>
        <w:br/>
        <w:t xml:space="preserve">        return check_password_hash(self.password, password)</w:t>
        <w:br/>
        <w:br/>
        <w:br/>
        <w:t>class Child(db.Model):</w:t>
        <w:br/>
        <w:t xml:space="preserve">    """Child model"""</w:t>
        <w:br/>
        <w:t xml:space="preserve">    id = db.Column(db.Integer, primary_key=True)</w:t>
        <w:br/>
        <w:t xml:space="preserve">    parent_id = db.Column(db.Integer, db.ForeignKey('parent.id'), nullable=False)</w:t>
        <w:br/>
        <w:t xml:space="preserve">    name = db.Column(db.String(120), nullable=False)</w:t>
        <w:br/>
        <w:t xml:space="preserve">    age = db.Column(db.Integer)</w:t>
        <w:br/>
        <w:t xml:space="preserve">    grade = db.Column(db.String(20))</w:t>
        <w:br/>
        <w:t xml:space="preserve">    created_at = db.Column(db.DateTime, default=datetime.utcnow)</w:t>
        <w:br/>
        <w:t xml:space="preserve">    </w:t>
        <w:br/>
        <w:t xml:space="preserve">    bookings = db.relationship('Booking', backref='child', lazy=True, cascade='all, delete-orphan')</w:t>
        <w:br/>
        <w:t xml:space="preserve">    attendance_records = db.relationship('Attendance', backref='child', lazy=True, cascade='all, delete-orphan')</w:t>
        <w:br/>
        <w:br/>
        <w:t>class Activity(db.Model):</w:t>
        <w:br/>
        <w:t xml:space="preserve">    """Available activities model"""</w:t>
        <w:br/>
        <w:t xml:space="preserve">    id = db.Column(db.Integer, primary_key=True)</w:t>
        <w:br/>
        <w:t xml:space="preserve">    tutor_id = db.Column(db.Integer, db.ForeignKey('tutor.id'), nullable=True)</w:t>
        <w:br/>
        <w:t xml:space="preserve">    name = db.Column(db.String(120), nullable=False)</w:t>
        <w:br/>
        <w:t xml:space="preserve">    description = db.Column(db.Text)</w:t>
        <w:br/>
        <w:t xml:space="preserve">    price = db.Column(db.Float, nullable=False)</w:t>
        <w:br/>
        <w:t xml:space="preserve">    max_capacity = db.Column(db.Integer, default=20)</w:t>
        <w:br/>
        <w:t xml:space="preserve">    day_of_week = db.Column(db.String(20), nullable=False)</w:t>
        <w:br/>
        <w:t xml:space="preserve">    start_time = db.Column(db.String(10), nullable=False)</w:t>
        <w:br/>
        <w:t xml:space="preserve">    end_time = db.Column(db.String(10), nullable=False)</w:t>
        <w:br/>
        <w:t xml:space="preserve">    created_at = db.Column(db.DateTime, default=datetime.utcnow)</w:t>
        <w:br/>
        <w:t xml:space="preserve">    </w:t>
        <w:br/>
        <w:t xml:space="preserve">    # Relationships</w:t>
        <w:br/>
        <w:t xml:space="preserve">    tutor = db.relationship('Tutor', backref='activities', lazy=True)</w:t>
        <w:br/>
        <w:t xml:space="preserve">    bookings = db.relationship('Booking', backref='activity', lazy=True, cascade='all, delete-orphan')</w:t>
        <w:br/>
        <w:t xml:space="preserve">    waitlists = db.relationship('Waitlist', backref='activity', lazy=True, cascade='all, delete-orphan')</w:t>
        <w:br/>
        <w:br/>
        <w:t>class Booking(db.Model):</w:t>
        <w:br/>
        <w:t xml:space="preserve">    """Booking model"""</w:t>
        <w:br/>
        <w:t xml:space="preserve">    id = db.Column(db.Integer, primary_key=True)</w:t>
        <w:br/>
        <w:t xml:space="preserve">    parent_id = db.Column(db.Integer, db.ForeignKey('parent.id'), nullable=False)</w:t>
        <w:br/>
        <w:t xml:space="preserve">    child_id = db.Column(db.Integer, db.ForeignKey('child.id'), nullable=False)</w:t>
        <w:br/>
        <w:t xml:space="preserve">    activity_id = db.Column(db.Integer, db.ForeignKey('activity.id'), nullable=False)</w:t>
        <w:br/>
        <w:t xml:space="preserve">    booking_date = db.Column(db.Date, nullable=False)</w:t>
        <w:br/>
        <w:t xml:space="preserve">    status = db.Column(db.String(20), default='confirmed') # confirmed, cancelled</w:t>
        <w:br/>
        <w:t xml:space="preserve">    cost = db.Column(db.Float, nullable=False)</w:t>
        <w:br/>
        <w:t xml:space="preserve">    created_at = db.Column(db.DateTime, default=datetime.utcnow)</w:t>
        <w:br/>
        <w:t xml:space="preserve">    </w:t>
        <w:br/>
        <w:t xml:space="preserve">    __table_args__ = (db.UniqueConstraint('child_id', 'booking_date', name='unique_booking_per_day'),)</w:t>
        <w:br/>
        <w:br/>
        <w:t>class Waitlist(db.Model):</w:t>
        <w:br/>
        <w:t xml:space="preserve">    """Waitlist model"""</w:t>
        <w:br/>
        <w:t xml:space="preserve">    id = db.Column(db.Integer, primary_key=True)</w:t>
        <w:br/>
        <w:t xml:space="preserve">    parent_id = db.Column(db.Integer, db.ForeignKey('parent.id'), nullable=False)</w:t>
        <w:br/>
        <w:t xml:space="preserve">    child_id = db.Column(db.Integer, db.ForeignKey('child.id'), nullable=False)</w:t>
        <w:br/>
        <w:t xml:space="preserve">    activity_id = db.Column(db.Integer, db.ForeignKey('activity.id'), nullable=False)</w:t>
        <w:br/>
        <w:t xml:space="preserve">    request_date = db.Column(db.Date, nullable=False)</w:t>
        <w:br/>
        <w:t xml:space="preserve">    status = db.Column(db.String(20), default='waiting') # waiting, notified, expired</w:t>
        <w:br/>
        <w:t xml:space="preserve">    created_at = db.Column(db.DateTime, default=datetime.utcnow)</w:t>
        <w:br/>
        <w:br/>
        <w:t>class Attendance(db.Model):</w:t>
        <w:br/>
        <w:t xml:space="preserve">    """Attendance model"""</w:t>
        <w:br/>
        <w:t xml:space="preserve">    id = db.Column(db.Integer, primary_key=True)</w:t>
        <w:br/>
        <w:t xml:space="preserve">    child_id = db.Column(db.Integer, db.ForeignKey('child.id'), nullable=False)</w:t>
        <w:br/>
        <w:t xml:space="preserve">    activity_id = db.Column(db.Integer, db.ForeignKey('activity.id'), nullable=False)</w:t>
        <w:br/>
        <w:t xml:space="preserve">    date = db.Column(db.Date, nullable=False)</w:t>
        <w:br/>
        <w:t xml:space="preserve">    status = db.Column(db.String(20), default='present') # present, absent, late</w:t>
        <w:br/>
        <w:t xml:space="preserve">    recorded_at = db.Column(db.DateTime, default=datetime.utcnow)</w:t>
        <w:br/>
        <w:br/>
        <w:t>class SystemLog(db.Model):</w:t>
        <w:br/>
        <w:t xml:space="preserve">    """Audit log for security"""</w:t>
        <w:br/>
        <w:t xml:space="preserve">    id = db.Column(db.Integer, primary_key=True)</w:t>
        <w:br/>
        <w:t xml:space="preserve">    action = db.Column(db.String(200), nullable=False)</w:t>
        <w:br/>
        <w:t xml:space="preserve">    user_type = db.Column(db.String(20)) # admin, tutor, parent</w:t>
        <w:br/>
        <w:t xml:space="preserve">    user_id = db.Column(db.Integer)</w:t>
        <w:br/>
        <w:t xml:space="preserve">    ip_address = db.Column(db.String(50))</w:t>
        <w:br/>
        <w:t xml:space="preserve">    timestamp = db.Column(db.DateTime, default=datetime.utcnow)</w:t>
        <w:br/>
        <w:br/>
        <w:t># ==================== Helpers &amp; Decorators ====================</w:t>
        <w:br/>
        <w:br/>
        <w:t>def login_required(f):</w:t>
        <w:br/>
        <w:t xml:space="preserve">    @wraps(f)</w:t>
        <w:br/>
        <w:t xml:space="preserve">    def decorated_function(*args, **kwargs):</w:t>
        <w:br/>
        <w:t xml:space="preserve">        if 'parent_id' not in session:</w:t>
        <w:br/>
        <w:t xml:space="preserve">            return redirect(url_for('login', next=request.url))</w:t>
        <w:br/>
        <w:t xml:space="preserve">        return f(*args, **kwargs)</w:t>
        <w:br/>
        <w:t xml:space="preserve">    return decorated_function</w:t>
        <w:br/>
        <w:br/>
        <w:t>def admin_required(f):</w:t>
        <w:br/>
        <w:t xml:space="preserve">    @wraps(f)</w:t>
        <w:br/>
        <w:t xml:space="preserve">    def decorated_function(*args, **kwargs):</w:t>
        <w:br/>
        <w:t xml:space="preserve">        if 'admin_id' not in session:</w:t>
        <w:br/>
        <w:t xml:space="preserve">            return redirect(url_for('admin_login', next=request.url))</w:t>
        <w:br/>
        <w:t xml:space="preserve">        return f(*args, **kwargs)</w:t>
        <w:br/>
        <w:t xml:space="preserve">    return decorated_function</w:t>
        <w:br/>
        <w:br/>
        <w:t>def tutor_required(f):</w:t>
        <w:br/>
        <w:t xml:space="preserve">    @wraps(f)</w:t>
        <w:br/>
        <w:t xml:space="preserve">    def decorated_function(*args, **kwargs):</w:t>
        <w:br/>
        <w:t xml:space="preserve">        if 'tutor_id' not in session:</w:t>
        <w:br/>
        <w:t xml:space="preserve">            return redirect(url_for('tutor_login', next=request.url))</w:t>
        <w:br/>
        <w:t xml:space="preserve">        return f(*args, **kwargs)</w:t>
        <w:br/>
        <w:t xml:space="preserve">    return decorated_function</w:t>
        <w:br/>
        <w:br/>
        <w:t>def promote_waitlist_user(activity_id, booking_date):</w:t>
        <w:br/>
        <w:t xml:space="preserve">    """</w:t>
        <w:br/>
        <w:t xml:space="preserve">    Promotes the oldest waitlisted user for a specific activity and date.</w:t>
        <w:br/>
        <w:t xml:space="preserve">    """</w:t>
        <w:br/>
        <w:t xml:space="preserve">    # Find oldest waitlist entry</w:t>
        <w:br/>
        <w:t xml:space="preserve">    next_in_line = Waitlist.query.filter_by(</w:t>
        <w:br/>
        <w:t xml:space="preserve">        activity_id=activity_id,</w:t>
        <w:br/>
        <w:t xml:space="preserve">        request_date=booking_date,</w:t>
        <w:br/>
        <w:t xml:space="preserve">        status='waiting'</w:t>
        <w:br/>
        <w:t xml:space="preserve">    ).order_by(Waitlist.created_at.asc()).first()</w:t>
        <w:br/>
        <w:t xml:space="preserve">    </w:t>
        <w:br/>
        <w:t xml:space="preserve">    if next_in_line:</w:t>
        <w:br/>
        <w:t xml:space="preserve">        # Create booking for them</w:t>
        <w:br/>
        <w:t xml:space="preserve">        activity = Activity.query.get(activity_id)</w:t>
        <w:br/>
        <w:t xml:space="preserve">        new_booking = Booking(</w:t>
        <w:br/>
        <w:t xml:space="preserve">            parent_id=next_in_line.parent_id,</w:t>
        <w:br/>
        <w:t xml:space="preserve">            child_id=next_in_line.child_id,</w:t>
        <w:br/>
        <w:t xml:space="preserve">            activity_id=activity_id,</w:t>
        <w:br/>
        <w:t xml:space="preserve">            booking_date=booking_date,</w:t>
        <w:br/>
        <w:t xml:space="preserve">            cost=activity.price,</w:t>
        <w:br/>
        <w:t xml:space="preserve">            status='confirmed'</w:t>
        <w:br/>
        <w:t xml:space="preserve">        )</w:t>
        <w:br/>
        <w:t xml:space="preserve">        </w:t>
        <w:br/>
        <w:t xml:space="preserve">        # Update waitlist status</w:t>
        <w:br/>
        <w:t xml:space="preserve">        next_in_line.status = 'promoted'</w:t>
        <w:br/>
        <w:t xml:space="preserve">        </w:t>
        <w:br/>
        <w:t xml:space="preserve">        db.session.add(new_booking)</w:t>
        <w:br/>
        <w:t xml:space="preserve">        db.session.commit()</w:t>
        <w:br/>
        <w:t xml:space="preserve">        </w:t>
        <w:br/>
        <w:t xml:space="preserve">        # In a real app, we would send an email here</w:t>
        <w:br/>
        <w:t xml:space="preserve">        print(f"Promoted child {next_in_line.child_id} from waitlist for activity {activity_id}")</w:t>
        <w:br/>
        <w:t xml:space="preserve">        return True</w:t>
        <w:br/>
        <w:t xml:space="preserve">    return False</w:t>
        <w:br/>
        <w:br/>
        <w:t># Helper function to generate .ics calendar file</w:t>
        <w:br/>
        <w:t>def generate_ics_file(booking):</w:t>
        <w:br/>
        <w:t xml:space="preserve">    """Generate iCalendar (.ics) file for booking"""</w:t>
        <w:br/>
        <w:t xml:space="preserve">    activity = booking.activity</w:t>
        <w:br/>
        <w:t xml:space="preserve">    child = booking.child</w:t>
        <w:br/>
        <w:t xml:space="preserve">    </w:t>
        <w:br/>
        <w:t xml:space="preserve">    # Parse time strings</w:t>
        <w:br/>
        <w:t xml:space="preserve">    start_time_str = activity.start_time</w:t>
        <w:br/>
        <w:t xml:space="preserve">    end_time_str = activity.end_time</w:t>
        <w:br/>
        <w:t xml:space="preserve">    </w:t>
        <w:br/>
        <w:t xml:space="preserve">    # Create datetime objects for the event</w:t>
        <w:br/>
        <w:t xml:space="preserve">    event_date = booking.booking_date</w:t>
        <w:br/>
        <w:t xml:space="preserve">    start_hour, start_min = map(int, start_time_str.split(':'))</w:t>
        <w:br/>
        <w:t xml:space="preserve">    end_hour, end_min = map(int, end_time_str.split(':'))</w:t>
        <w:br/>
        <w:t xml:space="preserve">    </w:t>
        <w:br/>
        <w:t xml:space="preserve">    start_datetime = datetime.combine(event_date, datetime.min.time()).replace(hour=start_hour, minute=start_min)</w:t>
        <w:br/>
        <w:t xml:space="preserve">    end_datetime = datetime.combine(event_date, datetime.min.time()).replace(hour=end_hour, minute=end_min)</w:t>
        <w:br/>
        <w:t xml:space="preserve">    </w:t>
        <w:br/>
        <w:t xml:space="preserve">    # Format for iCal (YYYYMMDDTHHmmss)</w:t>
        <w:br/>
        <w:t xml:space="preserve">    dtstart = start_datetime.strftime('%Y%m%dT%H%M%S')</w:t>
        <w:br/>
        <w:t xml:space="preserve">    dtend = end_datetime.strftime('%Y%m%dT%H%M%S')</w:t>
        <w:br/>
        <w:t xml:space="preserve">    dtstamp = datetime.now().strftime('%Y%m%dT%H%M%S')</w:t>
        <w:br/>
        <w:t xml:space="preserve">    </w:t>
        <w:br/>
        <w:t xml:space="preserve">    tutor_name = activity.tutor.full_name if activity.tutor else 'To Be Assigned'</w:t>
        <w:br/>
        <w:t xml:space="preserve">    </w:t>
        <w:br/>
        <w:t xml:space="preserve">    ics_content = f"""BEGIN:VCALENDAR</w:t>
        <w:br/>
        <w:t>VERSION:2.0</w:t>
        <w:br/>
        <w:t>PRODID:-//Greenwood International School//Activity Booking//EN</w:t>
        <w:br/>
        <w:t>CALSCALE:GREGORIAN</w:t>
        <w:br/>
        <w:t>METHOD:REQUEST</w:t>
        <w:br/>
        <w:t>BEGIN:VEVENT</w:t>
        <w:br/>
        <w:t>DTSTART:{dtstart}</w:t>
        <w:br/>
        <w:t>DTEND:{dtend}</w:t>
        <w:br/>
        <w:t>DTSTAMP:{dtstamp}</w:t>
        <w:br/>
        <w:t>UID:booking-{booking.id}@greenwoodinternationaluk.gmail.com</w:t>
        <w:br/>
        <w:t>SUMMARY:{activity.name} - {child.name}</w:t>
        <w:br/>
        <w:t>DESCRIPTION:Activity: {activity.name}\\nStudent: {child.name}\\nTutor: {tutor_name}\\nDay: {activity.day_of_week}\\nTime: {start_time_str} - {end_time_str}\\n\\n{activity.description}</w:t>
        <w:br/>
        <w:t>LOCATION:Greenwood International School\\, Henley-on-Thames</w:t>
        <w:br/>
        <w:t>ORGANIZER;CN={tutor_name}:mailto:greenwoodinternationaluk@gmail.com</w:t>
        <w:br/>
        <w:t>STATUS:CONFIRMED</w:t>
        <w:br/>
        <w:t>SEQUENCE:0</w:t>
        <w:br/>
        <w:t>BEGIN:VALARM</w:t>
        <w:br/>
        <w:t>TRIGGER:-PT24H</w:t>
        <w:br/>
        <w:t>ACTION:DISPLAY</w:t>
        <w:br/>
        <w:t>DESCRIPTION:Reminder: {activity.name} tomorrow</w:t>
        <w:br/>
        <w:t>END:VALARM</w:t>
        <w:br/>
        <w:t>END:VEVENT</w:t>
        <w:br/>
        <w:t>END:VCALENDAR"""</w:t>
        <w:br/>
        <w:t xml:space="preserve">    </w:t>
        <w:br/>
        <w:t xml:space="preserve">    return ics_content</w:t>
        <w:br/>
        <w:br/>
        <w:t># Helper function to send booking confirmation emails</w:t>
        <w:br/>
        <w:t>def send_booking_confirmation_email(booking):</w:t>
        <w:br/>
        <w:t xml:space="preserve">    """Send booking confirmation email to parent and tutor with .ics attachment"""</w:t>
        <w:br/>
        <w:t xml:space="preserve">    try:</w:t>
        <w:br/>
        <w:t xml:space="preserve">        parent = booking.parent</w:t>
        <w:br/>
        <w:t xml:space="preserve">        child = booking.child</w:t>
        <w:br/>
        <w:t xml:space="preserve">        activity = booking.activity</w:t>
        <w:br/>
        <w:t xml:space="preserve">        tutor = activity.tutor</w:t>
        <w:br/>
        <w:t xml:space="preserve">        </w:t>
        <w:br/>
        <w:t xml:space="preserve">        # Generate .ics calendar file</w:t>
        <w:br/>
        <w:t xml:space="preserve">        ics_content = generate_ics_file(booking)</w:t>
        <w:br/>
        <w:t xml:space="preserve">        </w:t>
        <w:br/>
        <w:t xml:space="preserve">        # === Email to Parent ===</w:t>
        <w:br/>
        <w:t xml:space="preserve">        parent_msg = Message(</w:t>
        <w:br/>
        <w:t xml:space="preserve">            subject=f'Booking Confirmed: {activity.name} for {child.name}',</w:t>
        <w:br/>
        <w:t xml:space="preserve">            sender=('Greenwood International School', 'greenwoodinternationaluk@gmail.com'),</w:t>
        <w:br/>
        <w:t xml:space="preserve">            recipients=[parent.email]</w:t>
        <w:br/>
        <w:t xml:space="preserve">        )</w:t>
        <w:br/>
        <w:t xml:space="preserve">        </w:t>
        <w:br/>
        <w:t xml:space="preserve">        parent_msg.html = f"""</w:t>
        <w:br/>
        <w:t xml:space="preserve">        &lt;html&gt;</w:t>
        <w:br/>
        <w:t xml:space="preserve">        &lt;body style="font-family: Arial, sans-serif; line-height: 1.6; color: #333;"&gt;</w:t>
        <w:br/>
        <w:t xml:space="preserve">            &lt;div style="max-width: 600px; margin: 0 auto; padding: 20px; border: 1px solid #ddd; border-radius: 10px;"&gt;</w:t>
        <w:br/>
        <w:t xml:space="preserve">                &lt;h2 style="color: #002E5D; border-bottom: 3px solid #0DA49F; padding-bottom: 10px;"&gt;</w:t>
        <w:br/>
        <w:t xml:space="preserve">                    Booking Confirmation</w:t>
        <w:br/>
        <w:t xml:space="preserve">                &lt;/h2&gt;</w:t>
        <w:br/>
        <w:t xml:space="preserve">                </w:t>
        <w:br/>
        <w:t xml:space="preserve">                &lt;p&gt;Dear {parent.full_name},&lt;/p&gt;</w:t>
        <w:br/>
        <w:t xml:space="preserve">                </w:t>
        <w:br/>
        <w:t xml:space="preserve">                &lt;p&gt;Thank you for booking an activity at Greenwood International School. Your booking has been confirmed!&lt;/p&gt;</w:t>
        <w:br/>
        <w:t xml:space="preserve">                </w:t>
        <w:br/>
        <w:t xml:space="preserve">                &lt;div style="background-color: #f8f9fa; padding: 20px; border-radius: 8px; margin: 20px 0;"&gt;</w:t>
        <w:br/>
        <w:t xml:space="preserve">                    &lt;h3 style="color: #002E5D; margin-top: 0;"&gt;Booking Details&lt;/h3&gt;</w:t>
        <w:br/>
        <w:t xml:space="preserve">                    &lt;table style="width: 100%; border-collapse: collapse;"&gt;</w:t>
        <w:br/>
        <w:t xml:space="preserve">                        &lt;tr&gt;</w:t>
        <w:br/>
        <w:t xml:space="preserve">                            &lt;td style="padding: 8px 0; font-weight: bold; width: 40%;"&gt;Booking ID:&lt;/td&gt;</w:t>
        <w:br/>
        <w:t xml:space="preserve">                            &lt;td style="padding: 8px 0;"&gt;#{booking.id}&lt;/td&gt;</w:t>
        <w:br/>
        <w:t xml:space="preserve">                        &lt;/tr&gt;</w:t>
        <w:br/>
        <w:t xml:space="preserve">                        &lt;tr&gt;</w:t>
        <w:br/>
        <w:t xml:space="preserve">                            &lt;td style="padding: 8px 0; font-weight: bold;"&gt;Activity:&lt;/td&gt;</w:t>
        <w:br/>
        <w:t xml:space="preserve">                            &lt;td style="padding: 8px 0;"&gt;{activity.name}&lt;/td&gt;</w:t>
        <w:br/>
        <w:t xml:space="preserve">                        &lt;/tr&gt;</w:t>
        <w:br/>
        <w:t xml:space="preserve">                        &lt;tr&gt;</w:t>
        <w:br/>
        <w:t xml:space="preserve">                            &lt;td style="padding: 8px 0; font-weight: bold;"&gt;Student:&lt;/td&gt;</w:t>
        <w:br/>
        <w:t xml:space="preserve">                            &lt;td style="padding: 8px 0;"&gt;{child.name} (Year {child.grade})&lt;/td&gt;</w:t>
        <w:br/>
        <w:t xml:space="preserve">                        &lt;/tr&gt;</w:t>
        <w:br/>
        <w:t xml:space="preserve">                        &lt;tr&gt;</w:t>
        <w:br/>
        <w:t xml:space="preserve">                            &lt;td style="padding: 8px 0; font-weight: bold;"&gt;Date:&lt;/td&gt;</w:t>
        <w:br/>
        <w:t xml:space="preserve">                            &lt;td style="padding: 8px 0;"&gt;{booking.booking_date.strftime('%A, %d %B %Y')}&lt;/td&gt;</w:t>
        <w:br/>
        <w:t xml:space="preserve">                        &lt;/tr&gt;</w:t>
        <w:br/>
        <w:t xml:space="preserve">                        &lt;tr&gt;</w:t>
        <w:br/>
        <w:t xml:space="preserve">                            &lt;td style="padding: 8px 0; font-weight: bold;"&gt;Time:&lt;/td&gt;</w:t>
        <w:br/>
        <w:t xml:space="preserve">                            &lt;td style="padding: 8px 0;"&gt;{activity.start_time} - {activity.end_time}&lt;/td&gt;</w:t>
        <w:br/>
        <w:t xml:space="preserve">                        &lt;/tr&gt;</w:t>
        <w:br/>
        <w:t xml:space="preserve">                        &lt;tr&gt;</w:t>
        <w:br/>
        <w:t xml:space="preserve">                            &lt;td style="padding: 8px 0; font-weight: bold;"&gt;Day:&lt;/td&gt;</w:t>
        <w:br/>
        <w:t xml:space="preserve">                            &lt;td style="padding: 8px 0;"&gt;{activity.day_of_week}&lt;/td&gt;</w:t>
        <w:br/>
        <w:t xml:space="preserve">                        &lt;/tr&gt;</w:t>
        <w:br/>
        <w:t xml:space="preserve">                        &lt;tr&gt;</w:t>
        <w:br/>
        <w:t xml:space="preserve">                            &lt;td style="padding: 8px 0; font-weight: bold;"&gt;Tutor:&lt;/td&gt;</w:t>
        <w:br/>
        <w:t xml:space="preserve">                            &lt;td style="padding: 8px 0;"&gt;{tutor.full_name if tutor else 'To Be Assigned'}&lt;/td&gt;</w:t>
        <w:br/>
        <w:t xml:space="preserve">                        &lt;/tr&gt;</w:t>
        <w:br/>
        <w:t xml:space="preserve">                        &lt;tr&gt;</w:t>
        <w:br/>
        <w:t xml:space="preserve">                            &lt;td style="padding: 8px 0; font-weight: bold;"&gt;Amount Paid:&lt;/td&gt;</w:t>
        <w:br/>
        <w:t xml:space="preserve">                            &lt;td style="padding: 8px 0; color: #28a745; font-weight: bold;"&gt;£{booking.cost:.2f}&lt;/td&gt;</w:t>
        <w:br/>
        <w:t xml:space="preserve">                        &lt;/tr&gt;</w:t>
        <w:br/>
        <w:t xml:space="preserve">                    &lt;/table&gt;</w:t>
        <w:br/>
        <w:t xml:space="preserve">                &lt;/div&gt;</w:t>
        <w:br/>
        <w:t xml:space="preserve">                </w:t>
        <w:br/>
        <w:t xml:space="preserve">                &lt;p&gt;&lt;strong&gt;📅 Calendar Invite:&lt;/strong&gt; A calendar invitation (.ics file) is attached to this email. Click to add this event to your calendar!&lt;/p&gt;</w:t>
        <w:br/>
        <w:t xml:space="preserve">                </w:t>
        <w:br/>
        <w:t xml:space="preserve">                &lt;p style="margin-top: 30px;"&gt;If you have any questions, please don't hesitate to contact us.&lt;/p&gt;</w:t>
        <w:br/>
        <w:t xml:space="preserve">                </w:t>
        <w:br/>
        <w:t xml:space="preserve">                &lt;div style="margin-top: 30px; padding-top: 20px; border-top: 1px solid #ddd; color: #666; font-size: 12px;"&gt;</w:t>
        <w:br/>
        <w:t xml:space="preserve">                    &lt;p&gt;&lt;strong&gt;Greenwood International School&lt;/strong&gt;&lt;br&gt;</w:t>
        <w:br/>
        <w:t xml:space="preserve">                    Greenwood Hall, Henley-on-Thames, Oxfordshire, RG9 1AA&lt;br&gt;</w:t>
        <w:br/>
        <w:t xml:space="preserve">                    📧 greenwoodinternationaluk@gmail.com | 📞 +44 20 7123 4567&lt;/p&gt;</w:t>
        <w:br/>
        <w:t xml:space="preserve">                &lt;/div&gt;</w:t>
        <w:br/>
        <w:t xml:space="preserve">            &lt;/div&gt;</w:t>
        <w:br/>
        <w:t xml:space="preserve">        &lt;/body&gt;</w:t>
        <w:br/>
        <w:t xml:space="preserve">        &lt;/html&gt;</w:t>
        <w:br/>
        <w:t xml:space="preserve">        """</w:t>
        <w:br/>
        <w:t xml:space="preserve">        </w:t>
        <w:br/>
        <w:t xml:space="preserve">        # Attach .ics file to parent email</w:t>
        <w:br/>
        <w:t xml:space="preserve">        parent_msg.attach(</w:t>
        <w:br/>
        <w:t xml:space="preserve">            filename=f'booking_{booking.id}.ics',</w:t>
        <w:br/>
        <w:t xml:space="preserve">            content_type='text/calendar',</w:t>
        <w:br/>
        <w:t xml:space="preserve">            data=ics_content</w:t>
        <w:br/>
        <w:t xml:space="preserve">        )</w:t>
        <w:br/>
        <w:t xml:space="preserve">        </w:t>
        <w:br/>
        <w:t xml:space="preserve">        # === Email to Tutor ===</w:t>
        <w:br/>
        <w:t xml:space="preserve">        if tutor and tutor.email:</w:t>
        <w:br/>
        <w:t xml:space="preserve">            tutor_msg = Message(</w:t>
        <w:br/>
        <w:t xml:space="preserve">                subject=f'New Student Enrolled: {activity.name}',</w:t>
        <w:br/>
        <w:t xml:space="preserve">                sender=('Greenwood International School', 'greenwoodinternationaluk@gmail.com'),</w:t>
        <w:br/>
        <w:t xml:space="preserve">                recipients=[tutor.email]</w:t>
        <w:br/>
        <w:t xml:space="preserve">            )</w:t>
        <w:br/>
        <w:t xml:space="preserve">            </w:t>
        <w:br/>
        <w:t xml:space="preserve">            tutor_msg.html = f"""</w:t>
        <w:br/>
        <w:t xml:space="preserve">            &lt;html&gt;</w:t>
        <w:br/>
        <w:t xml:space="preserve">            &lt;body style="font-family: Arial, sans-serif; line-height: 1.6; color: #333;"&gt;</w:t>
        <w:br/>
        <w:t xml:space="preserve">                &lt;div style="max-width: 600px; margin: 0 auto; padding: 20px; border: 1px solid #ddd; border-radius: 10px;"&gt;</w:t>
        <w:br/>
        <w:t xml:space="preserve">                    &lt;h2 style="color: #002E5D;"&gt;New Student Enrollment&lt;/h2&gt;</w:t>
        <w:br/>
        <w:t xml:space="preserve">                    </w:t>
        <w:br/>
        <w:t xml:space="preserve">                    &lt;p&gt;Dear {tutor.full_name},&lt;/p&gt;</w:t>
        <w:br/>
        <w:t xml:space="preserve">                    </w:t>
        <w:br/>
        <w:t xml:space="preserve">                    &lt;p&gt;A new student has been enrolled in your activity:&lt;/p&gt;</w:t>
        <w:br/>
        <w:t xml:space="preserve">                    </w:t>
        <w:br/>
        <w:t xml:space="preserve">                    &lt;div style="background-color: #f8f9fa; padding: 20px; border-radius: 8px; margin: 20px 0;"&gt;</w:t>
        <w:br/>
        <w:t xml:space="preserve">                        &lt;h3 style="color: #002E5D; margin-top: 0;"&gt;Enrollment Details&lt;/h3&gt;</w:t>
        <w:br/>
        <w:t xml:space="preserve">                        &lt;table style="width: 100%; border-collapse: collapse;"&gt;</w:t>
        <w:br/>
        <w:t xml:space="preserve">                            &lt;tr&gt;</w:t>
        <w:br/>
        <w:t xml:space="preserve">                                &lt;td style="padding: 8px 0; font-weight: bold; width: 40%;"&gt;Activity:&lt;/td&gt;</w:t>
        <w:br/>
        <w:t xml:space="preserve">                                &lt;td style="padding: 8px 0;"&gt;{activity.name}&lt;/td&gt;</w:t>
        <w:br/>
        <w:t xml:space="preserve">                            &lt;/tr&gt;</w:t>
        <w:br/>
        <w:t xml:space="preserve">                            &lt;tr&gt;</w:t>
        <w:br/>
        <w:t xml:space="preserve">                                &lt;td style="padding: 8px 0; font-weight: bold;"&gt;Student:&lt;/td&gt;</w:t>
        <w:br/>
        <w:t xml:space="preserve">                                &lt;td style="padding: 8px 0;"&gt;{child.name} (Year {child.grade}, Age {child.age})&lt;/td&gt;</w:t>
        <w:br/>
        <w:t xml:space="preserve">                            &lt;/tr&gt;</w:t>
        <w:br/>
        <w:t xml:space="preserve">                            &lt;tr&gt;</w:t>
        <w:br/>
        <w:t xml:space="preserve">                                &lt;td style="padding: 8px 0; font-weight: bold;"&gt;Parent:&lt;/td&gt;</w:t>
        <w:br/>
        <w:t xml:space="preserve">                                &lt;td style="padding: 8px 0;"&gt;{parent.full_name}&lt;/td&gt;</w:t>
        <w:br/>
        <w:t xml:space="preserve">                            &lt;/tr&gt;</w:t>
        <w:br/>
        <w:t xml:space="preserve">                            &lt;tr&gt;</w:t>
        <w:br/>
        <w:t xml:space="preserve">                                &lt;td style="padding: 8px 0; font-weight: bold;"&gt;Date:&lt;/td&gt;</w:t>
        <w:br/>
        <w:t xml:space="preserve">                                &lt;td style="padding: 8px 0;"&gt;{booking.booking_date.strftime('%A, %d %B %Y')}&lt;/td&gt;</w:t>
        <w:br/>
        <w:t xml:space="preserve">                            &lt;/tr&gt;</w:t>
        <w:br/>
        <w:t xml:space="preserve">                            &lt;tr&gt;</w:t>
        <w:br/>
        <w:t xml:space="preserve">                                &lt;td style="padding: 8px 0; font-weight: bold;"&gt;Schedule:&lt;/td&gt;</w:t>
        <w:br/>
        <w:t xml:space="preserve">                                &lt;td style="padding: 8px 0;"&gt;{activity.day_of_week}, {activity.start_time} - {activity.end_time}&lt;/td&gt;</w:t>
        <w:br/>
        <w:t xml:space="preserve">                            &lt;/tr&gt;</w:t>
        <w:br/>
        <w:t xml:space="preserve">                        &lt;/table&gt;</w:t>
        <w:br/>
        <w:t xml:space="preserve">                    &lt;/div&gt;</w:t>
        <w:br/>
        <w:t xml:space="preserve">                    </w:t>
        <w:br/>
        <w:t xml:space="preserve">                    &lt;p&gt;📅 A calendar invitation is attached. Please add this session to your calendar.&lt;/p&gt;</w:t>
        <w:br/>
        <w:t xml:space="preserve">                    </w:t>
        <w:br/>
        <w:t xml:space="preserve">                    &lt;p&gt;Please prepare materials and ensure the session venue is ready.&lt;/p&gt;</w:t>
        <w:br/>
        <w:t xml:space="preserve">                    </w:t>
        <w:br/>
        <w:t xml:space="preserve">                    &lt;div style="margin-top: 30px; padding-top: 20px; border-top: 1px solid #ddd; color: #666; font-size: 12px;"&gt;</w:t>
        <w:br/>
        <w:t xml:space="preserve">                        &lt;p&gt;&lt;strong&gt;Greenwood International School&lt;/strong&gt;&lt;br&gt;</w:t>
        <w:br/>
        <w:t xml:space="preserve">                        📧 greenwoodinternationaluk@gmail.com | 📞 +44 20 7123 4567&lt;/p&gt;</w:t>
        <w:br/>
        <w:t xml:space="preserve">                    &lt;/div&gt;</w:t>
        <w:br/>
        <w:t xml:space="preserve">                &lt;/div&gt;</w:t>
        <w:br/>
        <w:t xml:space="preserve">            &lt;/body&gt;</w:t>
        <w:br/>
        <w:t xml:space="preserve">            &lt;/html&gt;</w:t>
        <w:br/>
        <w:t xml:space="preserve">            """</w:t>
        <w:br/>
        <w:t xml:space="preserve">            </w:t>
        <w:br/>
        <w:t xml:space="preserve">            # Attach .ics file to tutor email</w:t>
        <w:br/>
        <w:t xml:space="preserve">            tutor_msg.attach(</w:t>
        <w:br/>
        <w:t xml:space="preserve">                filename=f'{activity.name}_{child.name}.ics',</w:t>
        <w:br/>
        <w:t xml:space="preserve">                content_type='text/calendar',</w:t>
        <w:br/>
        <w:t xml:space="preserve">                data=ics_content</w:t>
        <w:br/>
        <w:t xml:space="preserve">            )</w:t>
        <w:br/>
        <w:t xml:space="preserve">            </w:t>
        <w:br/>
        <w:t xml:space="preserve">            mail.send(tutor_msg)</w:t>
        <w:br/>
        <w:t xml:space="preserve">        </w:t>
        <w:br/>
        <w:t xml:space="preserve">        # === Email to Admin ===</w:t>
        <w:br/>
        <w:t xml:space="preserve">        admin = Admin.query.first()</w:t>
        <w:br/>
        <w:t xml:space="preserve">        if admin:</w:t>
        <w:br/>
        <w:t xml:space="preserve">            admin_msg = Message(</w:t>
        <w:br/>
        <w:t xml:space="preserve">                subject=f'New Booking Alert: {activity.name} - {child.name}',</w:t>
        <w:br/>
        <w:t xml:space="preserve">                sender=('Greenwood International School', 'greenwoodinternationaluk@gmail.com'),</w:t>
        <w:br/>
        <w:t xml:space="preserve">                recipients=[admin.email]</w:t>
        <w:br/>
        <w:t xml:space="preserve">            )</w:t>
        <w:br/>
        <w:t xml:space="preserve">            </w:t>
        <w:br/>
        <w:t xml:space="preserve">            admin_msg.html = f"""</w:t>
        <w:br/>
        <w:t xml:space="preserve">            &lt;html&gt;</w:t>
        <w:br/>
        <w:t xml:space="preserve">            &lt;body style="font-family: Arial, sans-serif; line-height: 1.6; color: #333;"&gt;</w:t>
        <w:br/>
        <w:t xml:space="preserve">                &lt;div style="max-width: 600px; margin: 0 auto; padding: 20px; border: 1px solid #ddd; border-radius: 10px;"&gt;</w:t>
        <w:br/>
        <w:t xml:space="preserve">                    &lt;h2 style="color: #002E5D;"&gt;New Booking Received&lt;/h2&gt;</w:t>
        <w:br/>
        <w:t xml:space="preserve">                    </w:t>
        <w:br/>
        <w:t xml:space="preserve">                    &lt;p&gt;&lt;strong&gt;Admin Notification&lt;/strong&gt;&lt;/p&gt;</w:t>
        <w:br/>
        <w:t xml:space="preserve">                    </w:t>
        <w:br/>
        <w:t xml:space="preserve">                    &lt;p&gt;A new booking has been successfully processed.&lt;/p&gt;</w:t>
        <w:br/>
        <w:t xml:space="preserve">                    </w:t>
        <w:br/>
        <w:t xml:space="preserve">                    &lt;div style="background-color: #f8f9fa; padding: 20px; border-radius: 8px; margin: 20px 0;"&gt;</w:t>
        <w:br/>
        <w:t xml:space="preserve">                        &lt;h3 style="color: #002E5D; margin-top: 0;"&gt;Booking Details&lt;/h3&gt;</w:t>
        <w:br/>
        <w:t xml:space="preserve">                        &lt;table style="width: 100%; border-collapse: collapse;"&gt;</w:t>
        <w:br/>
        <w:t xml:space="preserve">                            &lt;tr&gt;</w:t>
        <w:br/>
        <w:t xml:space="preserve">                                &lt;td style="padding: 8px 0; font-weight: bold; width: 40%;"&gt;Booking ID:&lt;/td&gt;</w:t>
        <w:br/>
        <w:t xml:space="preserve">                                &lt;td style="padding: 8px 0;"&gt;#{booking.id}&lt;/td&gt;</w:t>
        <w:br/>
        <w:t xml:space="preserve">                            &lt;/tr&gt;</w:t>
        <w:br/>
        <w:t xml:space="preserve">                            &lt;tr&gt;</w:t>
        <w:br/>
        <w:t xml:space="preserve">                                &lt;td style="padding: 8px 0; font-weight: bold;"&gt;Activity:&lt;/td&gt;</w:t>
        <w:br/>
        <w:t xml:space="preserve">                                &lt;td style="padding: 8px 0;"&gt;{activity.name}&lt;/td&gt;</w:t>
        <w:br/>
        <w:t xml:space="preserve">                            &lt;/tr&gt;</w:t>
        <w:br/>
        <w:t xml:space="preserve">                            &lt;tr&gt;</w:t>
        <w:br/>
        <w:t xml:space="preserve">                                &lt;td style="padding: 8px 0; font-weight: bold;"&gt;Student:&lt;/td&gt;</w:t>
        <w:br/>
        <w:t xml:space="preserve">                                &lt;td style="padding: 8px 0;"&gt;{child.name} (Year {child.grade})&lt;/td&gt;</w:t>
        <w:br/>
        <w:t xml:space="preserve">                            &lt;/tr&gt;</w:t>
        <w:br/>
        <w:t xml:space="preserve">                            &lt;tr&gt;</w:t>
        <w:br/>
        <w:t xml:space="preserve">                                &lt;td style="padding: 8px 0; font-weight: bold;"&gt;Parent:&lt;/td&gt;</w:t>
        <w:br/>
        <w:t xml:space="preserve">                                &lt;td style="padding: 8px 0;"&gt;{parent.full_name} ({parent.email})&lt;/td&gt;</w:t>
        <w:br/>
        <w:t xml:space="preserve">                            &lt;/tr&gt;</w:t>
        <w:br/>
        <w:t xml:space="preserve">                            &lt;tr&gt;</w:t>
        <w:br/>
        <w:t xml:space="preserve">                                &lt;td style="padding: 8px 0; font-weight: bold;"&gt;Date:&lt;/td&gt;</w:t>
        <w:br/>
        <w:t xml:space="preserve">                                &lt;td style="padding: 8px 0;"&gt;{booking.booking_date.strftime('%A, %d %B %Y')}&lt;/td&gt;</w:t>
        <w:br/>
        <w:t xml:space="preserve">                            &lt;/tr&gt;</w:t>
        <w:br/>
        <w:t xml:space="preserve">                            &lt;tr&gt;</w:t>
        <w:br/>
        <w:t xml:space="preserve">                                &lt;td style="padding: 8px 0; font-weight: bold;"&gt;Amount Paid:&lt;/td&gt;</w:t>
        <w:br/>
        <w:t xml:space="preserve">                                &lt;td style="padding: 8px 0; color: #28a745; font-weight: bold;"&gt;£{booking.cost:.2f}&lt;/td&gt;</w:t>
        <w:br/>
        <w:t xml:space="preserve">                            &lt;/tr&gt;</w:t>
        <w:br/>
        <w:t xml:space="preserve">                        &lt;/table&gt;</w:t>
        <w:br/>
        <w:t xml:space="preserve">                    &lt;/div&gt;</w:t>
        <w:br/>
        <w:t xml:space="preserve">                    </w:t>
        <w:br/>
        <w:t xml:space="preserve">                    &lt;p style="font-size: 12px; color: #666;"&gt;This is an automated notification for the school administrator.&lt;/p&gt;</w:t>
        <w:br/>
        <w:t xml:space="preserve">                &lt;/div&gt;</w:t>
        <w:br/>
        <w:t xml:space="preserve">            &lt;/body&gt;</w:t>
        <w:br/>
        <w:t xml:space="preserve">            &lt;/html&gt;</w:t>
        <w:br/>
        <w:t xml:space="preserve">            """</w:t>
        <w:br/>
        <w:t xml:space="preserve">            mail.send(admin_msg)</w:t>
        <w:br/>
        <w:t xml:space="preserve">        </w:t>
        <w:br/>
        <w:t xml:space="preserve">        # Send parent email</w:t>
        <w:br/>
        <w:t xml:space="preserve">        mail.send(parent_msg)</w:t>
        <w:br/>
        <w:t xml:space="preserve">        </w:t>
        <w:br/>
        <w:t xml:space="preserve">        return True</w:t>
        <w:br/>
        <w:t xml:space="preserve">        </w:t>
        <w:br/>
        <w:t xml:space="preserve">    except Exception as e:</w:t>
        <w:br/>
        <w:t xml:space="preserve">        print(f'❌ Email sending failed: {str(e)}')</w:t>
        <w:br/>
        <w:t xml:space="preserve">        # Don't fail the booking if email fails</w:t>
        <w:br/>
        <w:t xml:space="preserve">        return False</w:t>
        <w:br/>
        <w:br/>
        <w:br/>
        <w:t># ==================== Professional Email Functions ====================</w:t>
        <w:br/>
        <w:br/>
        <w:t>def send_tutor_application_email(tutor):</w:t>
        <w:br/>
        <w:t xml:space="preserve">    """Send emails when tutor applies"""</w:t>
        <w:br/>
        <w:t xml:space="preserve">    try:</w:t>
        <w:br/>
        <w:t xml:space="preserve">        # Tutor confirmation</w:t>
        <w:br/>
        <w:t xml:space="preserve">        tutor_msg = Message(</w:t>
        <w:br/>
        <w:t xml:space="preserve">            subject='Application Received - Greenwood International',</w:t>
        <w:br/>
        <w:t xml:space="preserve">            recipients=[tutor.email]</w:t>
        <w:br/>
        <w:t xml:space="preserve">        )</w:t>
        <w:br/>
        <w:t xml:space="preserve">        tutor_msg.html = f"""</w:t>
        <w:br/>
        <w:t xml:space="preserve">        &lt;html&gt;&lt;body style="font-family: Arial, sans-serif;"&gt;</w:t>
        <w:br/>
        <w:t xml:space="preserve">        &lt;div style="max-width: 600px; margin: 0 auto; padding: 20px; border: 1px solid #ddd;"&gt;</w:t>
        <w:br/>
        <w:t xml:space="preserve">            &lt;h2 style="color: #002E5D;"&gt;Application Received&lt;/h2&gt;</w:t>
        <w:br/>
        <w:t xml:space="preserve">            &lt;p&gt;Dear {tutor.full_name},&lt;/p&gt;</w:t>
        <w:br/>
        <w:t xml:space="preserve">            &lt;p&gt;Thank you for applying to Greenwood International School!&lt;/p&gt;</w:t>
        <w:br/>
        <w:t xml:space="preserve">            &lt;p&gt;Your application is under review. You'll receive an email once reviewed.&lt;/p&gt;</w:t>
        <w:br/>
        <w:t xml:space="preserve">            &lt;p style="background: #f8f9fa; padding: 15px; border-radius: 5px;"&gt;</w:t>
        <w:br/>
        <w:t xml:space="preserve">                &lt;strong&gt;Application Date:&lt;/strong&gt; {tutor.application_date.strftime('%B %d, %Y')}&lt;br&gt;</w:t>
        <w:br/>
        <w:t xml:space="preserve">                &lt;strong&gt;Status:&lt;/strong&gt; &lt;span style="color: #ffc107;"&gt;Pending Review&lt;/span&gt;</w:t>
        <w:br/>
        <w:t xml:space="preserve">            &lt;/p&gt;</w:t>
        <w:br/>
        <w:t xml:space="preserve">        &lt;/div&gt;</w:t>
        <w:br/>
        <w:t xml:space="preserve">        &lt;/body&gt;&lt;/html&gt;</w:t>
        <w:br/>
        <w:t xml:space="preserve">        """</w:t>
        <w:br/>
        <w:t xml:space="preserve">        </w:t>
        <w:br/>
        <w:t xml:space="preserve">        # Admin notification</w:t>
        <w:br/>
        <w:t xml:space="preserve">        admin = Admin.query.first()</w:t>
        <w:br/>
        <w:t xml:space="preserve">        if admin:</w:t>
        <w:br/>
        <w:t xml:space="preserve">            admin_msg = Message(</w:t>
        <w:br/>
        <w:t xml:space="preserve">                subject=f'New Tutor Application: {tutor.full_name}',</w:t>
        <w:br/>
        <w:t xml:space="preserve">                recipients=[admin.email]</w:t>
        <w:br/>
        <w:t xml:space="preserve">            )</w:t>
        <w:br/>
        <w:t xml:space="preserve">            admin_msg.html = f"""</w:t>
        <w:br/>
        <w:t xml:space="preserve">            &lt;html&gt;&lt;body style="font-family: Arial;"&gt;</w:t>
        <w:br/>
        <w:t xml:space="preserve">            &lt;div style="max-width: 600px; margin: 0 auto; padding: 20px;"&gt;</w:t>
        <w:br/>
        <w:t xml:space="preserve">                &lt;h2&gt;New Tutor Application&lt;/h2&gt;</w:t>
        <w:br/>
        <w:t xml:space="preserve">                &lt;p&gt;&lt;strong&gt;Name:&lt;/strong&gt; {tutor.full_name}&lt;/p&gt;</w:t>
        <w:br/>
        <w:t xml:space="preserve">                &lt;p&gt;&lt;strong&gt;Email:&lt;/strong&gt; {tutor.email}&lt;/p&gt;</w:t>
        <w:br/>
        <w:t xml:space="preserve">                &lt;p&gt;&lt;strong&gt;Specialization:&lt;/strong&gt; {tutor.specialization}&lt;/p&gt;</w:t>
        <w:br/>
        <w:t xml:space="preserve">                &lt;p style="background: #0d6efd; color: white; padding: 15px; text-align: center;"&gt;</w:t>
        <w:br/>
        <w:t xml:space="preserve">                    &lt;a href="http://127.0.0.1:5000/admin/pending-tutors" style="color: white; text-decoration: none;"&gt;</w:t>
        <w:br/>
        <w:t xml:space="preserve">                        Review Application →</w:t>
        <w:br/>
        <w:t xml:space="preserve">                    &lt;/a&gt;</w:t>
        <w:br/>
        <w:t xml:space="preserve">                &lt;/p&gt;</w:t>
        <w:br/>
        <w:t xml:space="preserve">            &lt;/div&gt;</w:t>
        <w:br/>
        <w:t xml:space="preserve">            &lt;/body&gt;&lt;/html&gt;</w:t>
        <w:br/>
        <w:t xml:space="preserve">            """</w:t>
        <w:br/>
        <w:t xml:space="preserve">            mail.send(admin_msg)</w:t>
        <w:br/>
        <w:t xml:space="preserve">        </w:t>
        <w:br/>
        <w:t xml:space="preserve">        mail.send(tutor_msg)</w:t>
        <w:br/>
        <w:t xml:space="preserve">        return True</w:t>
        <w:br/>
        <w:t xml:space="preserve">    except Exception as e:</w:t>
        <w:br/>
        <w:t xml:space="preserve">        print(f'Email error: {e}')</w:t>
        <w:br/>
        <w:t xml:space="preserve">        return False</w:t>
        <w:br/>
        <w:br/>
        <w:t>def send_tutor_approval_email(tutor):</w:t>
        <w:br/>
        <w:t xml:space="preserve">    """Send approval email"""</w:t>
        <w:br/>
        <w:t xml:space="preserve">    try:</w:t>
        <w:br/>
        <w:t xml:space="preserve">        msg = Message(</w:t>
        <w:br/>
        <w:t xml:space="preserve">            subject='Application Approved - Welcome to Greenwood!',</w:t>
        <w:br/>
        <w:t xml:space="preserve">            recipients=[tutor.email]</w:t>
        <w:br/>
        <w:t xml:space="preserve">        )</w:t>
        <w:br/>
        <w:t xml:space="preserve">        msg.html = f"""</w:t>
        <w:br/>
        <w:t xml:space="preserve">        &lt;html&gt;&lt;body style="font-family: Arial;"&gt;</w:t>
        <w:br/>
        <w:t xml:space="preserve">        &lt;div style="max-width: 600px; margin: 0 auto; padding: 20px;"&gt;</w:t>
        <w:br/>
        <w:t xml:space="preserve">            &lt;h2 style="color: #28a745;"&gt;🎉 Application Approved!&lt;/h2&gt;</w:t>
        <w:br/>
        <w:t xml:space="preserve">            &lt;p&gt;Dear {tutor.full_name},&lt;/p&gt;</w:t>
        <w:br/>
        <w:t xml:space="preserve">            &lt;p&gt;Your application has been &lt;strong style="color: #28a745;"&gt;APPROVED&lt;/strong&gt;!&lt;/p&gt;</w:t>
        <w:br/>
        <w:t xml:space="preserve">            &lt;p&gt;Login at &lt;a href="http://127.0.0.1:5000/tutor/login"&gt;Tutor Portal&lt;/a&gt;&lt;/p&gt;</w:t>
        <w:br/>
        <w:t xml:space="preserve">            &lt;p&gt;Welcome to the team!&lt;/p&gt;</w:t>
        <w:br/>
        <w:t xml:space="preserve">        &lt;/div&gt;</w:t>
        <w:br/>
        <w:t xml:space="preserve">        &lt;/body&gt;&lt;/html&gt;</w:t>
        <w:br/>
        <w:t xml:space="preserve">        """</w:t>
        <w:br/>
        <w:t xml:space="preserve">        mail.send(msg)</w:t>
        <w:br/>
        <w:t xml:space="preserve">        return True</w:t>
        <w:br/>
        <w:t xml:space="preserve">    except Exception as e:</w:t>
        <w:br/>
        <w:t xml:space="preserve">        print(f'Email error: {e}')</w:t>
        <w:br/>
        <w:t xml:space="preserve">        return False</w:t>
        <w:br/>
        <w:br/>
        <w:t>def send_tutor_rejection_email(tutor):</w:t>
        <w:br/>
        <w:t xml:space="preserve">    """Send rejection email"""</w:t>
        <w:br/>
        <w:t xml:space="preserve">    try:</w:t>
        <w:br/>
        <w:t xml:space="preserve">        msg = Message(</w:t>
        <w:br/>
        <w:t xml:space="preserve">            subject='Application Update - Greenwood International',</w:t>
        <w:br/>
        <w:t xml:space="preserve">            recipients=[tutor.email]</w:t>
        <w:br/>
        <w:t xml:space="preserve">        )</w:t>
        <w:br/>
        <w:t xml:space="preserve">        msg.html = f"""</w:t>
        <w:br/>
        <w:t xml:space="preserve">        &lt;html&gt;&lt;body style="font-family: Arial;"&gt;</w:t>
        <w:br/>
        <w:t xml:space="preserve">        &lt;div style="max-width: 600px; margin: 0 auto; padding: 20px;"&gt;</w:t>
        <w:br/>
        <w:t xml:space="preserve">            &lt;h2&gt;Application Update&lt;/h2&gt;</w:t>
        <w:br/>
        <w:t xml:space="preserve">            &lt;p&gt;Dear {tutor.full_name},&lt;/p&gt;</w:t>
        <w:br/>
        <w:t xml:space="preserve">            &lt;p&gt;Thank you for your interest. After review, we are unable to proceed with your application at this time.&lt;/p&gt;</w:t>
        <w:br/>
        <w:t xml:space="preserve">            &lt;p&gt;You may reapply in the future.&lt;/p&gt;</w:t>
        <w:br/>
        <w:t xml:space="preserve">        &lt;/div&gt;</w:t>
        <w:br/>
        <w:t xml:space="preserve">        &lt;/body&gt;&lt;/html&gt;</w:t>
        <w:br/>
        <w:t xml:space="preserve">        """</w:t>
        <w:br/>
        <w:t xml:space="preserve">        mail.send(msg)</w:t>
        <w:br/>
        <w:t xml:space="preserve">        return True</w:t>
        <w:br/>
        <w:t xml:space="preserve">    except Exception as e:</w:t>
        <w:br/>
        <w:t xml:space="preserve">        print(f'Email error: {e}')</w:t>
        <w:br/>
        <w:t xml:space="preserve">        return False</w:t>
        <w:br/>
        <w:br/>
        <w:t>def send_password_reset_email(user_email, token, user_type):</w:t>
        <w:br/>
        <w:t xml:space="preserve">    """Send password reset link"""</w:t>
        <w:br/>
        <w:t xml:space="preserve">    try:</w:t>
        <w:br/>
        <w:t xml:space="preserve">        reset_url = url_for('reset_password', token=token, _external=True)</w:t>
        <w:br/>
        <w:t xml:space="preserve">        </w:t>
        <w:br/>
        <w:t xml:space="preserve">        msg = Message(</w:t>
        <w:br/>
        <w:t xml:space="preserve">            subject='Password Reset Request - Greenwood International',</w:t>
        <w:br/>
        <w:t xml:space="preserve">            sender=('Greenwood International School', 'greenwoodinternationaluk@gmail.com'),</w:t>
        <w:br/>
        <w:t xml:space="preserve">            recipients=[user_email]</w:t>
        <w:br/>
        <w:t xml:space="preserve">        )</w:t>
        <w:br/>
        <w:t xml:space="preserve">        </w:t>
        <w:br/>
        <w:t xml:space="preserve">        msg.html = f"""</w:t>
        <w:br/>
        <w:t xml:space="preserve">        &lt;html&gt;</w:t>
        <w:br/>
        <w:t xml:space="preserve">        &lt;body style="font-family: 'Segoe UI', Tahoma, Geneva, Verdana, sans-serif; line-height: 1.6; color: #333; background-color: #f4f4f4; padding: 20px;"&gt;</w:t>
        <w:br/>
        <w:t xml:space="preserve">            &lt;div style="max-width: 600px; margin: 0 auto; background: #ffffff; padding: 40px; border-radius: 10px; box-shadow: 0 4px 15px rgba(0,0,0,0.05);"&gt;</w:t>
        <w:br/>
        <w:t xml:space="preserve">                &lt;div style="text-align: center; margin-bottom: 30px;"&gt;</w:t>
        <w:br/>
        <w:t xml:space="preserve">                    &lt;h2 style="color: #002E5D; margin: 0;"&gt;Password Reset&lt;/h2&gt;</w:t>
        <w:br/>
        <w:t xml:space="preserve">                    &lt;p style="color: #666; font-size: 14px;"&gt;Greenwood International School&lt;/p&gt;</w:t>
        <w:br/>
        <w:t xml:space="preserve">                &lt;/div&gt;</w:t>
        <w:br/>
        <w:t xml:space="preserve">                </w:t>
        <w:br/>
        <w:t xml:space="preserve">                &lt;p&gt;Hello,&lt;/p&gt;</w:t>
        <w:br/>
        <w:t xml:space="preserve">                </w:t>
        <w:br/>
        <w:t xml:space="preserve">                &lt;p&gt;We received a request to reset the password for your &lt;strong&gt;{user_type}&lt;/strong&gt; account.&lt;/p&gt;</w:t>
        <w:br/>
        <w:t xml:space="preserve">                </w:t>
        <w:br/>
        <w:t xml:space="preserve">                &lt;p&gt;Click the button below to set a new password. This link is valid for 1 hour.&lt;/p&gt;</w:t>
        <w:br/>
        <w:t xml:space="preserve">                </w:t>
        <w:br/>
        <w:t xml:space="preserve">                &lt;div style="text-align: center; margin: 30px 0;"&gt;</w:t>
        <w:br/>
        <w:t xml:space="preserve">                    &lt;a href="{reset_url}" style="background-color: #0DA49F; color: white; padding: 14px 28px; text-decoration: none; border-radius: 50px; font-weight: bold; display: inline-block; box-shadow: 0 4px 6px rgba(13, 164, 159, 0.2);"&gt;</w:t>
        <w:br/>
        <w:t xml:space="preserve">                        Reset Password</w:t>
        <w:br/>
        <w:t xml:space="preserve">                    &lt;/a&gt;</w:t>
        <w:br/>
        <w:t xml:space="preserve">                &lt;/div&gt;</w:t>
        <w:br/>
        <w:t xml:space="preserve">                </w:t>
        <w:br/>
        <w:t xml:space="preserve">                &lt;p style="font-size: 13px; color: #666;"&gt;</w:t>
        <w:br/>
        <w:t xml:space="preserve">                    If you didn't request this, you can safely ignore this email. Your password will remain unchanged.</w:t>
        <w:br/>
        <w:t xml:space="preserve">                &lt;/p&gt;</w:t>
        <w:br/>
        <w:t xml:space="preserve">                </w:t>
        <w:br/>
        <w:t xml:space="preserve">                &lt;div style="margin-top: 40px; padding-top: 20px; border-top: 1px solid #eee; font-size: 12px; color: #999; text-align: center;"&gt;</w:t>
        <w:br/>
        <w:t xml:space="preserve">                    &lt;p&gt;&amp;copy; {datetime.now().year} Greenwood International School. All rights reserved.&lt;/p&gt;</w:t>
        <w:br/>
        <w:t xml:space="preserve">                &lt;/div&gt;</w:t>
        <w:br/>
        <w:t xml:space="preserve">            &lt;/div&gt;</w:t>
        <w:br/>
        <w:t xml:space="preserve">        &lt;/body&gt;</w:t>
        <w:br/>
        <w:t xml:space="preserve">        &lt;/html&gt;</w:t>
        <w:br/>
        <w:t xml:space="preserve">        """</w:t>
        <w:br/>
        <w:t xml:space="preserve">        mail.send(msg)</w:t>
        <w:br/>
        <w:t xml:space="preserve">        return True</w:t>
        <w:br/>
        <w:t xml:space="preserve">    except Exception as e:</w:t>
        <w:br/>
        <w:t xml:space="preserve">        print(f'Email error: {e}')</w:t>
        <w:br/>
        <w:t xml:space="preserve">        return False</w:t>
        <w:br/>
        <w:br/>
        <w:br/>
        <w:t># ==================== Routes ====================</w:t>
        <w:br/>
        <w:br/>
        <w:t>@app.route('/forgot-password', methods=['GET', 'POST'])</w:t>
        <w:br/>
        <w:t>def forgot_password():</w:t>
        <w:br/>
        <w:t xml:space="preserve">    """Handle forgot password request"""</w:t>
        <w:br/>
        <w:t xml:space="preserve">    if request.method == 'POST':</w:t>
        <w:br/>
        <w:t xml:space="preserve">        email = request.form.get('email')</w:t>
        <w:br/>
        <w:t xml:space="preserve">        user_type = None</w:t>
        <w:br/>
        <w:t xml:space="preserve">        user = None</w:t>
        <w:br/>
        <w:t xml:space="preserve">        </w:t>
        <w:br/>
        <w:t xml:space="preserve">        # Check Parent</w:t>
        <w:br/>
        <w:t xml:space="preserve">        parent = Parent.query.filter_by(email=email).first()</w:t>
        <w:br/>
        <w:t xml:space="preserve">        if parent:</w:t>
        <w:br/>
        <w:t xml:space="preserve">            user = parent</w:t>
        <w:br/>
        <w:t xml:space="preserve">            user_type = 'Parent'</w:t>
        <w:br/>
        <w:t xml:space="preserve">        </w:t>
        <w:br/>
        <w:t xml:space="preserve">        # Check Tutor</w:t>
        <w:br/>
        <w:t xml:space="preserve">        if not user:</w:t>
        <w:br/>
        <w:t xml:space="preserve">            tutor = Tutor.query.filter_by(email=email).first()</w:t>
        <w:br/>
        <w:t xml:space="preserve">            if tutor:</w:t>
        <w:br/>
        <w:t xml:space="preserve">                user = tutor</w:t>
        <w:br/>
        <w:t xml:space="preserve">                user_type = 'Tutor'</w:t>
        <w:br/>
        <w:t xml:space="preserve">        </w:t>
        <w:br/>
        <w:t xml:space="preserve">        # Check Admin (Explicitly Excluded)</w:t>
        <w:br/>
        <w:t xml:space="preserve">        if not user:</w:t>
        <w:br/>
        <w:t xml:space="preserve">            admin = Admin.query.filter_by(email=email).first()</w:t>
        <w:br/>
        <w:t xml:space="preserve">            if admin:</w:t>
        <w:br/>
        <w:t xml:space="preserve">                flash('Admin accounts cannot reset passwords via email. Please contact system support.', 'danger')</w:t>
        <w:br/>
        <w:t xml:space="preserve">                return redirect(url_for('forgot_password'))</w:t>
        <w:br/>
        <w:br/>
        <w:t xml:space="preserve">        if user:</w:t>
        <w:br/>
        <w:t xml:space="preserve">            s = URLSafeTimedSerializer(app.config['SECRET_KEY'])</w:t>
        <w:br/>
        <w:t xml:space="preserve">            token = s.dumps(user.email, salt='password-reset-salt')</w:t>
        <w:br/>
        <w:t xml:space="preserve">            </w:t>
        <w:br/>
        <w:t xml:space="preserve">            if send_password_reset_email(user.email, token, user_type):</w:t>
        <w:br/>
        <w:t xml:space="preserve">                flash('A password reset link has been sent to your email.', 'success')</w:t>
        <w:br/>
        <w:t xml:space="preserve">            else:</w:t>
        <w:br/>
        <w:t xml:space="preserve">                flash('Error sending email. Please try again later.', 'danger')</w:t>
        <w:br/>
        <w:t xml:space="preserve">        else:</w:t>
        <w:br/>
        <w:t xml:space="preserve">            # Security: Don't reveal if email exists or not, but for UX we might want to be vague</w:t>
        <w:br/>
        <w:t xml:space="preserve">            # "If an account exists with this email, a reset link has been sent."</w:t>
        <w:br/>
        <w:t xml:space="preserve">            flash('If an account exists with this email, a reset link has been sent.', 'info')</w:t>
        <w:br/>
        <w:t xml:space="preserve">            </w:t>
        <w:br/>
        <w:t xml:space="preserve">        return redirect(url_for('login'))</w:t>
        <w:br/>
        <w:t xml:space="preserve">        </w:t>
        <w:br/>
        <w:t xml:space="preserve">    return render_template('forgot_password.html')</w:t>
        <w:br/>
        <w:br/>
        <w:t>@app.route('/reset-password/&lt;token&gt;', methods=['GET', 'POST'])</w:t>
        <w:br/>
        <w:t>def reset_password(token):</w:t>
        <w:br/>
        <w:t xml:space="preserve">    """Handle password reset with token"""</w:t>
        <w:br/>
        <w:t xml:space="preserve">    try:</w:t>
        <w:br/>
        <w:t xml:space="preserve">        s = URLSafeTimedSerializer(app.config['SECRET_KEY'])</w:t>
        <w:br/>
        <w:t xml:space="preserve">        email = s.loads(token, salt='password-reset-salt', max_age=3600) # 1 hour expiration</w:t>
        <w:br/>
        <w:t xml:space="preserve">    except:</w:t>
        <w:br/>
        <w:t xml:space="preserve">        flash('The password reset link is invalid or has expired.', 'danger')</w:t>
        <w:br/>
        <w:t xml:space="preserve">        return redirect(url_for('forgot_password'))</w:t>
        <w:br/>
        <w:t xml:space="preserve">    </w:t>
        <w:br/>
        <w:t xml:space="preserve">    if request.method == 'POST':</w:t>
        <w:br/>
        <w:t xml:space="preserve">        password = request.form.get('password')</w:t>
        <w:br/>
        <w:t xml:space="preserve">        confirm_password = request.form.get('confirm_password')</w:t>
        <w:br/>
        <w:t xml:space="preserve">        </w:t>
        <w:br/>
        <w:t xml:space="preserve">        if password != confirm_password:</w:t>
        <w:br/>
        <w:t xml:space="preserve">            flash('Passwords do not match.', 'danger')</w:t>
        <w:br/>
        <w:t xml:space="preserve">            return redirect(url_for('reset_password', token=token))</w:t>
        <w:br/>
        <w:t xml:space="preserve">            </w:t>
        <w:br/>
        <w:t xml:space="preserve">        # Update password</w:t>
        <w:br/>
        <w:t xml:space="preserve">        user = Parent.query.filter_by(email=email).first()</w:t>
        <w:br/>
        <w:t xml:space="preserve">        if not user:</w:t>
        <w:br/>
        <w:t xml:space="preserve">            user = Tutor.query.filter_by(email=email).first()</w:t>
        <w:br/>
        <w:t xml:space="preserve">            </w:t>
        <w:br/>
        <w:t xml:space="preserve">        if user:</w:t>
        <w:br/>
        <w:t xml:space="preserve">            user.set_password(password)</w:t>
        <w:br/>
        <w:t xml:space="preserve">            db.session.commit()</w:t>
        <w:br/>
        <w:t xml:space="preserve">            flash('Your password has been updated! You can now log in.', 'success')</w:t>
        <w:br/>
        <w:t xml:space="preserve">            </w:t>
        <w:br/>
        <w:t xml:space="preserve">            # Redirect based on user type</w:t>
        <w:br/>
        <w:t xml:space="preserve">            if isinstance(user, Tutor):</w:t>
        <w:br/>
        <w:t xml:space="preserve">                return redirect(url_for('tutor_login'))</w:t>
        <w:br/>
        <w:t xml:space="preserve">            else:</w:t>
        <w:br/>
        <w:t xml:space="preserve">                return redirect(url_for('login'))</w:t>
        <w:br/>
        <w:t xml:space="preserve">        else:</w:t>
        <w:br/>
        <w:t xml:space="preserve">            flash('User account not found.', 'danger')</w:t>
        <w:br/>
        <w:t xml:space="preserve">            return redirect(url_for('login'))</w:t>
        <w:br/>
        <w:t xml:space="preserve">            </w:t>
        <w:br/>
        <w:t xml:space="preserve">    return render_template('reset_password.html', token=token)</w:t>
        <w:br/>
        <w:br/>
        <w:t>@app.route('/')</w:t>
        <w:br/>
        <w:t>def index():</w:t>
        <w:br/>
        <w:t xml:space="preserve">    """School Home Page"""</w:t>
        <w:br/>
        <w:t xml:space="preserve">    return render_template('school/home.html')</w:t>
        <w:br/>
        <w:br/>
        <w:t>@app.route('/portal')</w:t>
        <w:br/>
        <w:t>def portal_home():</w:t>
        <w:br/>
        <w:t xml:space="preserve">    """Enhanced Portal with Search and Filters"""</w:t>
        <w:br/>
        <w:t xml:space="preserve">    return render_template('portal_enhanced.html')</w:t>
        <w:br/>
        <w:br/>
        <w:t>@app.route('/admissions')</w:t>
        <w:br/>
        <w:t>def admissions():</w:t>
        <w:br/>
        <w:t xml:space="preserve">    """Admissions Page"""</w:t>
        <w:br/>
        <w:t xml:space="preserve">    return render_template('school/admissions.html')</w:t>
        <w:br/>
        <w:br/>
        <w:t>@app.route('/academic')</w:t>
        <w:br/>
        <w:t>def academic():</w:t>
        <w:br/>
        <w:t xml:space="preserve">    """Academic Page"""</w:t>
        <w:br/>
        <w:t xml:space="preserve">    return render_template('school/academic.html')</w:t>
        <w:br/>
        <w:br/>
        <w:t>@app.route('/alumni')</w:t>
        <w:br/>
        <w:t>def alumni():</w:t>
        <w:br/>
        <w:t xml:space="preserve">    """Alumni Page"""</w:t>
        <w:br/>
        <w:t xml:space="preserve">    return render_template('school/alumni.html')</w:t>
        <w:br/>
        <w:br/>
        <w:t>@app.route('/contact')</w:t>
        <w:br/>
        <w:t>def contact():</w:t>
        <w:br/>
        <w:t xml:space="preserve">    """Contact Page"""</w:t>
        <w:br/>
        <w:t xml:space="preserve">    return render_template('school/contact.html')</w:t>
        <w:br/>
        <w:br/>
        <w:t>@app.route('/about')</w:t>
        <w:br/>
        <w:t>def about():</w:t>
        <w:br/>
        <w:t xml:space="preserve">    """About Page"""</w:t>
        <w:br/>
        <w:t xml:space="preserve">    return render_template('school/about.html')</w:t>
        <w:br/>
        <w:br/>
        <w:t>@app.route('/contact/submit', methods=['POST'])</w:t>
        <w:br/>
        <w:t>def contact_submit():</w:t>
        <w:br/>
        <w:t xml:space="preserve">    """Handle contact form submission"""</w:t>
        <w:br/>
        <w:t xml:space="preserve">    name = request.form.get('name')</w:t>
        <w:br/>
        <w:t xml:space="preserve">    email = request.form.get('email')</w:t>
        <w:br/>
        <w:t xml:space="preserve">    subject = request.form.get('subject')</w:t>
        <w:br/>
        <w:t xml:space="preserve">    message = request.form.get('message')</w:t>
        <w:br/>
        <w:t xml:space="preserve">    </w:t>
        <w:br/>
        <w:t xml:space="preserve">    try:</w:t>
        <w:br/>
        <w:t xml:space="preserve">        admin = Admin.query.first()</w:t>
        <w:br/>
        <w:t xml:space="preserve">        if admin:</w:t>
        <w:br/>
        <w:t xml:space="preserve">            msg = Message(</w:t>
        <w:br/>
        <w:t xml:space="preserve">                subject=f'Contact Form: {subject}',</w:t>
        <w:br/>
        <w:t xml:space="preserve">                recipients=[admin.email],</w:t>
        <w:br/>
        <w:t xml:space="preserve">                sender=email</w:t>
        <w:br/>
        <w:t xml:space="preserve">            )</w:t>
        <w:br/>
        <w:t xml:space="preserve">            msg.body = f'''</w:t>
        <w:br/>
        <w:t xml:space="preserve">            New contact form submission:</w:t>
        <w:br/>
        <w:t xml:space="preserve">            </w:t>
        <w:br/>
        <w:t xml:space="preserve">            Name: {name}</w:t>
        <w:br/>
        <w:t xml:space="preserve">            Email: {email}</w:t>
        <w:br/>
        <w:t xml:space="preserve">            Subject: {subject}</w:t>
        <w:br/>
        <w:t xml:space="preserve">            </w:t>
        <w:br/>
        <w:t xml:space="preserve">            Message:</w:t>
        <w:br/>
        <w:t xml:space="preserve">            {message}</w:t>
        <w:br/>
        <w:t xml:space="preserve">            '''</w:t>
        <w:br/>
        <w:t xml:space="preserve">            mail.send(msg)</w:t>
        <w:br/>
        <w:t xml:space="preserve">            flash('Thank you! We will get back to you soon.', 'success')</w:t>
        <w:br/>
        <w:t xml:space="preserve">    except Exception as e:</w:t>
        <w:br/>
        <w:t xml:space="preserve">        print(f'Contact email error: {e}')</w:t>
        <w:br/>
        <w:t xml:space="preserve">        flash('Message received. We will respond shortly.', 'info')</w:t>
        <w:br/>
        <w:t xml:space="preserve">    </w:t>
        <w:br/>
        <w:t xml:space="preserve">    return redirect(url_for('contact'))</w:t>
        <w:br/>
        <w:br/>
        <w:t># --- Authentication ---</w:t>
        <w:br/>
        <w:br/>
        <w:t>@app.route('/register', methods=['GET', 'POST'])</w:t>
        <w:br/>
        <w:t>def register():</w:t>
        <w:br/>
        <w:t xml:space="preserve">    if request.method == 'POST':</w:t>
        <w:br/>
        <w:t xml:space="preserve">        email = request.form.get('email')</w:t>
        <w:br/>
        <w:t xml:space="preserve">        password = request.form.get('password')</w:t>
        <w:br/>
        <w:t xml:space="preserve">        confirm_password = request.form.get('confirm_password')</w:t>
        <w:br/>
        <w:t xml:space="preserve">        full_name = request.form.get('full_name')</w:t>
        <w:br/>
        <w:t xml:space="preserve">        phone = request.form.get('phone')</w:t>
        <w:br/>
        <w:t xml:space="preserve">        </w:t>
        <w:br/>
        <w:t xml:space="preserve">        # Validation</w:t>
        <w:br/>
        <w:t xml:space="preserve">        if not all([email, password, confirm_password, full_name, phone]):</w:t>
        <w:br/>
        <w:t xml:space="preserve">            return render_template('register.html', error='All fields are required')</w:t>
        <w:br/>
        <w:t xml:space="preserve">        </w:t>
        <w:br/>
        <w:t xml:space="preserve">        # Email Validation</w:t>
        <w:br/>
        <w:t xml:space="preserve">        import re</w:t>
        <w:br/>
        <w:t xml:space="preserve">        email_regex = r'^[a-zA-Z0-9._%+-]+@[a-zA-Z0-9.-]+\.[a-zA-Z]{2,}$'</w:t>
        <w:br/>
        <w:t xml:space="preserve">        if not re.match(email_regex, email):</w:t>
        <w:br/>
        <w:t xml:space="preserve">            return render_template('register.html', error='Invalid email address format')</w:t>
        <w:br/>
        <w:br/>
        <w:t xml:space="preserve">        # Phone Validation (Digits, +, -, space)</w:t>
        <w:br/>
        <w:t xml:space="preserve">        phone_regex = r'^[0-9+\s-]{10,15}$'</w:t>
        <w:br/>
        <w:t xml:space="preserve">        if not re.match(phone_regex, phone):</w:t>
        <w:br/>
        <w:t xml:space="preserve">            return render_template('register.html', error='Invalid phone number. Use 10-15 digits.')</w:t>
        <w:br/>
        <w:br/>
        <w:t xml:space="preserve">        # Password Strength</w:t>
        <w:br/>
        <w:t xml:space="preserve">        if len(password) &lt; 8:</w:t>
        <w:br/>
        <w:t xml:space="preserve">            return render_template('register.html', error='Password must be at least 8 characters long')</w:t>
        <w:br/>
        <w:br/>
        <w:t xml:space="preserve">        if password != confirm_password:</w:t>
        <w:br/>
        <w:t xml:space="preserve">            return render_template('register.html', error='Passwords do not match')</w:t>
        <w:br/>
        <w:t xml:space="preserve">        </w:t>
        <w:br/>
        <w:t xml:space="preserve">        if Parent.query.filter_by(email=email).first():</w:t>
        <w:br/>
        <w:t xml:space="preserve">            return render_template('register.html', error='Email already registered')</w:t>
        <w:br/>
        <w:t xml:space="preserve">        </w:t>
        <w:br/>
        <w:t xml:space="preserve">        parent = Parent(email=email, full_name=full_name, phone=phone)</w:t>
        <w:br/>
        <w:t xml:space="preserve">        parent.set_password(password)</w:t>
        <w:br/>
        <w:t xml:space="preserve">        db.session.add(parent)</w:t>
        <w:br/>
        <w:t xml:space="preserve">        db.session.commit()</w:t>
        <w:br/>
        <w:t xml:space="preserve">        </w:t>
        <w:br/>
        <w:t xml:space="preserve">        flash('Registration successful! Please login.', 'success')</w:t>
        <w:br/>
        <w:t xml:space="preserve">        return redirect(url_for('login'))</w:t>
        <w:br/>
        <w:t xml:space="preserve">    </w:t>
        <w:br/>
        <w:t xml:space="preserve">    return render_template('register.html')</w:t>
        <w:br/>
        <w:br/>
        <w:t>@app.route('/login', methods=['GET', 'POST'])</w:t>
        <w:br/>
        <w:t>def login():</w:t>
        <w:br/>
        <w:t xml:space="preserve">    if request.method == 'POST':</w:t>
        <w:br/>
        <w:t xml:space="preserve">        email = request.form.get('email')</w:t>
        <w:br/>
        <w:t xml:space="preserve">        password = request.form.get('password')</w:t>
        <w:br/>
        <w:t xml:space="preserve">        </w:t>
        <w:br/>
        <w:t xml:space="preserve">        parent = Parent.query.filter_by(email=email).first()</w:t>
        <w:br/>
        <w:t xml:space="preserve">        </w:t>
        <w:br/>
        <w:t xml:space="preserve">        if parent and parent.check_password(password):</w:t>
        <w:br/>
        <w:t xml:space="preserve">            session['parent_id'] = parent.id</w:t>
        <w:br/>
        <w:t xml:space="preserve">            session['parent_name'] = parent.full_name</w:t>
        <w:br/>
        <w:t xml:space="preserve">            return redirect(url_for('dashboard'))</w:t>
        <w:br/>
        <w:t xml:space="preserve">        else:</w:t>
        <w:br/>
        <w:t xml:space="preserve">            return render_template('login.html', error='Invalid email or password')</w:t>
        <w:br/>
        <w:t xml:space="preserve">    </w:t>
        <w:br/>
        <w:t xml:space="preserve">    return render_template('login.html')</w:t>
        <w:br/>
        <w:br/>
        <w:t>@app.route('/logout')</w:t>
        <w:br/>
        <w:t>def logout():</w:t>
        <w:br/>
        <w:t xml:space="preserve">    session.clear()</w:t>
        <w:br/>
        <w:t xml:space="preserve">    return redirect(url_for('portal_home'))</w:t>
        <w:br/>
        <w:br/>
        <w:t># --- Parent Dashboard ---</w:t>
        <w:br/>
        <w:br/>
        <w:t>@app.route('/dashboard')</w:t>
        <w:br/>
        <w:t>@login_required</w:t>
        <w:br/>
        <w:t>def dashboard():</w:t>
        <w:br/>
        <w:t xml:space="preserve">    </w:t>
        <w:br/>
        <w:t xml:space="preserve">    parent = Parent.query.get(session['parent_id'])</w:t>
        <w:br/>
        <w:t xml:space="preserve">    bookings = Booking.query.filter_by(parent_id=session['parent_id'], status='confirmed').all()</w:t>
        <w:br/>
        <w:t xml:space="preserve">    children = parent.children</w:t>
        <w:br/>
        <w:t xml:space="preserve">    activities = Activity.query.all()</w:t>
        <w:br/>
        <w:t xml:space="preserve">    </w:t>
        <w:br/>
        <w:t xml:space="preserve">    return render_template('dashboard.html', parent=parent, bookings=bookings, children=children, activities=activities)</w:t>
        <w:br/>
        <w:br/>
        <w:t>@app.route('/add_child', methods=['POST'])</w:t>
        <w:br/>
        <w:t>@login_required</w:t>
        <w:br/>
        <w:t>def add_child():</w:t>
        <w:br/>
        <w:t xml:space="preserve">    </w:t>
        <w:br/>
        <w:t xml:space="preserve">    name = request.form.get('name')</w:t>
        <w:br/>
        <w:t xml:space="preserve">    age = request.form.get('age')</w:t>
        <w:br/>
        <w:t xml:space="preserve">    grade = request.form.get('grade')</w:t>
        <w:br/>
        <w:t xml:space="preserve">    </w:t>
        <w:br/>
        <w:t xml:space="preserve">    if not name:</w:t>
        <w:br/>
        <w:t xml:space="preserve">        return jsonify({'error': 'Child name is required'}), 400</w:t>
        <w:br/>
        <w:t xml:space="preserve">    </w:t>
        <w:br/>
        <w:t xml:space="preserve">    child = Child(parent_id=session['parent_id'], name=name, age=age, grade=grade)</w:t>
        <w:br/>
        <w:t xml:space="preserve">    db.session.add(child)</w:t>
        <w:br/>
        <w:t xml:space="preserve">    db.session.commit()</w:t>
        <w:br/>
        <w:t xml:space="preserve">    </w:t>
        <w:br/>
        <w:t xml:space="preserve">    return jsonify({'id': child.id, 'name': child.name})</w:t>
        <w:br/>
        <w:br/>
        <w:t>@app.route('/remove_child/&lt;int:child_id&gt;', methods=['POST'])</w:t>
        <w:br/>
        <w:t>@login_required</w:t>
        <w:br/>
        <w:t>def remove_child(child_id):</w:t>
        <w:br/>
        <w:t xml:space="preserve">    </w:t>
        <w:br/>
        <w:t xml:space="preserve">    child = Child.query.get_or_404(child_id)</w:t>
        <w:br/>
        <w:t xml:space="preserve">    if child.parent_id != session['parent_id']:</w:t>
        <w:br/>
        <w:t xml:space="preserve">        return jsonify({'error': 'Unauthorized'}), 403</w:t>
        <w:br/>
        <w:t xml:space="preserve">        </w:t>
        <w:br/>
        <w:t xml:space="preserve">    db.session.delete(child)</w:t>
        <w:br/>
        <w:t xml:space="preserve">    db.session.commit()</w:t>
        <w:br/>
        <w:t xml:space="preserve">    return jsonify({'success': True})</w:t>
        <w:br/>
        <w:br/>
        <w:t># --- API Routes ---</w:t>
        <w:br/>
        <w:br/>
        <w:t>@app.route('/api/activities')</w:t>
        <w:br/>
        <w:t>def api_activities():</w:t>
        <w:br/>
        <w:t xml:space="preserve">    activities = Activity.query.all()</w:t>
        <w:br/>
        <w:t xml:space="preserve">    return jsonify([{</w:t>
        <w:br/>
        <w:t xml:space="preserve">        'id': a.id,</w:t>
        <w:br/>
        <w:t xml:space="preserve">        'name': a.name,</w:t>
        <w:br/>
        <w:t xml:space="preserve">        'price': a.price,</w:t>
        <w:br/>
        <w:t xml:space="preserve">        'day': a.day_of_week,</w:t>
        <w:br/>
        <w:t xml:space="preserve">        'time': f"{a.start_time} - {a.end_time}",</w:t>
        <w:br/>
        <w:t xml:space="preserve">        'capacity': a.max_capacity</w:t>
        <w:br/>
        <w:t xml:space="preserve">    } for a in activities])</w:t>
        <w:br/>
        <w:br/>
        <w:t>@app.route('/api/check_availability', methods=['POST'])</w:t>
        <w:br/>
        <w:t>def check_availability():</w:t>
        <w:br/>
        <w:t xml:space="preserve">    data = request.get_json()</w:t>
        <w:br/>
        <w:t xml:space="preserve">    activity_id = data.get('activity_id')</w:t>
        <w:br/>
        <w:t xml:space="preserve">    date_str = data.get('booking_date')</w:t>
        <w:br/>
        <w:t xml:space="preserve">    </w:t>
        <w:br/>
        <w:t xml:space="preserve">    try:</w:t>
        <w:br/>
        <w:t xml:space="preserve">        booking_date = datetime.strptime(date_str, '%Y-%m-%d').date()</w:t>
        <w:br/>
        <w:t xml:space="preserve">    except:</w:t>
        <w:br/>
        <w:t xml:space="preserve">        return jsonify({'error': 'Invalid date'}), 400</w:t>
        <w:br/>
        <w:t xml:space="preserve">        </w:t>
        <w:br/>
        <w:t xml:space="preserve">    activity = Activity.query.get(activity_id)</w:t>
        <w:br/>
        <w:t xml:space="preserve">    if not activity:</w:t>
        <w:br/>
        <w:t xml:space="preserve">        return jsonify({'error': 'Activity not found'}), 404</w:t>
        <w:br/>
        <w:t xml:space="preserve">        </w:t>
        <w:br/>
        <w:t xml:space="preserve">    count = Booking.query.filter_by(</w:t>
        <w:br/>
        <w:t xml:space="preserve">        activity_id=activity_id, </w:t>
        <w:br/>
        <w:t xml:space="preserve">        booking_date=booking_date, </w:t>
        <w:br/>
        <w:t xml:space="preserve">        status='confirmed'</w:t>
        <w:br/>
        <w:t xml:space="preserve">    ).count()</w:t>
        <w:br/>
        <w:t xml:space="preserve">    </w:t>
        <w:br/>
        <w:t xml:space="preserve">    return jsonify({</w:t>
        <w:br/>
        <w:t xml:space="preserve">        'available': count &lt; activity.max_capacity,</w:t>
        <w:br/>
        <w:t xml:space="preserve">        'spots_left': activity.max_capacity - count</w:t>
        <w:br/>
        <w:t xml:space="preserve">    })</w:t>
        <w:br/>
        <w:br/>
        <w:t>@app.route('/payment/&lt;int:activity_id&gt;/&lt;int:child_id&gt;/&lt;date&gt;')</w:t>
        <w:br/>
        <w:t>@login_required</w:t>
        <w:br/>
        <w:t>def payment_page(activity_id, child_id, date):</w:t>
        <w:br/>
        <w:t xml:space="preserve">    activity = Activity.query.get_or_404(activity_id)</w:t>
        <w:br/>
        <w:t xml:space="preserve">    child = Child.query.get_or_404(child_id)</w:t>
        <w:br/>
        <w:t xml:space="preserve">    </w:t>
        <w:br/>
        <w:t xml:space="preserve">    if child.parent_id != session['parent_id']:</w:t>
        <w:br/>
        <w:t xml:space="preserve">        return redirect(url_for('dashboard'))</w:t>
        <w:br/>
        <w:t xml:space="preserve">        </w:t>
        <w:br/>
        <w:t xml:space="preserve">    return render_template('payment.html', activity=activity, child=child, date=date)</w:t>
        <w:br/>
        <w:br/>
        <w:t>@app.route('/book_activity', methods=['POST'])</w:t>
        <w:br/>
        <w:t>@login_required</w:t>
        <w:br/>
        <w:t>def book_activity():</w:t>
        <w:br/>
        <w:t xml:space="preserve">    </w:t>
        <w:br/>
        <w:t xml:space="preserve">    child_id = request.form.get('child_id')</w:t>
        <w:br/>
        <w:t xml:space="preserve">    activity_id = request.form.get('activity_id')</w:t>
        <w:br/>
        <w:t xml:space="preserve">    booking_date_str = request.form.get('booking_date')</w:t>
        <w:br/>
        <w:t xml:space="preserve">    </w:t>
        <w:br/>
        <w:t xml:space="preserve">    is_ajax = request.headers.get('X-Requested-With') == 'XMLHttpRequest'</w:t>
        <w:br/>
        <w:br/>
        <w:t xml:space="preserve">    try:</w:t>
        <w:br/>
        <w:t xml:space="preserve">        booking_date = datetime.strptime(booking_date_str, '%Y-%m-%d').date()</w:t>
        <w:br/>
        <w:t xml:space="preserve">    except (ValueError, TypeError):</w:t>
        <w:br/>
        <w:t xml:space="preserve">        msg = 'Invalid date format'</w:t>
        <w:br/>
        <w:t xml:space="preserve">        if is_ajax:</w:t>
        <w:br/>
        <w:t xml:space="preserve">            return jsonify({'error': msg}), 400</w:t>
        <w:br/>
        <w:t xml:space="preserve">        flash(msg, 'danger')</w:t>
        <w:br/>
        <w:t xml:space="preserve">        return redirect(url_for('dashboard'))</w:t>
        <w:br/>
        <w:t xml:space="preserve">    </w:t>
        <w:br/>
        <w:t xml:space="preserve">    child = Child.query.get(child_id)</w:t>
        <w:br/>
        <w:t xml:space="preserve">    activity = Activity.query.get(activity_id)</w:t>
        <w:br/>
        <w:t xml:space="preserve">    </w:t>
        <w:br/>
        <w:t xml:space="preserve">    if not child or not activity:</w:t>
        <w:br/>
        <w:t xml:space="preserve">        msg = 'Invalid child or activity'</w:t>
        <w:br/>
        <w:t xml:space="preserve">        if is_ajax:</w:t>
        <w:br/>
        <w:t xml:space="preserve">            return jsonify({'error': msg}), 400</w:t>
        <w:br/>
        <w:t xml:space="preserve">        flash(msg, 'danger')</w:t>
        <w:br/>
        <w:t xml:space="preserve">        return redirect(url_for('dashboard'))</w:t>
        <w:br/>
        <w:t xml:space="preserve">    </w:t>
        <w:br/>
        <w:t xml:space="preserve">    if child.parent_id != session['parent_id']:</w:t>
        <w:br/>
        <w:t xml:space="preserve">        msg = 'Unauthorized'</w:t>
        <w:br/>
        <w:t xml:space="preserve">        if is_ajax:</w:t>
        <w:br/>
        <w:t xml:space="preserve">            return jsonify({'error': msg}), 403</w:t>
        <w:br/>
        <w:t xml:space="preserve">        flash(msg, 'danger')</w:t>
        <w:br/>
        <w:t xml:space="preserve">        return redirect(url_for('dashboard'))</w:t>
        <w:br/>
        <w:t xml:space="preserve">    </w:t>
        <w:br/>
        <w:t xml:space="preserve">    # Check conflict</w:t>
        <w:br/>
        <w:t xml:space="preserve">    existing_booking = Booking.query.filter_by(</w:t>
        <w:br/>
        <w:t xml:space="preserve">        child_id=child_id,</w:t>
        <w:br/>
        <w:t xml:space="preserve">        booking_date=booking_date,</w:t>
        <w:br/>
        <w:t xml:space="preserve">        status='confirmed'</w:t>
        <w:br/>
        <w:t xml:space="preserve">    ).first()</w:t>
        <w:br/>
        <w:t xml:space="preserve">    </w:t>
        <w:br/>
        <w:t xml:space="preserve">    if existing_booking:</w:t>
        <w:br/>
        <w:t xml:space="preserve">        msg = f'Child already has a booking on {booking_date}'</w:t>
        <w:br/>
        <w:t xml:space="preserve">        if is_ajax:</w:t>
        <w:br/>
        <w:t xml:space="preserve">            return jsonify({'error': msg}), 400</w:t>
        <w:br/>
        <w:t xml:space="preserve">        flash(msg, 'warning')</w:t>
        <w:br/>
        <w:t xml:space="preserve">        return redirect(url_for('dashboard'))</w:t>
        <w:br/>
        <w:t xml:space="preserve">    </w:t>
        <w:br/>
        <w:t xml:space="preserve">    # Check capacity</w:t>
        <w:br/>
        <w:t xml:space="preserve">    bookings_count = Booking.query.filter_by(activity_id=activity_id, booking_date=booking_date, status='confirmed').count()</w:t>
        <w:br/>
        <w:t xml:space="preserve">    if bookings_count &gt;= activity.max_capacity:</w:t>
        <w:br/>
        <w:t xml:space="preserve">        # Offer Waitlist</w:t>
        <w:br/>
        <w:t xml:space="preserve">        msg = 'Activity is full'</w:t>
        <w:br/>
        <w:t xml:space="preserve">        if is_ajax:</w:t>
        <w:br/>
        <w:t xml:space="preserve">            return jsonify({'error': msg, 'full': True}), 400</w:t>
        <w:br/>
        <w:t xml:space="preserve">        flash(msg, 'warning')</w:t>
        <w:br/>
        <w:t xml:space="preserve">        return redirect(url_for('dashboard'))</w:t>
        <w:br/>
        <w:t xml:space="preserve">    </w:t>
        <w:br/>
        <w:t xml:space="preserve">    # Create booking</w:t>
        <w:br/>
        <w:t xml:space="preserve">    booking = Booking(</w:t>
        <w:br/>
        <w:t xml:space="preserve">        parent_id=session['parent_id'],</w:t>
        <w:br/>
        <w:t xml:space="preserve">        child_id=child_id,</w:t>
        <w:br/>
        <w:t xml:space="preserve">        activity_id=activity_id,</w:t>
        <w:br/>
        <w:t xml:space="preserve">        booking_date=booking_date,</w:t>
        <w:br/>
        <w:t xml:space="preserve">        cost=activity.price</w:t>
        <w:br/>
        <w:t xml:space="preserve">    )</w:t>
        <w:br/>
        <w:t xml:space="preserve">    db.session.add(booking)</w:t>
        <w:br/>
        <w:t xml:space="preserve">    db.session.commit()</w:t>
        <w:br/>
        <w:t xml:space="preserve">    </w:t>
        <w:br/>
        <w:t xml:space="preserve">    # Send confirmation emails (non-blocking)</w:t>
        <w:br/>
        <w:t xml:space="preserve">    try:</w:t>
        <w:br/>
        <w:t xml:space="preserve">        send_booking_confirmation_email(booking)</w:t>
        <w:br/>
        <w:t xml:space="preserve">        print(f'✅ Confirmation emails sent for booking #{booking.id}')</w:t>
        <w:br/>
        <w:t xml:space="preserve">    except Exception as e:</w:t>
        <w:br/>
        <w:t xml:space="preserve">        print(f'⚠️ Email sending skipped: {str(e)}')</w:t>
        <w:br/>
        <w:t xml:space="preserve">    </w:t>
        <w:br/>
        <w:t xml:space="preserve">    if is_ajax:</w:t>
        <w:br/>
        <w:t xml:space="preserve">        return jsonify({'success': True, 'message': 'Booking confirmed!', 'booking_id': booking.id})</w:t>
        <w:br/>
        <w:t xml:space="preserve">    </w:t>
        <w:br/>
        <w:t xml:space="preserve">    flash('Booking confirmed successfully!', 'success')</w:t>
        <w:br/>
        <w:t xml:space="preserve">    return redirect(url_for('booking_success', booking_id=booking.id))</w:t>
        <w:br/>
        <w:br/>
        <w:t>@app.route('/booking_success/&lt;int:booking_id&gt;')</w:t>
        <w:br/>
        <w:t>@login_required</w:t>
        <w:br/>
        <w:t>def booking_success(booking_id):</w:t>
        <w:br/>
        <w:t xml:space="preserve">    booking = Booking.query.get_or_404(booking_id)</w:t>
        <w:br/>
        <w:t xml:space="preserve">    if booking.parent_id != session['parent_id']:</w:t>
        <w:br/>
        <w:t xml:space="preserve">        return redirect(url_for('dashboard'))</w:t>
        <w:br/>
        <w:t xml:space="preserve">    return render_template('booking_success.html', booking=booking)</w:t>
        <w:br/>
        <w:br/>
        <w:t>@app.route('/join_waitlist', methods=['POST'])</w:t>
        <w:br/>
        <w:t>@login_required</w:t>
        <w:br/>
        <w:t>def join_waitlist():</w:t>
        <w:br/>
        <w:t xml:space="preserve">        </w:t>
        <w:br/>
        <w:t xml:space="preserve">    child_id = request.form.get('child_id')</w:t>
        <w:br/>
        <w:t xml:space="preserve">    activity_id = request.form.get('activity_id')</w:t>
        <w:br/>
        <w:t xml:space="preserve">    date_str = request.form.get('date')</w:t>
        <w:br/>
        <w:t xml:space="preserve">    </w:t>
        <w:br/>
        <w:t xml:space="preserve">    try:</w:t>
        <w:br/>
        <w:t xml:space="preserve">        date = datetime.strptime(date_str, '%Y-%m-%d').date()</w:t>
        <w:br/>
        <w:t xml:space="preserve">    except:</w:t>
        <w:br/>
        <w:t xml:space="preserve">        return jsonify({'error': 'Invalid date'}), 400</w:t>
        <w:br/>
        <w:t xml:space="preserve">        </w:t>
        <w:br/>
        <w:t xml:space="preserve">    waitlist = Waitlist(</w:t>
        <w:br/>
        <w:t xml:space="preserve">        parent_id=session['parent_id'],</w:t>
        <w:br/>
        <w:t xml:space="preserve">        child_id=child_id,</w:t>
        <w:br/>
        <w:t xml:space="preserve">        activity_id=activity_id,</w:t>
        <w:br/>
        <w:t xml:space="preserve">        request_date=date</w:t>
        <w:br/>
        <w:t xml:space="preserve">    )</w:t>
        <w:br/>
        <w:t xml:space="preserve">    db.session.add(waitlist)</w:t>
        <w:br/>
        <w:t xml:space="preserve">    db.session.commit()</w:t>
        <w:br/>
        <w:t xml:space="preserve">    </w:t>
        <w:br/>
        <w:t xml:space="preserve">    return jsonify({'success': True, 'message': 'Added to waitlist'})</w:t>
        <w:br/>
        <w:br/>
        <w:br/>
        <w:br/>
        <w:t>@app.route('/invoice/&lt;int:booking_id&gt;')</w:t>
        <w:br/>
        <w:t>@login_required</w:t>
        <w:br/>
        <w:t>def generate_invoice(booking_id):</w:t>
        <w:br/>
        <w:t xml:space="preserve">    booking = Booking.query.get_or_404(booking_id)</w:t>
        <w:br/>
        <w:t xml:space="preserve">    if booking.parent_id != session['parent_id']:</w:t>
        <w:br/>
        <w:t xml:space="preserve">        abort(403)</w:t>
        <w:br/>
        <w:t xml:space="preserve">    </w:t>
        <w:br/>
        <w:t xml:space="preserve">    buffer = BytesIO()</w:t>
        <w:br/>
        <w:t xml:space="preserve">    doc = SimpleDocTemplate(</w:t>
        <w:br/>
        <w:t xml:space="preserve">        buffer, </w:t>
        <w:br/>
        <w:t xml:space="preserve">        pagesize=letter, </w:t>
        <w:br/>
        <w:t xml:space="preserve">        topMargin=0.6*inch, </w:t>
        <w:br/>
        <w:t xml:space="preserve">        bottomMargin=0.75*inch,</w:t>
        <w:br/>
        <w:t xml:space="preserve">        leftMargin=0.75*inch,</w:t>
        <w:br/>
        <w:t xml:space="preserve">        rightMargin=0.75*inch,</w:t>
        <w:br/>
        <w:t xml:space="preserve">        title=f'Invoice #{booking.id:06d}',</w:t>
        <w:br/>
        <w:t xml:space="preserve">        author='Greenwood International School'</w:t>
        <w:br/>
        <w:t xml:space="preserve">    )</w:t>
        <w:br/>
        <w:t xml:space="preserve">    elements = []</w:t>
        <w:br/>
        <w:t xml:space="preserve">    styles = getSampleStyleSheet()</w:t>
        <w:br/>
        <w:t xml:space="preserve">    </w:t>
        <w:br/>
        <w:t xml:space="preserve">    # Custom Styles</w:t>
        <w:br/>
        <w:t xml:space="preserve">    title_style = ParagraphStyle(</w:t>
        <w:br/>
        <w:t xml:space="preserve">        'CustomTitle',</w:t>
        <w:br/>
        <w:t xml:space="preserve">        parent=styles['Heading1'],</w:t>
        <w:br/>
        <w:t xml:space="preserve">        fontSize=28,</w:t>
        <w:br/>
        <w:t xml:space="preserve">        textColor=colors.HexColor('#0d6efd'),</w:t>
        <w:br/>
        <w:t xml:space="preserve">        spaceAfter=10,</w:t>
        <w:br/>
        <w:t xml:space="preserve">        alignment=1  # Center</w:t>
        <w:br/>
        <w:t xml:space="preserve">    )</w:t>
        <w:br/>
        <w:t xml:space="preserve">    </w:t>
        <w:br/>
        <w:t xml:space="preserve">    subtitle_style = ParagraphStyle(</w:t>
        <w:br/>
        <w:t xml:space="preserve">        'Subtitle',</w:t>
        <w:br/>
        <w:t xml:space="preserve">        parent=styles['Heading2'],</w:t>
        <w:br/>
        <w:t xml:space="preserve">        fontSize=16,</w:t>
        <w:br/>
        <w:t xml:space="preserve">        textColor=colors.HexColor('#1a1a1a'),</w:t>
        <w:br/>
        <w:t xml:space="preserve">        spaceAfter=5,</w:t>
        <w:br/>
        <w:t xml:space="preserve">        alignment=1</w:t>
        <w:br/>
        <w:t xml:space="preserve">    )</w:t>
        <w:br/>
        <w:t xml:space="preserve">    </w:t>
        <w:br/>
        <w:t xml:space="preserve">    small_style = ParagraphStyle(</w:t>
        <w:br/>
        <w:t xml:space="preserve">        'Small',</w:t>
        <w:br/>
        <w:t xml:space="preserve">        parent=styles['Normal'],</w:t>
        <w:br/>
        <w:t xml:space="preserve">        fontSize=9,</w:t>
        <w:br/>
        <w:t xml:space="preserve">        textColor=colors.grey,</w:t>
        <w:br/>
        <w:t xml:space="preserve">        alignment=1</w:t>
        <w:br/>
        <w:t xml:space="preserve">    )</w:t>
        <w:br/>
        <w:t xml:space="preserve">    </w:t>
        <w:br/>
        <w:t xml:space="preserve">    section_heading = ParagraphStyle(</w:t>
        <w:br/>
        <w:t xml:space="preserve">        'SectionHeading',</w:t>
        <w:br/>
        <w:t xml:space="preserve">        parent=styles['Heading3'],</w:t>
        <w:br/>
        <w:t xml:space="preserve">        fontSize=12,</w:t>
        <w:br/>
        <w:t xml:space="preserve">        textColor=colors.HexColor('#0d6efd'),</w:t>
        <w:br/>
        <w:t xml:space="preserve">        spaceAfter=8,</w:t>
        <w:br/>
        <w:t xml:space="preserve">        spaceBefore=15</w:t>
        <w:br/>
        <w:t xml:space="preserve">    )</w:t>
        <w:br/>
        <w:t xml:space="preserve">    </w:t>
        <w:br/>
        <w:t xml:space="preserve">    # Header Section</w:t>
        <w:br/>
        <w:t xml:space="preserve">    elements.append(Paragraph("INVOICE", title_style))</w:t>
        <w:br/>
        <w:t xml:space="preserve">    elements.append(Paragraph("Greenwood International School", subtitle_style))</w:t>
        <w:br/>
        <w:t xml:space="preserve">    elements.append(Paragraph("123 Education Lane, London, UK SW1A 1AA", small_style))</w:t>
        <w:br/>
        <w:t xml:space="preserve">    elements.append(Paragraph("Tel: +44 (0) 1491 570000 | Email: greenwoodinternationaluk@gmail.com", small_style))</w:t>
        <w:br/>
        <w:t xml:space="preserve">    elements.append(Paragraph("Company Registration No: 12345678 | VAT No: GB123456789", small_style))</w:t>
        <w:br/>
        <w:t xml:space="preserve">    elements.append(Spacer(1, 25))</w:t>
        <w:br/>
        <w:t xml:space="preserve">    </w:t>
        <w:br/>
        <w:t xml:space="preserve">    # Invoice Info and Client Info Side by Side</w:t>
        <w:br/>
        <w:t xml:space="preserve">    invoice_info = [</w:t>
        <w:br/>
        <w:t xml:space="preserve">        ["Invoice Number:", f"INV-{booking.id:06d}"],</w:t>
        <w:br/>
        <w:t xml:space="preserve">        ["Invoice Date:", datetime.now().strftime('%d %B %Y')],</w:t>
        <w:br/>
        <w:t xml:space="preserve">        ["Booking Date:", booking.booking_date.strftime('%d %B %Y')],</w:t>
        <w:br/>
        <w:t xml:space="preserve">        ["Payment Status:", "PAID"],</w:t>
        <w:br/>
        <w:t xml:space="preserve">        ["Payment Method:", "Online Payment"]</w:t>
        <w:br/>
        <w:t xml:space="preserve">    ]</w:t>
        <w:br/>
        <w:t xml:space="preserve">    </w:t>
        <w:br/>
        <w:t xml:space="preserve">    client_info = [</w:t>
        <w:br/>
        <w:t xml:space="preserve">        ["Bill To:", ""],</w:t>
        <w:br/>
        <w:t xml:space="preserve">        ["", booking.parent.full_name],</w:t>
        <w:br/>
        <w:t xml:space="preserve">        ["", booking.parent.email],</w:t>
        <w:br/>
        <w:t xml:space="preserve">        ["Student:", booking.child.name],</w:t>
        <w:br/>
        <w:t xml:space="preserve">        ["Year Group:", f"Grade {booking.child.grade}"]</w:t>
        <w:br/>
        <w:t xml:space="preserve">    ]</w:t>
        <w:br/>
        <w:t xml:space="preserve">    </w:t>
        <w:br/>
        <w:t xml:space="preserve">    # Create two-column layout for invoice and client info</w:t>
        <w:br/>
        <w:t xml:space="preserve">    info_table_data = []</w:t>
        <w:br/>
        <w:t xml:space="preserve">    for i in range(max(len(invoice_info), len(client_info))):</w:t>
        <w:br/>
        <w:t xml:space="preserve">        row = []</w:t>
        <w:br/>
        <w:t xml:space="preserve">        if i &lt; len(invoice_info):</w:t>
        <w:br/>
        <w:t xml:space="preserve">            row.extend(invoice_info[i])</w:t>
        <w:br/>
        <w:t xml:space="preserve">        else:</w:t>
        <w:br/>
        <w:t xml:space="preserve">            row.extend(["", ""])</w:t>
        <w:br/>
        <w:t xml:space="preserve">        row.append("")  # Spacer column</w:t>
        <w:br/>
        <w:t xml:space="preserve">        if i &lt; len(client_info):</w:t>
        <w:br/>
        <w:t xml:space="preserve">            row.extend(client_info[i])</w:t>
        <w:br/>
        <w:t xml:space="preserve">        else:</w:t>
        <w:br/>
        <w:t xml:space="preserve">            row.extend(["", ""])</w:t>
        <w:br/>
        <w:t xml:space="preserve">        info_table_data.append(row)</w:t>
        <w:br/>
        <w:t xml:space="preserve">    </w:t>
        <w:br/>
        <w:t xml:space="preserve">    info_table = Table(info_table_data, colWidths=[90, 150, 20, 80, 140])</w:t>
        <w:br/>
        <w:t xml:space="preserve">    info_table.setStyle(TableStyle([</w:t>
        <w:br/>
        <w:t xml:space="preserve">        ('FONTNAME', (0, 0), (0, -1), 'Helvetica-Bold'),</w:t>
        <w:br/>
        <w:t xml:space="preserve">        ('FONTNAME', (3, 0), (3, -1), 'Helvetica-Bold'),</w:t>
        <w:br/>
        <w:t xml:space="preserve">        ('TEXTCOLOR', (0, 0), (0, -1), colors.HexColor('#555555')),</w:t>
        <w:br/>
        <w:t xml:space="preserve">        ('TEXTCOLOR', (3, 0), (3, -1), colors.HexColor('#555555')),</w:t>
        <w:br/>
        <w:t xml:space="preserve">        ('FONTSIZE', (0, 0), (-1, -1), 10),</w:t>
        <w:br/>
        <w:t xml:space="preserve">        ('BOTTOMPADDING', (0, 0), (-1, -1), 4),</w:t>
        <w:br/>
        <w:t xml:space="preserve">        ('VALIGN', (0, 0), (-1, -1), 'TOP'),</w:t>
        <w:br/>
        <w:t xml:space="preserve">    ]))</w:t>
        <w:br/>
        <w:t xml:space="preserve">    elements.append(info_table)</w:t>
        <w:br/>
        <w:t xml:space="preserve">    elements.append(Spacer(1, 20))</w:t>
        <w:br/>
        <w:t xml:space="preserve">    </w:t>
        <w:br/>
        <w:t xml:space="preserve">    # Activity Details Section</w:t>
        <w:br/>
        <w:t xml:space="preserve">    elements.append(Paragraph("Activity Details", section_heading))</w:t>
        <w:br/>
        <w:t xml:space="preserve">    </w:t>
        <w:br/>
        <w:t xml:space="preserve">    activity_details = [</w:t>
        <w:br/>
        <w:t xml:space="preserve">        ["Activity Name:", booking.activity.name],</w:t>
        <w:br/>
        <w:t xml:space="preserve">        ["Day of Week:", booking.activity.day_of_week],</w:t>
        <w:br/>
        <w:t xml:space="preserve">        ["Time:", f"{booking.activity.start_time} - {booking.activity.end_time}"],</w:t>
        <w:br/>
        <w:t xml:space="preserve">        ["Tutor:", booking.activity.tutor.full_name if booking.activity.tutor else "To Be Assigned"],</w:t>
        <w:br/>
        <w:t xml:space="preserve">        ["Description:", booking.activity.description[:100] + "..." if len(booking.activity.description) &gt; 100 else booking.activity.description]</w:t>
        <w:br/>
        <w:t xml:space="preserve">    ]</w:t>
        <w:br/>
        <w:t xml:space="preserve">    </w:t>
        <w:br/>
        <w:t xml:space="preserve">    activity_table = Table(activity_details, colWidths=[120, 360])</w:t>
        <w:br/>
        <w:t xml:space="preserve">    activity_table.setStyle(TableStyle([</w:t>
        <w:br/>
        <w:t xml:space="preserve">        ('FONTNAME', (0, 0), (0, -1), 'Helvetica-Bold'),</w:t>
        <w:br/>
        <w:t xml:space="preserve">        ('TEXTCOLOR', (0, 0), (0, -1), colors.HexColor('#555555')),</w:t>
        <w:br/>
        <w:t xml:space="preserve">        ('FONTSIZE', (0, 0), (-1, -1), 10),</w:t>
        <w:br/>
        <w:t xml:space="preserve">        ('BOTTOMPADDING', (0, 0), (-1, -1), 5),</w:t>
        <w:br/>
        <w:t xml:space="preserve">        ('VALIGN', (0, 0), (-1, -1), 'TOP'),</w:t>
        <w:br/>
        <w:t xml:space="preserve">        ('BOX', (0, 0), (-1, -1), 0.5, colors.HexColor('#e0e0e0')),</w:t>
        <w:br/>
        <w:t xml:space="preserve">        ('BACKGROUND', (0, 0), (-1, -1), colors.HexColor('#f8f9fa')),</w:t>
        <w:br/>
        <w:t xml:space="preserve">    ]))</w:t>
        <w:br/>
        <w:t xml:space="preserve">    elements.append(activity_table)</w:t>
        <w:br/>
        <w:t xml:space="preserve">    elements.append(Spacer(1, 20))</w:t>
        <w:br/>
        <w:t xml:space="preserve">    </w:t>
        <w:br/>
        <w:t xml:space="preserve">    # Line Items Section</w:t>
        <w:br/>
        <w:t xml:space="preserve">    elements.append(Paragraph("Charges", section_heading))</w:t>
        <w:br/>
        <w:t xml:space="preserve">    </w:t>
        <w:br/>
        <w:t xml:space="preserve">    items = [</w:t>
        <w:br/>
        <w:t xml:space="preserve">        ["Description", "Scheduled Date", "Unit Price", "Quantity", "Amount"],</w:t>
        <w:br/>
        <w:t xml:space="preserve">        [</w:t>
        <w:br/>
        <w:t xml:space="preserve">            booking.activity.name,</w:t>
        <w:br/>
        <w:t xml:space="preserve">            booking.booking_date.strftime('%d %b %Y'),</w:t>
        <w:br/>
        <w:t xml:space="preserve">            f"£{booking.cost:.2f}",</w:t>
        <w:br/>
        <w:t xml:space="preserve">            "1",</w:t>
        <w:br/>
        <w:t xml:space="preserve">            f"£{booking.cost:.2f}"</w:t>
        <w:br/>
        <w:t xml:space="preserve">        ]</w:t>
        <w:br/>
        <w:t xml:space="preserve">    ]</w:t>
        <w:br/>
        <w:t xml:space="preserve">    </w:t>
        <w:br/>
        <w:t xml:space="preserve">    # Add subtotal and total rows</w:t>
        <w:br/>
        <w:t xml:space="preserve">    items.append(["", "", "", "Subtotal:", f"£{booking.cost:.2f}"])</w:t>
        <w:br/>
        <w:t xml:space="preserve">    items.append(["", "", "", "VAT (0%):", "£0.00"])</w:t>
        <w:br/>
        <w:t xml:space="preserve">    items.append(["", "", "", "Total:", f"£{booking.cost:.2f}"])</w:t>
        <w:br/>
        <w:t xml:space="preserve">    </w:t>
        <w:br/>
        <w:t xml:space="preserve">    table = Table(items, colWidths=[180, 100, 80, 80, 80])</w:t>
        <w:br/>
        <w:t xml:space="preserve">    table.setStyle(TableStyle([</w:t>
        <w:br/>
        <w:t xml:space="preserve">        # Header row</w:t>
        <w:br/>
        <w:t xml:space="preserve">        ('BACKGROUND', (0, 0), (-1, 0), colors.HexColor('#0d6efd')),</w:t>
        <w:br/>
        <w:t xml:space="preserve">        ('TEXTCOLOR', (0, 0), (-1, 0), colors.whitesmoke),</w:t>
        <w:br/>
        <w:t xml:space="preserve">        ('ALIGN', (0, 0), (-1, 0), 'CENTER'),</w:t>
        <w:br/>
        <w:t xml:space="preserve">        ('FONTNAME', (0, 0), (-1, 0), 'Helvetica-Bold'),</w:t>
        <w:br/>
        <w:t xml:space="preserve">        ('FONTSIZE', (0, 0), (-1, 0), 11),</w:t>
        <w:br/>
        <w:t xml:space="preserve">        ('BOTTOMPADDING', (0, 0), (-1, 0), 10),</w:t>
        <w:br/>
        <w:t xml:space="preserve">        ('TOPPADDING', (0, 0), (-1, 0), 10),</w:t>
        <w:br/>
        <w:t xml:space="preserve">        </w:t>
        <w:br/>
        <w:t xml:space="preserve">        # Data row</w:t>
        <w:br/>
        <w:t xml:space="preserve">        ('ALIGN', (0, 1), (0, 1), 'LEFT'),</w:t>
        <w:br/>
        <w:t xml:space="preserve">        ('ALIGN', (1, 1), (-1, 1), 'CENTER'),</w:t>
        <w:br/>
        <w:t xml:space="preserve">        ('FONTSIZE', (0, 1), (-1, 1), 10),</w:t>
        <w:br/>
        <w:t xml:space="preserve">        ('BOTTOMPADDING', (0, 1), (-1, 1), 8),</w:t>
        <w:br/>
        <w:t xml:space="preserve">        ('TOPPADDING', (0, 1), (-1, 1), 8),</w:t>
        <w:br/>
        <w:t xml:space="preserve">        ('GRID', (0, 0), (-1, 1), 0.5, colors.grey),</w:t>
        <w:br/>
        <w:t xml:space="preserve">        </w:t>
        <w:br/>
        <w:t xml:space="preserve">        # Subtotal, VAT, Total rows</w:t>
        <w:br/>
        <w:t xml:space="preserve">        ('ALIGN', (3, 2), (-1, -1), 'RIGHT'),</w:t>
        <w:br/>
        <w:t xml:space="preserve">        ('FONTNAME', (3, 2), (3, -1), 'Helvetica-Bold'),</w:t>
        <w:br/>
        <w:t xml:space="preserve">        ('FONTSIZE', (0, 2), (-1, -1), 10),</w:t>
        <w:br/>
        <w:t xml:space="preserve">        ('LINEABOVE', (3, 2), (-1, 2), 0.5, colors.grey),</w:t>
        <w:br/>
        <w:t xml:space="preserve">        ('LINEABOVE', (3, -1), (-1, -1), 1.5, colors.HexColor('#0d6efd')),</w:t>
        <w:br/>
        <w:t xml:space="preserve">        ('FONTNAME', (3, -1), (-1, -1), 'Helvetica-Bold'),</w:t>
        <w:br/>
        <w:t xml:space="preserve">        ('FONTSIZE', (3, -1), (-1, -1), 12),</w:t>
        <w:br/>
        <w:t xml:space="preserve">        ('TEXTCOLOR', (3, -1), (-1, -1), colors.HexColor('#0d6efd')),</w:t>
        <w:br/>
        <w:t xml:space="preserve">        ('BOTTOMPADDING', (0, 2), (-1, -1), 6),</w:t>
        <w:br/>
        <w:t xml:space="preserve">    ]))</w:t>
        <w:br/>
        <w:t xml:space="preserve">    elements.append(table)</w:t>
        <w:br/>
        <w:t xml:space="preserve">    elements.append(Spacer(1, 30))</w:t>
        <w:br/>
        <w:t xml:space="preserve">    </w:t>
        <w:br/>
        <w:t xml:space="preserve">    # Payment Information</w:t>
        <w:br/>
        <w:t xml:space="preserve">    elements.append(Paragraph("Payment Information", section_heading))</w:t>
        <w:br/>
        <w:t xml:space="preserve">    payment_info = Paragraph(</w:t>
        <w:br/>
        <w:t xml:space="preserve">        "Payment has been received in full for this booking. This invoice serves as a receipt for your records.",</w:t>
        <w:br/>
        <w:t xml:space="preserve">        styles['Normal']</w:t>
        <w:br/>
        <w:t xml:space="preserve">    )</w:t>
        <w:br/>
        <w:t xml:space="preserve">    elements.append(payment_info)</w:t>
        <w:br/>
        <w:t xml:space="preserve">    elements.append(Spacer(1, 20))</w:t>
        <w:br/>
        <w:t xml:space="preserve">    </w:t>
        <w:br/>
        <w:t xml:space="preserve">    # Terms and Conditions</w:t>
        <w:br/>
        <w:t xml:space="preserve">    elements.append(Paragraph("Terms &amp; Conditions", section_heading))</w:t>
        <w:br/>
        <w:t xml:space="preserve">    terms = [</w:t>
        <w:br/>
        <w:t xml:space="preserve">        "1. Cancellations must be made at least 48 hours in advance for a full refund.",</w:t>
        <w:br/>
        <w:t xml:space="preserve">        "2. Late arrivals may result in reduced session time without refund.",</w:t>
        <w:br/>
        <w:t xml:space="preserve">        "3. Parents/guardians are responsible for ensuring children are collected on time.",</w:t>
        <w:br/>
        <w:t xml:space="preserve">        "4. The school reserves the right to cancel activities due to unforeseen circumstances.",</w:t>
        <w:br/>
        <w:t xml:space="preserve">        "5. All personal information is handled in accordance with GDPR regulations."</w:t>
        <w:br/>
        <w:t xml:space="preserve">    ]</w:t>
        <w:br/>
        <w:t xml:space="preserve">    </w:t>
        <w:br/>
        <w:t xml:space="preserve">    for term in terms:</w:t>
        <w:br/>
        <w:t xml:space="preserve">        elements.append(Paragraph(term, ParagraphStyle('Terms', parent=styles['Normal'], fontSize=8, leftIndent=10)))</w:t>
        <w:br/>
        <w:t xml:space="preserve">    </w:t>
        <w:br/>
        <w:t xml:space="preserve">    elements.append(Spacer(1, 30))</w:t>
        <w:br/>
        <w:t xml:space="preserve">    </w:t>
        <w:br/>
        <w:t xml:space="preserve">    # Footer</w:t>
        <w:br/>
        <w:t xml:space="preserve">    footer_style = ParagraphStyle(</w:t>
        <w:br/>
        <w:t xml:space="preserve">        'Footer',</w:t>
        <w:br/>
        <w:t xml:space="preserve">        parent=styles['Normal'],</w:t>
        <w:br/>
        <w:t xml:space="preserve">        fontSize=9,</w:t>
        <w:br/>
        <w:t xml:space="preserve">        textColor=colors.HexColor('#0d6efd'),</w:t>
        <w:br/>
        <w:t xml:space="preserve">        alignment=1</w:t>
        <w:br/>
        <w:t xml:space="preserve">    )</w:t>
        <w:br/>
        <w:t xml:space="preserve">    elements.append(Paragraph("Thank you for choosing Greenwood International School!", footer_style))</w:t>
        <w:br/>
        <w:t xml:space="preserve">    elements.append(Paragraph("For any queries, please contact us at greenwoodinternationaluk@gmail.com or +44 (0) 1491 570000", small_style))</w:t>
        <w:br/>
        <w:t xml:space="preserve">    </w:t>
        <w:br/>
        <w:t xml:space="preserve">    doc.build(elements)</w:t>
        <w:br/>
        <w:t xml:space="preserve">    buffer.seek(0)</w:t>
        <w:br/>
        <w:t xml:space="preserve">    </w:t>
        <w:br/>
        <w:t xml:space="preserve">    # Create response with proper headers for PDF download</w:t>
        <w:br/>
        <w:t xml:space="preserve">    # Using inline with proper filename encoding to ensure correct filename in all browsers</w:t>
        <w:br/>
        <w:t xml:space="preserve">    invoice_filename = f'Invoice_{booking.id:06d}_Greenwood.pdf'</w:t>
        <w:br/>
        <w:t xml:space="preserve">    </w:t>
        <w:br/>
        <w:t xml:space="preserve">    response = make_response(buffer.getvalue())</w:t>
        <w:br/>
        <w:t xml:space="preserve">    response.headers['Content-Type'] = 'application/pdf'</w:t>
        <w:br/>
        <w:t xml:space="preserve">    response.headers['Content-Disposition'] = f'inline; filename="{invoice_filename}"'</w:t>
        <w:br/>
        <w:t xml:space="preserve">    response.headers['Cache-Control'] = 'no-cache, no-store, must-revalidate'</w:t>
        <w:br/>
        <w:t xml:space="preserve">    response.headers['Pragma'] = 'no-cache'</w:t>
        <w:br/>
        <w:t xml:space="preserve">    response.headers['Expires'] = '0'</w:t>
        <w:br/>
        <w:t xml:space="preserve">    </w:t>
        <w:br/>
        <w:t xml:space="preserve">    return response</w:t>
        <w:br/>
        <w:br/>
        <w:t># --- Admin Routes ---</w:t>
        <w:br/>
        <w:br/>
        <w:t>@app.route('/admin/login', methods=['GET', 'POST'])</w:t>
        <w:br/>
        <w:t>def admin_login():</w:t>
        <w:br/>
        <w:t xml:space="preserve">    if request.method == 'POST':</w:t>
        <w:br/>
        <w:t xml:space="preserve">        email = request.form.get('email')</w:t>
        <w:br/>
        <w:t xml:space="preserve">        password = request.form.get('password')</w:t>
        <w:br/>
        <w:t xml:space="preserve">        admin = Admin.query.filter_by(email=email).first()</w:t>
        <w:br/>
        <w:t xml:space="preserve">        if admin and admin.check_password(password):</w:t>
        <w:br/>
        <w:t xml:space="preserve">            session['admin_id'] = admin.id</w:t>
        <w:br/>
        <w:t xml:space="preserve">            return redirect(url_for('admin_dashboard'))</w:t>
        <w:br/>
        <w:t xml:space="preserve">        return render_template('admin/login.html', error='Invalid credentials')</w:t>
        <w:br/>
        <w:t xml:space="preserve">    return render_template('admin/login.html')</w:t>
        <w:br/>
        <w:br/>
        <w:t>@app.route('/admin/dashboard')</w:t>
        <w:br/>
        <w:t>@admin_required</w:t>
        <w:br/>
        <w:t>def admin_dashboard():</w:t>
        <w:br/>
        <w:t xml:space="preserve">    </w:t>
        <w:br/>
        <w:t xml:space="preserve">    total_bookings = Booking.query.count()</w:t>
        <w:br/>
        <w:t xml:space="preserve">    total_revenue = db.session.query(db.func.sum(Booking.cost)).scalar() or 0</w:t>
        <w:br/>
        <w:t xml:space="preserve">    activities = Activity.query.all()</w:t>
        <w:br/>
        <w:t xml:space="preserve">    tutors = Tutor.query.all()</w:t>
        <w:br/>
        <w:t xml:space="preserve">    </w:t>
        <w:br/>
        <w:t xml:space="preserve">    return render_template('admin/dashboard.html', </w:t>
        <w:br/>
        <w:t xml:space="preserve">                           total_bookings=total_bookings, </w:t>
        <w:br/>
        <w:t xml:space="preserve">                           total_revenue=total_revenue,</w:t>
        <w:br/>
        <w:t xml:space="preserve">                           activities=activities,</w:t>
        <w:br/>
        <w:t xml:space="preserve">                           tutors=tutors)</w:t>
        <w:br/>
        <w:br/>
        <w:t>@app.route('/admin/activity/add', methods=['POST'])</w:t>
        <w:br/>
        <w:t>@admin_required</w:t>
        <w:br/>
        <w:t>def add_activity():</w:t>
        <w:br/>
        <w:t xml:space="preserve">        </w:t>
        <w:br/>
        <w:t xml:space="preserve">    # Logic to add activity</w:t>
        <w:br/>
        <w:t xml:space="preserve">    name = request.form.get('name')</w:t>
        <w:br/>
        <w:t xml:space="preserve">    try:</w:t>
        <w:br/>
        <w:t xml:space="preserve">        price = float(request.form.get('price'))</w:t>
        <w:br/>
        <w:t xml:space="preserve">    except (ValueError, TypeError):</w:t>
        <w:br/>
        <w:t xml:space="preserve">        flash('Invalid price format', 'error')</w:t>
        <w:br/>
        <w:t xml:space="preserve">        return redirect(url_for('admin_dashboard'))</w:t>
        <w:br/>
        <w:t xml:space="preserve">        </w:t>
        <w:br/>
        <w:t xml:space="preserve">    day = request.form.get('day')</w:t>
        <w:br/>
        <w:t xml:space="preserve">    start = request.form.get('start')</w:t>
        <w:br/>
        <w:t xml:space="preserve">    end = request.form.get('end')</w:t>
        <w:br/>
        <w:t xml:space="preserve">    tutor_id = request.form.get('tutor_id')</w:t>
        <w:br/>
        <w:t xml:space="preserve">    </w:t>
        <w:br/>
        <w:t xml:space="preserve">    activity = Activity(name=name, price=price, day_of_week=day, start_time=start, end_time=end)</w:t>
        <w:br/>
        <w:t xml:space="preserve">    if tutor_id:</w:t>
        <w:br/>
        <w:t xml:space="preserve">        activity.tutor_id = tutor_id</w:t>
        <w:br/>
        <w:t xml:space="preserve">        </w:t>
        <w:br/>
        <w:t xml:space="preserve">    db.session.add(activity)</w:t>
        <w:br/>
        <w:t xml:space="preserve">    db.session.commit()</w:t>
        <w:br/>
        <w:t xml:space="preserve">    </w:t>
        <w:br/>
        <w:t xml:space="preserve">    flash('Activity created successfully!', 'success')</w:t>
        <w:br/>
        <w:t xml:space="preserve">    return redirect(url_for('admin_dashboard'))</w:t>
        <w:br/>
        <w:br/>
        <w:t>@app.route('/admin/tutor/add', methods=['POST'])</w:t>
        <w:br/>
        <w:t>@admin_required</w:t>
        <w:br/>
        <w:t>def add_tutor():</w:t>
        <w:br/>
        <w:t xml:space="preserve">        </w:t>
        <w:br/>
        <w:t xml:space="preserve">    email = request.form.get('email')</w:t>
        <w:br/>
        <w:t xml:space="preserve">    password = request.form.get('password')</w:t>
        <w:br/>
        <w:t xml:space="preserve">    full_name = request.form.get('full_name')</w:t>
        <w:br/>
        <w:t xml:space="preserve">    specialization = request.form.get('specialization')</w:t>
        <w:br/>
        <w:t xml:space="preserve">    </w:t>
        <w:br/>
        <w:t xml:space="preserve">    if Tutor.query.filter_by(email=email).first():</w:t>
        <w:br/>
        <w:t xml:space="preserve">        flash('Email already registered', 'error')</w:t>
        <w:br/>
        <w:t xml:space="preserve">        return redirect(url_for('admin_dashboard'))</w:t>
        <w:br/>
        <w:t xml:space="preserve">        </w:t>
        <w:br/>
        <w:t xml:space="preserve">    tutor = Tutor(email=email, full_name=full_name, specialization=specialization)</w:t>
        <w:br/>
        <w:t xml:space="preserve">    tutor.set_password(password)</w:t>
        <w:br/>
        <w:t xml:space="preserve">    db.session.add(tutor)</w:t>
        <w:br/>
        <w:t xml:space="preserve">    db.session.commit()</w:t>
        <w:br/>
        <w:t xml:space="preserve">    </w:t>
        <w:br/>
        <w:t xml:space="preserve">    flash('Tutor added successfully', 'success')</w:t>
        <w:br/>
        <w:t xml:space="preserve">    return redirect(url_for('admin_dashboard'))</w:t>
        <w:br/>
        <w:br/>
        <w:t>@app.route('/admin/tutor/delete/&lt;int:id&gt;', methods=['POST'])</w:t>
        <w:br/>
        <w:t>@admin_required</w:t>
        <w:br/>
        <w:t>def delete_tutor(id):</w:t>
        <w:br/>
        <w:t xml:space="preserve">    tutor = Tutor.query.get_or_404(id)</w:t>
        <w:br/>
        <w:t xml:space="preserve">    </w:t>
        <w:br/>
        <w:t xml:space="preserve">    # Unassign from activities first</w:t>
        <w:br/>
        <w:t xml:space="preserve">    for activity in tutor.activities:</w:t>
        <w:br/>
        <w:t xml:space="preserve">        activity.tutor_id = None</w:t>
        <w:br/>
        <w:t xml:space="preserve">        </w:t>
        <w:br/>
        <w:t xml:space="preserve">    db.session.delete(tutor)</w:t>
        <w:br/>
        <w:t xml:space="preserve">    db.session.commit()</w:t>
        <w:br/>
        <w:t xml:space="preserve">    flash('Tutor deleted successfully', 'success')</w:t>
        <w:br/>
        <w:t xml:space="preserve">    return redirect(url_for('admin_dashboard'))</w:t>
        <w:br/>
        <w:br/>
        <w:t>@app.route('/admin/activity/delete/&lt;int:id&gt;', methods=['POST'])</w:t>
        <w:br/>
        <w:t>@admin_required</w:t>
        <w:br/>
        <w:t>def delete_activity(id):</w:t>
        <w:br/>
        <w:t xml:space="preserve">    activity = Activity.query.get_or_404(id)</w:t>
        <w:br/>
        <w:t xml:space="preserve">    db.session.delete(activity)</w:t>
        <w:br/>
        <w:t xml:space="preserve">    db.session.commit()</w:t>
        <w:br/>
        <w:t xml:space="preserve">    flash('Activity deleted successfully', 'success')</w:t>
        <w:br/>
        <w:t xml:space="preserve">    return redirect(url_for('admin_dashboard'))</w:t>
        <w:br/>
        <w:br/>
        <w:t>@app.route('/admin/tutor/edit/&lt;int:id&gt;', methods=['POST'])</w:t>
        <w:br/>
        <w:t>@admin_required</w:t>
        <w:br/>
        <w:t>def edit_tutor(id):</w:t>
        <w:br/>
        <w:t xml:space="preserve">    tutor = Tutor.query.get_or_404(id)</w:t>
        <w:br/>
        <w:t xml:space="preserve">    </w:t>
        <w:br/>
        <w:t xml:space="preserve">    tutor.full_name = request.form.get('full_name')</w:t>
        <w:br/>
        <w:t xml:space="preserve">    tutor.email = request.form.get('email')</w:t>
        <w:br/>
        <w:t xml:space="preserve">    tutor.specialization = request.form.get('specialization')</w:t>
        <w:br/>
        <w:t xml:space="preserve">    </w:t>
        <w:br/>
        <w:t xml:space="preserve">    if request.form.get('password'):</w:t>
        <w:br/>
        <w:t xml:space="preserve">        tutor.set_password(request.form.get('password'))</w:t>
        <w:br/>
        <w:t xml:space="preserve">        </w:t>
        <w:br/>
        <w:t xml:space="preserve">    db.session.commit()</w:t>
        <w:br/>
        <w:t xml:space="preserve">    flash('Tutor updated successfully', 'success')</w:t>
        <w:br/>
        <w:t xml:space="preserve">    return redirect(url_for('admin_dashboard'))</w:t>
        <w:br/>
        <w:br/>
        <w:t>@app.route('/admin/activity/edit/&lt;int:id&gt;', methods=['POST'])</w:t>
        <w:br/>
        <w:t>@admin_required</w:t>
        <w:br/>
        <w:t>def edit_activity(id):</w:t>
        <w:br/>
        <w:t xml:space="preserve">    activity = Activity.query.get_or_404(id)</w:t>
        <w:br/>
        <w:t xml:space="preserve">    </w:t>
        <w:br/>
        <w:t xml:space="preserve">    activity.name = request.form.get('name')</w:t>
        <w:br/>
        <w:t xml:space="preserve">    try:</w:t>
        <w:br/>
        <w:t xml:space="preserve">        activity.price = float(request.form.get('price'))</w:t>
        <w:br/>
        <w:t xml:space="preserve">    except (ValueError, TypeError):</w:t>
        <w:br/>
        <w:t xml:space="preserve">        flash('Invalid price format', 'error')</w:t>
        <w:br/>
        <w:t xml:space="preserve">        return redirect(url_for('admin_dashboard'))</w:t>
        <w:br/>
        <w:t xml:space="preserve">        </w:t>
        <w:br/>
        <w:t xml:space="preserve">    activity.day_of_week = request.form.get('day')</w:t>
        <w:br/>
        <w:t xml:space="preserve">    activity.start_time = request.form.get('start')</w:t>
        <w:br/>
        <w:t xml:space="preserve">    activity.end_time = request.form.get('end')</w:t>
        <w:br/>
        <w:t xml:space="preserve">    </w:t>
        <w:br/>
        <w:t xml:space="preserve">    tutor_id = request.form.get('tutor_id')</w:t>
        <w:br/>
        <w:t xml:space="preserve">    if tutor_id:</w:t>
        <w:br/>
        <w:t xml:space="preserve">        activity.tutor_id = tutor_id</w:t>
        <w:br/>
        <w:t xml:space="preserve">    else:</w:t>
        <w:br/>
        <w:t xml:space="preserve">        activity.tutor_id = None</w:t>
        <w:br/>
        <w:t xml:space="preserve">        </w:t>
        <w:br/>
        <w:t xml:space="preserve">    db.session.commit()</w:t>
        <w:br/>
        <w:t xml:space="preserve">    flash('Activity updated successfully', 'success')</w:t>
        <w:br/>
        <w:t xml:space="preserve">    return redirect(url_for('admin_dashboard'))</w:t>
        <w:br/>
        <w:br/>
        <w:br/>
        <w:t>@app.route('/admin/pending-tutors')</w:t>
        <w:br/>
        <w:t>@admin_required</w:t>
        <w:br/>
        <w:t>def admin_pending_tutors():</w:t>
        <w:br/>
        <w:t xml:space="preserve">    """Pending tutors"""</w:t>
        <w:br/>
        <w:t xml:space="preserve">    pending = Tutor.query.filter_by(status='pending').order_by(Tutor.application_date.desc()).all()</w:t>
        <w:br/>
        <w:t xml:space="preserve">    approved = Tutor.query.filter_by(status='approved').all()</w:t>
        <w:br/>
        <w:t xml:space="preserve">    rejected = Tutor.query.filter_by(status='rejected').all()</w:t>
        <w:br/>
        <w:t xml:space="preserve">    return render_template('admin/pending_tutors.html', pending=pending, approved=approved, rejected=rejected)</w:t>
        <w:br/>
        <w:br/>
        <w:t>@app.route('/admin/approve-tutor/&lt;int:tutor_id&gt;', methods=['POST'])</w:t>
        <w:br/>
        <w:t>@admin_required</w:t>
        <w:br/>
        <w:t>def approve_tutor(tutor_id):</w:t>
        <w:br/>
        <w:t xml:space="preserve">    """Approve tutor"""</w:t>
        <w:br/>
        <w:t xml:space="preserve">    tutor = Tutor.query.get_or_404(tutor_id)</w:t>
        <w:br/>
        <w:t xml:space="preserve">    tutor.status = 'approved'</w:t>
        <w:br/>
        <w:t xml:space="preserve">    tutor.approved_by = session['admin_id']</w:t>
        <w:br/>
        <w:t xml:space="preserve">    tutor.approval_date = datetime.utcnow()</w:t>
        <w:br/>
        <w:t xml:space="preserve">    tutor.email_verified = True</w:t>
        <w:br/>
        <w:t xml:space="preserve">    db.session.commit()</w:t>
        <w:br/>
        <w:t xml:space="preserve">    </w:t>
        <w:br/>
        <w:t xml:space="preserve">    try:</w:t>
        <w:br/>
        <w:t xml:space="preserve">        send_tutor_approval_email(tutor)</w:t>
        <w:br/>
        <w:t xml:space="preserve">    except:</w:t>
        <w:br/>
        <w:t xml:space="preserve">        pass</w:t>
        <w:br/>
        <w:t xml:space="preserve">    </w:t>
        <w:br/>
        <w:t xml:space="preserve">    flash(f'{tutor.full_name} approved!', 'success')</w:t>
        <w:br/>
        <w:t xml:space="preserve">    return redirect(url_for('admin_pending_tutors'))</w:t>
        <w:br/>
        <w:br/>
        <w:t>@app.route('/admin/reject-tutor/&lt;int:tutor_id&gt;', methods=['POST'])</w:t>
        <w:br/>
        <w:t>@admin_required</w:t>
        <w:br/>
        <w:t>def reject_tutor(tutor_id):</w:t>
        <w:br/>
        <w:t xml:space="preserve">    """Reject tutor"""</w:t>
        <w:br/>
        <w:t xml:space="preserve">    tutor = Tutor.query.get_or_404(tutor_id)</w:t>
        <w:br/>
        <w:t xml:space="preserve">    tutor.status = 'rejected'</w:t>
        <w:br/>
        <w:t xml:space="preserve">    tutor.approved_by = session['admin_id']</w:t>
        <w:br/>
        <w:t xml:space="preserve">    tutor.approval_date = datetime.utcnow()</w:t>
        <w:br/>
        <w:t xml:space="preserve">    db.session.commit()</w:t>
        <w:br/>
        <w:t xml:space="preserve">    </w:t>
        <w:br/>
        <w:t xml:space="preserve">    try:</w:t>
        <w:br/>
        <w:t xml:space="preserve">        send_tutor_rejection_email(tutor)</w:t>
        <w:br/>
        <w:t xml:space="preserve">    except:</w:t>
        <w:br/>
        <w:t xml:space="preserve">        pass</w:t>
        <w:br/>
        <w:t xml:space="preserve">    </w:t>
        <w:br/>
        <w:t xml:space="preserve">    flash(f'{tutor.full_name} rejected.', 'info')</w:t>
        <w:br/>
        <w:t xml:space="preserve">    return redirect(url_for('admin_pending_tutors'))</w:t>
        <w:br/>
        <w:br/>
        <w:br/>
        <w:t># --- Tutor Routes ---</w:t>
        <w:br/>
        <w:br/>
        <w:t>@app.route('/tutor/login', methods=['GET', 'POST'])</w:t>
        <w:br/>
        <w:t>def tutor_login():</w:t>
        <w:br/>
        <w:t xml:space="preserve">    if request.method == 'POST':</w:t>
        <w:br/>
        <w:t xml:space="preserve">        email = request.form.get('email')</w:t>
        <w:br/>
        <w:t xml:space="preserve">        password = request.form.get('password')</w:t>
        <w:br/>
        <w:t xml:space="preserve">        tutor = Tutor.query.filter_by(email=email).first()</w:t>
        <w:br/>
        <w:t xml:space="preserve">        if tutor and tutor.check_password(password) and tutor.status == 'approved':</w:t>
        <w:br/>
        <w:t xml:space="preserve">            session['tutor_id'] = tutor.id</w:t>
        <w:br/>
        <w:t xml:space="preserve">            session['tutor_name'] = tutor.full_name</w:t>
        <w:br/>
        <w:t xml:space="preserve">            return redirect(url_for('tutor_dashboard'))</w:t>
        <w:br/>
        <w:t xml:space="preserve">        return render_template('tutor/login.html', error='Invalid credentials')</w:t>
        <w:br/>
        <w:t xml:space="preserve">    return render_template('tutor/login.html')</w:t>
        <w:br/>
        <w:br/>
        <w:br/>
        <w:t>@app.route('/tutor/register', methods=['GET', 'POST'])</w:t>
        <w:br/>
        <w:t>def tutor_register():</w:t>
        <w:br/>
        <w:t xml:space="preserve">    """Tutor registration"""</w:t>
        <w:br/>
        <w:t xml:space="preserve">    if request.method == 'POST':</w:t>
        <w:br/>
        <w:t xml:space="preserve">        email = request.form.get('email')</w:t>
        <w:br/>
        <w:t xml:space="preserve">        password = request.form.get('password')</w:t>
        <w:br/>
        <w:t xml:space="preserve">        confirm = request.form.get('confirm_password')</w:t>
        <w:br/>
        <w:t xml:space="preserve">        name = request.form.get('full_name')</w:t>
        <w:br/>
        <w:t xml:space="preserve">        spec = request.form.get('specialization')</w:t>
        <w:br/>
        <w:t xml:space="preserve">        quals = request.form.get('qualifications')</w:t>
        <w:br/>
        <w:t xml:space="preserve">        bio = request.form.get('bio')</w:t>
        <w:br/>
        <w:t xml:space="preserve">        </w:t>
        <w:br/>
        <w:t xml:space="preserve">        if not all([email, password, confirm, name, spec, quals]):</w:t>
        <w:br/>
        <w:t xml:space="preserve">            return render_template('tutor/register.html', error='All fields required')</w:t>
        <w:br/>
        <w:t xml:space="preserve">        </w:t>
        <w:br/>
        <w:t xml:space="preserve">        if password != confirm:</w:t>
        <w:br/>
        <w:t xml:space="preserve">            return render_template('tutor/register.html', error='Passwords do not match')</w:t>
        <w:br/>
        <w:t xml:space="preserve">        </w:t>
        <w:br/>
        <w:t xml:space="preserve">        if len(password) &lt; 8:</w:t>
        <w:br/>
        <w:t xml:space="preserve">            return render_template('tutor/register.html', error='Password must be 8+ characters')</w:t>
        <w:br/>
        <w:t xml:space="preserve">        </w:t>
        <w:br/>
        <w:t xml:space="preserve">        if Tutor.query.filter_by(email=email).first():</w:t>
        <w:br/>
        <w:t xml:space="preserve">            return render_template('tutor/register.html', error='Email already registered')</w:t>
        <w:br/>
        <w:t xml:space="preserve">        </w:t>
        <w:br/>
        <w:t xml:space="preserve">        tutor = Tutor(email=email, full_name=name, specialization=spec, qualifications=quals, bio=bio, status='pending')</w:t>
        <w:br/>
        <w:t xml:space="preserve">        tutor.set_password(password)</w:t>
        <w:br/>
        <w:t xml:space="preserve">        db.session.add(tutor)</w:t>
        <w:br/>
        <w:t xml:space="preserve">        db.session.commit()</w:t>
        <w:br/>
        <w:t xml:space="preserve">        </w:t>
        <w:br/>
        <w:t xml:space="preserve">        try:</w:t>
        <w:br/>
        <w:t xml:space="preserve">            send_tutor_application_email(tutor)</w:t>
        <w:br/>
        <w:t xml:space="preserve">        except:</w:t>
        <w:br/>
        <w:t xml:space="preserve">            pass</w:t>
        <w:br/>
        <w:t xml:space="preserve">        </w:t>
        <w:br/>
        <w:t xml:space="preserve">        flash('Application submitted! You will receive an email once reviewed.', 'success')</w:t>
        <w:br/>
        <w:t xml:space="preserve">        return redirect(url_for('portal_home'))</w:t>
        <w:br/>
        <w:t xml:space="preserve">    </w:t>
        <w:br/>
        <w:t xml:space="preserve">    return render_template('tutor/register.html')</w:t>
        <w:br/>
        <w:br/>
        <w:br/>
        <w:t>@app.route('/tutor/dashboard')</w:t>
        <w:br/>
        <w:t>@tutor_required</w:t>
        <w:br/>
        <w:t>def tutor_dashboard():</w:t>
        <w:br/>
        <w:t xml:space="preserve">    </w:t>
        <w:br/>
        <w:t xml:space="preserve">    tutor = Tutor.query.get(session['tutor_id'])</w:t>
        <w:br/>
        <w:t xml:space="preserve">    # Get activities assigned to this tutor</w:t>
        <w:br/>
        <w:t xml:space="preserve">    activities = Activity.query.filter_by(tutor_id=tutor.id).all()</w:t>
        <w:br/>
        <w:t xml:space="preserve">    </w:t>
        <w:br/>
        <w:t xml:space="preserve">    return render_template('tutor/dashboard.html', tutor=tutor, activities=activities)</w:t>
        <w:br/>
        <w:br/>
        <w:t>@app.route('/tutor/attendance/&lt;int:activity_id&gt;', methods=['GET', 'POST'])</w:t>
        <w:br/>
        <w:t>@tutor_required</w:t>
        <w:br/>
        <w:t>def tutor_attendance(activity_id):</w:t>
        <w:br/>
        <w:t xml:space="preserve">    </w:t>
        <w:br/>
        <w:t xml:space="preserve">    activity = Activity.query.get_or_404(activity_id)</w:t>
        <w:br/>
        <w:t xml:space="preserve">    if activity.tutor_id != session['tutor_id']:</w:t>
        <w:br/>
        <w:t xml:space="preserve">        return redirect(url_for('tutor_dashboard'))</w:t>
        <w:br/>
        <w:t xml:space="preserve">        </w:t>
        <w:br/>
        <w:t xml:space="preserve">    if request.method == 'POST':</w:t>
        <w:br/>
        <w:t xml:space="preserve">        date_str = request.form.get('date')</w:t>
        <w:br/>
        <w:t xml:space="preserve">        try:</w:t>
        <w:br/>
        <w:t xml:space="preserve">            date = datetime.strptime(date_str, '%Y-%m-%d').date()</w:t>
        <w:br/>
        <w:t xml:space="preserve">        except:</w:t>
        <w:br/>
        <w:t xml:space="preserve">            date = datetime.utcnow().date()</w:t>
        <w:br/>
        <w:t xml:space="preserve">            </w:t>
        <w:br/>
        <w:t xml:space="preserve">        # Process attendance for each student</w:t>
        <w:br/>
        <w:t xml:space="preserve">        bookings = Booking.query.filter_by(activity_id=activity_id, status='confirmed').all()</w:t>
        <w:br/>
        <w:t xml:space="preserve">        for booking in bookings:</w:t>
        <w:br/>
        <w:t xml:space="preserve">            status = request.form.get(f'status_{booking.child.id}')</w:t>
        <w:br/>
        <w:t xml:space="preserve">            notes = request.form.get(f'notes_{booking.child.id}')</w:t>
        <w:br/>
        <w:t xml:space="preserve">            </w:t>
        <w:br/>
        <w:t xml:space="preserve">            # Check if record exists</w:t>
        <w:br/>
        <w:t xml:space="preserve">            record = Attendance.query.filter_by(</w:t>
        <w:br/>
        <w:t xml:space="preserve">                child_id=booking.child.id,</w:t>
        <w:br/>
        <w:t xml:space="preserve">                activity_id=activity_id,</w:t>
        <w:br/>
        <w:t xml:space="preserve">                date=date</w:t>
        <w:br/>
        <w:t xml:space="preserve">            ).first()</w:t>
        <w:br/>
        <w:t xml:space="preserve">            </w:t>
        <w:br/>
        <w:t xml:space="preserve">            if record:</w:t>
        <w:br/>
        <w:t xml:space="preserve">                record.status = status</w:t>
        <w:br/>
        <w:t xml:space="preserve">            else:</w:t>
        <w:br/>
        <w:t xml:space="preserve">                record = Attendance(</w:t>
        <w:br/>
        <w:t xml:space="preserve">                    child_id=booking.child.id,</w:t>
        <w:br/>
        <w:t xml:space="preserve">                    activity_id=activity_id,</w:t>
        <w:br/>
        <w:t xml:space="preserve">                    date=date,</w:t>
        <w:br/>
        <w:t xml:space="preserve">                    status=status</w:t>
        <w:br/>
        <w:t xml:space="preserve">                )</w:t>
        <w:br/>
        <w:t xml:space="preserve">                db.session.add(record)</w:t>
        <w:br/>
        <w:t xml:space="preserve">        </w:t>
        <w:br/>
        <w:t xml:space="preserve">        db.session.commit()</w:t>
        <w:br/>
        <w:t xml:space="preserve">        flash('Attendance recorded successfully!', 'success')</w:t>
        <w:br/>
        <w:t xml:space="preserve">        return redirect(url_for('tutor_dashboard'))</w:t>
        <w:br/>
        <w:t xml:space="preserve">    </w:t>
        <w:br/>
        <w:t xml:space="preserve">    # GET request - show attendance form</w:t>
        <w:br/>
        <w:t xml:space="preserve">    bookings = Booking.query.filter_by(activity_id=activity_id, status='confirmed').all()</w:t>
        <w:br/>
        <w:t xml:space="preserve">    return render_template('tutor/attendance.html', </w:t>
        <w:br/>
        <w:t xml:space="preserve">                         activity=activity, </w:t>
        <w:br/>
        <w:t xml:space="preserve">                         bookings=bookings,</w:t>
        <w:br/>
        <w:t xml:space="preserve">                         today=datetime.utcnow().date())</w:t>
        <w:br/>
        <w:br/>
        <w:t>@app.route('/tutor/attendance_history/&lt;int:activity_id&gt;')</w:t>
        <w:br/>
        <w:t>@tutor_required</w:t>
        <w:br/>
        <w:t>def attendance_history(activity_id):</w:t>
        <w:br/>
        <w:t xml:space="preserve">    """View attendance history for an activity"""</w:t>
        <w:br/>
        <w:t xml:space="preserve">    tutor_id = session['tutor_id']</w:t>
        <w:br/>
        <w:t xml:space="preserve">    </w:t>
        <w:br/>
        <w:t xml:space="preserve">    activity = Activity.query.get_or_404(activity_id)</w:t>
        <w:br/>
        <w:t xml:space="preserve">    if activity.tutor_id != tutor_id:</w:t>
        <w:br/>
        <w:t xml:space="preserve">        return redirect(url_for('tutor_dashboard'))</w:t>
        <w:br/>
        <w:t xml:space="preserve">    </w:t>
        <w:br/>
        <w:t xml:space="preserve">    # Get all attendance records for this activity, grouped by date</w:t>
        <w:br/>
        <w:t xml:space="preserve">    from sqlalchemy import func</w:t>
        <w:br/>
        <w:t xml:space="preserve">    from sqlalchemy.sql import case</w:t>
        <w:br/>
        <w:t xml:space="preserve">    </w:t>
        <w:br/>
        <w:t xml:space="preserve">    attendance_records = db.session.query(</w:t>
        <w:br/>
        <w:t xml:space="preserve">        Attendance.date,</w:t>
        <w:br/>
        <w:t xml:space="preserve">        func.count(Attendance.id).label('total'),</w:t>
        <w:br/>
        <w:t xml:space="preserve">        func.sum(case((Attendance.status == 'present', 1), else_=0)).label('present'),</w:t>
        <w:br/>
        <w:t xml:space="preserve">        func.sum(case((Attendance.status == 'late', 1), else_=0)).label('late'),</w:t>
        <w:br/>
        <w:t xml:space="preserve">        func.sum(case((Attendance.status == 'absent', 1), else_=0)).label('absent')</w:t>
        <w:br/>
        <w:t xml:space="preserve">    ).filter_by(activity_id=activity_id).group_by(Attendance.date).order_by(Attendance.date.desc()).all()</w:t>
        <w:br/>
        <w:t xml:space="preserve">    </w:t>
        <w:br/>
        <w:t xml:space="preserve">    # Get detailed records for each date</w:t>
        <w:br/>
        <w:t xml:space="preserve">    detailed_records = {}</w:t>
        <w:br/>
        <w:t xml:space="preserve">    for record in attendance_records:</w:t>
        <w:br/>
        <w:t xml:space="preserve">        date = record.date</w:t>
        <w:br/>
        <w:t xml:space="preserve">        detailed_records[date] = Attendance.query.filter_by(</w:t>
        <w:br/>
        <w:t xml:space="preserve">            activity_id=activity_id,</w:t>
        <w:br/>
        <w:t xml:space="preserve">            date=date</w:t>
        <w:br/>
        <w:t xml:space="preserve">        ).join(Child).all()</w:t>
        <w:br/>
        <w:t xml:space="preserve">    </w:t>
        <w:br/>
        <w:t xml:space="preserve">    return render_template('tutor/attendance_history.html',</w:t>
        <w:br/>
        <w:t xml:space="preserve">                         activity=activity,</w:t>
        <w:br/>
        <w:t xml:space="preserve">                         attendance_records=attendance_records,</w:t>
        <w:br/>
        <w:t xml:space="preserve">                         detailed_records=detailed_records)</w:t>
        <w:br/>
        <w:br/>
        <w:t># --- DB Init ---</w:t>
        <w:br/>
        <w:br/>
        <w:t>def init_db():</w:t>
        <w:br/>
        <w:t xml:space="preserve">    with app.app_context():</w:t>
        <w:br/>
        <w:t xml:space="preserve">        db.create_all()</w:t>
        <w:br/>
        <w:t xml:space="preserve">        </w:t>
        <w:br/>
        <w:t xml:space="preserve">        # Create Default Admin</w:t>
        <w:br/>
        <w:t xml:space="preserve">        # Create Default Admin</w:t>
        <w:br/>
        <w:t xml:space="preserve">        if not Admin.query.filter_by(email='greenwoodinternationaluk@gmail.com').first():</w:t>
        <w:br/>
        <w:t xml:space="preserve">            admin = Admin(email='greenwoodinternationaluk@gmail.com')</w:t>
        <w:br/>
        <w:t xml:space="preserve">            # Use environment variable or default (avoiding hardcoded secret for git)</w:t>
        <w:br/>
        <w:t xml:space="preserve">            import os</w:t>
        <w:br/>
        <w:t xml:space="preserve">            admin.set_password(os.environ.get('ADMIN_PASSWORD', 'change_me'))</w:t>
        <w:br/>
        <w:t xml:space="preserve">            db.session.add(admin)</w:t>
        <w:br/>
        <w:t xml:space="preserve">            db.session.commit()</w:t>
        <w:br/>
        <w:t xml:space="preserve">            print("Admin created: greenwoodinternationaluk@gmail.com")</w:t>
        <w:br/>
        <w:t xml:space="preserve">            </w:t>
        <w:br/>
        <w:t xml:space="preserve">        # Create Sample Tutor</w:t>
        <w:br/>
        <w:t xml:space="preserve">        if not Tutor.query.filter_by(email='tutor@school.edu').first():</w:t>
        <w:br/>
        <w:t xml:space="preserve">            tutor = Tutor(email='tutor@school.edu', full_name='Sarah Jenkins', specialization='Science &amp; Robotics')</w:t>
        <w:br/>
        <w:t xml:space="preserve">            tutor.set_password('tutor123')</w:t>
        <w:br/>
        <w:t xml:space="preserve">            db.session.add(tutor)</w:t>
        <w:br/>
        <w:t xml:space="preserve">            db.session.commit()</w:t>
        <w:br/>
        <w:t xml:space="preserve">            print("Tutor created: tutor@school.edu / tutor123")</w:t>
        <w:br/>
        <w:t xml:space="preserve">            </w:t>
        <w:br/>
        <w:t xml:space="preserve">        # Create Sample Activities (Assigned to Tutor)</w:t>
        <w:br/>
        <w:t xml:space="preserve">        if Activity.query.count() == 0:</w:t>
        <w:br/>
        <w:t xml:space="preserve">            tutor = Tutor.query.filter_by(email='tutor@school.edu').first()</w:t>
        <w:br/>
        <w:t xml:space="preserve">            activities = [</w:t>
        <w:br/>
        <w:t xml:space="preserve">                Activity(name='Robotics Club', description='Build robots', price=50.0, day_of_week='Monday', start_time='15:00', end_time='16:30', tutor_id=tutor.id),</w:t>
        <w:br/>
        <w:t xml:space="preserve">                Activity(name='Swimming', description='Pool time', price=30.0, day_of_week='Tuesday', start_time='15:00', end_time='16:30', tutor_id=tutor.id),</w:t>
        <w:br/>
        <w:t xml:space="preserve">            ]</w:t>
        <w:br/>
        <w:t xml:space="preserve">            db.session.add_all(activities)</w:t>
        <w:br/>
        <w:t xml:space="preserve">            db.session.commit()</w:t>
        <w:br/>
        <w:br/>
        <w:br/>
        <w:t># --- Cancel Booking Route ---</w:t>
        <w:br/>
        <w:br/>
        <w:br/>
        <w:br/>
        <w:t>def get_email_template(content_html, title="Greenwood International School"):</w:t>
        <w:br/>
        <w:t xml:space="preserve">    """Professional email template with branding"""</w:t>
        <w:br/>
        <w:t xml:space="preserve">    return f"""</w:t>
        <w:br/>
        <w:t xml:space="preserve">    &lt;!DOCTYPE html&gt;</w:t>
        <w:br/>
        <w:t xml:space="preserve">    &lt;html lang="en"&gt;</w:t>
        <w:br/>
        <w:t xml:space="preserve">    &lt;head&gt;</w:t>
        <w:br/>
        <w:t xml:space="preserve">        &lt;meta charset="UTF-8"&gt;</w:t>
        <w:br/>
        <w:t xml:space="preserve">        &lt;meta name="viewport" content="width=device-width, initial-scale=1.0"&gt;</w:t>
        <w:br/>
        <w:t xml:space="preserve">        &lt;title&gt;{title}&lt;/title&gt;</w:t>
        <w:br/>
        <w:t xml:space="preserve">    &lt;/head&gt;</w:t>
        <w:br/>
        <w:t xml:space="preserve">    &lt;body style="margin: 0; padding: 0; font-family: 'Segoe UI', Arial, sans-serif; background-color: #f5f5f5;"&gt;</w:t>
        <w:br/>
        <w:t xml:space="preserve">        &lt;table width="100%" cellpadding="0" cellspacing="0" style="background-color: #f5f5f5;"&gt;</w:t>
        <w:br/>
        <w:t xml:space="preserve">            &lt;tr&gt;</w:t>
        <w:br/>
        <w:t xml:space="preserve">                &lt;td align="center" style="padding: 40px 20px;"&gt;</w:t>
        <w:br/>
        <w:t xml:space="preserve">                    &lt;table width="600" cellpadding="0" cellspacing="0" style="background-color: #ffffff; border-radius: 8px; box-shadow: 0 2px 8px rgba(0,0,0,0.1);"&gt;</w:t>
        <w:br/>
        <w:t xml:space="preserve">                        &lt;!-- Header --&gt;</w:t>
        <w:br/>
        <w:t xml:space="preserve">                        &lt;tr&gt;</w:t>
        <w:br/>
        <w:t xml:space="preserve">                            &lt;td style="background: linear-gradient(135deg, #002E5D 0%, #0DA49F 100%); padding: 30px; text-align: center; border-radius: 8px 8px 0 0;"&gt;</w:t>
        <w:br/>
        <w:t xml:space="preserve">                                &lt;h1 style="margin: 0; color: #ffffff; font-size: 28px; letter-spacing: 1px;"&gt;</w:t>
        <w:br/>
        <w:t xml:space="preserve">                                    🏫 GREENWOOD INTERNATIONAL SCHOOL</w:t>
        <w:br/>
        <w:t xml:space="preserve">                                &lt;/h1&gt;</w:t>
        <w:br/>
        <w:t xml:space="preserve">                                &lt;p style="margin: 5px 0 0 0; color: #D4AF37; font-size: 14px; letter-spacing: 2px;"&gt;</w:t>
        <w:br/>
        <w:t xml:space="preserve">                                    EXCELLENCE • TRADITION • INNOVATION</w:t>
        <w:br/>
        <w:t xml:space="preserve">                                &lt;/p&gt;</w:t>
        <w:br/>
        <w:t xml:space="preserve">                            &lt;/td&gt;</w:t>
        <w:br/>
        <w:t xml:space="preserve">                        &lt;/tr&gt;</w:t>
        <w:br/>
        <w:t xml:space="preserve">                        </w:t>
        <w:br/>
        <w:t xml:space="preserve">                        &lt;!-- Content --&gt;</w:t>
        <w:br/>
        <w:t xml:space="preserve">                        &lt;tr&gt;</w:t>
        <w:br/>
        <w:t xml:space="preserve">                            &lt;td style="padding: 40px 30px;"&gt;</w:t>
        <w:br/>
        <w:t xml:space="preserve">                                {content_html}</w:t>
        <w:br/>
        <w:t xml:space="preserve">                            &lt;/td&gt;</w:t>
        <w:br/>
        <w:t xml:space="preserve">                        &lt;/tr&gt;</w:t>
        <w:br/>
        <w:t xml:space="preserve">                        </w:t>
        <w:br/>
        <w:t xml:space="preserve">                        &lt;!-- Footer --&gt;</w:t>
        <w:br/>
        <w:t xml:space="preserve">                        &lt;tr&gt;</w:t>
        <w:br/>
        <w:t xml:space="preserve">                            &lt;td style="background-color: #002E5D; padding: 30px; border-radius: 0 0 8px 8px;"&gt;</w:t>
        <w:br/>
        <w:t xml:space="preserve">                                &lt;table width="100%" cellpadding="0" cellspacing="0"&gt;</w:t>
        <w:br/>
        <w:t xml:space="preserve">                                    &lt;tr&gt;</w:t>
        <w:br/>
        <w:t xml:space="preserve">                                        &lt;td style="color: #ffffff; font-size: 14px; line-height: 1.6;"&gt;</w:t>
        <w:br/>
        <w:t xml:space="preserve">                                            &lt;strong style="color: #D4AF37;"&gt;Greenwood International School&lt;/strong&gt;&lt;br&gt;</w:t>
        <w:br/>
        <w:t xml:space="preserve">                                            Greenwood Hall, Henley-on-Thames&lt;br&gt;</w:t>
        <w:br/>
        <w:t xml:space="preserve">                                            Oxfordshire, RG9 1AA, United Kingdom&lt;br&gt;</w:t>
        <w:br/>
        <w:t xml:space="preserve">                                            &lt;br&gt;</w:t>
        <w:br/>
        <w:t xml:space="preserve">                                            📞 +44 (0) 1491 570000&lt;br&gt;</w:t>
        <w:br/>
        <w:t xml:space="preserve">                                            📧 greenwoodinternationaluk@gmail.com&lt;br&gt;</w:t>
        <w:br/>
        <w:t xml:space="preserve">                                            🌐 www.greenwood.edu</w:t>
        <w:br/>
        <w:t xml:space="preserve">                                        &lt;/td&gt;</w:t>
        <w:br/>
        <w:t xml:space="preserve">                                        &lt;td align="right" style="vertical-align: top;"&gt;</w:t>
        <w:br/>
        <w:t xml:space="preserve">                                            &lt;a href="#" style="margin: 0 5px;"&gt;&lt;img src="https://img.icons8.com/ios-filled/30/D4AF37/twitter.png" alt="Twitter"/&gt;&lt;/a&gt;</w:t>
        <w:br/>
        <w:t xml:space="preserve">                                            &lt;a href="#" style="margin: 0 5px;"&gt;&lt;img src="https://img.icons8.com/ios-filled/30/D4AF37/facebook.png" alt="Facebook"/&gt;&lt;/a&gt;</w:t>
        <w:br/>
        <w:t xml:space="preserve">                                            &lt;a href="#" style="margin: 0 5px;"&gt;&lt;img src="https://img.icons8.com/ios-filled/30/D4AF37/linkedin.png" alt="LinkedIn"/&gt;&lt;/a&gt;</w:t>
        <w:br/>
        <w:t xml:space="preserve">                                        &lt;/td&gt;</w:t>
        <w:br/>
        <w:t xml:space="preserve">                                    &lt;/tr&gt;</w:t>
        <w:br/>
        <w:t xml:space="preserve">                                    &lt;tr&gt;</w:t>
        <w:br/>
        <w:t xml:space="preserve">                                        &lt;td colspan="2" style="padding-top: 20px; text-align: center; color: #999; font-size: 11px;"&gt;</w:t>
        <w:br/>
        <w:t xml:space="preserve">                                            Registered Charity No. 123456 | Registered in England &amp; Wales No. 9876543&lt;br&gt;</w:t>
        <w:br/>
        <w:t xml:space="preserve">                                            © 2025 Greenwood International School. All rights reserved.</w:t>
        <w:br/>
        <w:t xml:space="preserve">                                        &lt;/td&gt;</w:t>
        <w:br/>
        <w:t xml:space="preserve">                                    &lt;/tr&gt;</w:t>
        <w:br/>
        <w:t xml:space="preserve">                                &lt;/table&gt;</w:t>
        <w:br/>
        <w:t xml:space="preserve">                            &lt;/td&gt;</w:t>
        <w:br/>
        <w:t xml:space="preserve">                        &lt;/tr&gt;</w:t>
        <w:br/>
        <w:t xml:space="preserve">                    &lt;/table&gt;</w:t>
        <w:br/>
        <w:t xml:space="preserve">                &lt;/td&gt;</w:t>
        <w:br/>
        <w:t xml:space="preserve">            &lt;/tr&gt;</w:t>
        <w:br/>
        <w:t xml:space="preserve">        &lt;/table&gt;</w:t>
        <w:br/>
        <w:t xml:space="preserve">    &lt;/body&gt;</w:t>
        <w:br/>
        <w:t xml:space="preserve">    &lt;/html&gt;</w:t>
        <w:br/>
        <w:t xml:space="preserve">    """</w:t>
        <w:br/>
        <w:br/>
        <w:br/>
        <w:t>@app.route('/cancel_booking/&lt;int:booking_id&gt;', methods=['POST'])</w:t>
        <w:br/>
        <w:t>@login_required</w:t>
        <w:br/>
        <w:t>def cancel_booking(booking_id):</w:t>
        <w:br/>
        <w:t xml:space="preserve">    """</w:t>
        <w:br/>
        <w:t xml:space="preserve">    Cancel a booking and notify all parties (Parent, Admin, Tutor)</w:t>
        <w:br/>
        <w:t xml:space="preserve">    """</w:t>
        <w:br/>
        <w:t xml:space="preserve">    booking = Booking.query.get_or_404(booking_id)</w:t>
        <w:br/>
        <w:t xml:space="preserve">    </w:t>
        <w:br/>
        <w:t xml:space="preserve">    if booking.parent_id != session.get('parent_id'):</w:t>
        <w:br/>
        <w:t xml:space="preserve">        flash('Unauthorized access', 'error')</w:t>
        <w:br/>
        <w:t xml:space="preserve">        abort(403)</w:t>
        <w:br/>
        <w:t xml:space="preserve">    </w:t>
        <w:br/>
        <w:t xml:space="preserve">    try:</w:t>
        <w:br/>
        <w:t xml:space="preserve">        activity = booking.activity</w:t>
        <w:br/>
        <w:t xml:space="preserve">        child = booking.child</w:t>
        <w:br/>
        <w:t xml:space="preserve">        parent = Parent.query.get(booking.parent_id)</w:t>
        <w:br/>
        <w:t xml:space="preserve">        tutor = activity.tutor</w:t>
        <w:br/>
        <w:t xml:space="preserve">        admin = Admin.query.first()</w:t>
        <w:br/>
        <w:t xml:space="preserve">        </w:t>
        <w:br/>
        <w:t xml:space="preserve">        activity_name = activity.name</w:t>
        <w:br/>
        <w:t xml:space="preserve">        child_name = child.name</w:t>
        <w:br/>
        <w:t xml:space="preserve">        booking_date = booking.booking_date.strftime('%d %B %Y')</w:t>
        <w:br/>
        <w:t xml:space="preserve">        cancellation_date = datetime.now().strftime('%d %B %Y at %H:%M')</w:t>
        <w:br/>
        <w:t xml:space="preserve">        </w:t>
        <w:br/>
        <w:t xml:space="preserve">        # Delete the booking</w:t>
        <w:br/>
        <w:t xml:space="preserve">        db.session.delete(booking)</w:t>
        <w:br/>
        <w:t xml:space="preserve">        db.session.commit()</w:t>
        <w:br/>
        <w:t xml:space="preserve">        </w:t>
        <w:br/>
        <w:t xml:space="preserve">        # 1. PARENT NOTIFICATION - Professional cancellation confirmation</w:t>
        <w:br/>
        <w:t xml:space="preserve">        try:</w:t>
        <w:br/>
        <w:t xml:space="preserve">            parent_content = f"""</w:t>
        <w:br/>
        <w:t xml:space="preserve">            &lt;div style="text-align: center; padding: 20px 0;"&gt;</w:t>
        <w:br/>
        <w:t xml:space="preserve">                &lt;div style="display: inline-block; background-color: #FEF2F2; border-left: 4px solid #DC2626; padding: 15px 20px; margin: 20px 0;"&gt;</w:t>
        <w:br/>
        <w:t xml:space="preserve">                    &lt;h2 style="color: #DC2626; margin: 0; font-size: 24px;"&gt;Booking Cancelled&lt;/h2&gt;</w:t>
        <w:br/>
        <w:t xml:space="preserve">                &lt;/div&gt;</w:t>
        <w:br/>
        <w:t xml:space="preserve">            &lt;/div&gt;</w:t>
        <w:br/>
        <w:t xml:space="preserve">            </w:t>
        <w:br/>
        <w:t xml:space="preserve">            &lt;p style="font-size: 16px; line-height: 1.6; color: #333;"&gt;Dear &lt;strong&gt;{parent.full_name}&lt;/strong&gt;,&lt;/p&gt;</w:t>
        <w:br/>
        <w:t xml:space="preserve">            </w:t>
        <w:br/>
        <w:t xml:space="preserve">            &lt;p style="font-size: 15px; line-height: 1.6; color: #555;"&gt;</w:t>
        <w:br/>
        <w:t xml:space="preserve">                This confirms that your booking has been successfully cancelled as requested.</w:t>
        <w:br/>
        <w:t xml:space="preserve">            &lt;/p&gt;</w:t>
        <w:br/>
        <w:t xml:space="preserve">            </w:t>
        <w:br/>
        <w:t xml:space="preserve">            &lt;div style="background-color: #F9FAFB; border: 2px solid #E5E7EB; border-radius: 8px; padding: 25px; margin: 25px 0;"&gt;</w:t>
        <w:br/>
        <w:t xml:space="preserve">                &lt;h3 style="color: #002E5D; margin-top: 0; border-bottom: 2px solid #D4AF37; padding-bottom: 10px;"&gt;Cancellation Details&lt;/h3&gt;</w:t>
        <w:br/>
        <w:t xml:space="preserve">                &lt;table width="100%" cellpadding="8" cellspacing="0"&gt;</w:t>
        <w:br/>
        <w:t xml:space="preserve">                    &lt;tr&gt;</w:t>
        <w:br/>
        <w:t xml:space="preserve">                        &lt;td style="color: #666; font-weight: bold; width: 40%;"&gt;Activity:&lt;/td&gt;</w:t>
        <w:br/>
        <w:t xml:space="preserve">                        &lt;td style="color: #002E5D; font-weight: bold;"&gt;{activity_name}&lt;/td&gt;</w:t>
        <w:br/>
        <w:t xml:space="preserve">                    &lt;/tr&gt;</w:t>
        <w:br/>
        <w:t xml:space="preserve">                    &lt;tr&gt;</w:t>
        <w:br/>
        <w:t xml:space="preserve">                        &lt;td style="color: #666; font-weight: bold;"&gt;Student:&lt;/td&gt;</w:t>
        <w:br/>
        <w:t xml:space="preserve">                        &lt;td style="color: #002E5D;"&gt;{child_name} (Year {child.grade})&lt;/td&gt;</w:t>
        <w:br/>
        <w:t xml:space="preserve">                    &lt;/tr&gt;</w:t>
        <w:br/>
        <w:t xml:space="preserve">                    &lt;tr&gt;</w:t>
        <w:br/>
        <w:t xml:space="preserve">                        &lt;td style="color: #666; font-weight: bold;"&gt;Original Booking Date:&lt;/td&gt;</w:t>
        <w:br/>
        <w:t xml:space="preserve">                        &lt;td style="color: #002E5D;"&gt;{booking_date}&lt;/td&gt;</w:t>
        <w:br/>
        <w:t xml:space="preserve">                    &lt;/tr&gt;</w:t>
        <w:br/>
        <w:t xml:space="preserve">                    &lt;tr&gt;</w:t>
        <w:br/>
        <w:t xml:space="preserve">                        &lt;td style="color: #666; font-weight: bold;"&gt;Cancelled On:&lt;/td&gt;</w:t>
        <w:br/>
        <w:t xml:space="preserve">                        &lt;td style="color: #DC2626;"&gt;{cancellation_date}&lt;/td&gt;</w:t>
        <w:br/>
        <w:t xml:space="preserve">                    &lt;/tr&gt;</w:t>
        <w:br/>
        <w:t xml:space="preserve">                    &lt;tr&gt;</w:t>
        <w:br/>
        <w:t xml:space="preserve">                        &lt;td style="color: #666; font-weight: bold;"&gt;Status:&lt;/td&gt;</w:t>
        <w:br/>
        <w:t xml:space="preserve">                        &lt;td&gt;&lt;span style="background-color: #DC2626; color: white; padding: 4px 12px; border-radius: 4px; font-size: 12px;"&gt;CANCELLED&lt;/span&gt;&lt;/td&gt;</w:t>
        <w:br/>
        <w:t xml:space="preserve">                    &lt;/tr&gt;</w:t>
        <w:br/>
        <w:t xml:space="preserve">                &lt;/table&gt;</w:t>
        <w:br/>
        <w:t xml:space="preserve">            &lt;/div&gt;</w:t>
        <w:br/>
        <w:t xml:space="preserve">            </w:t>
        <w:br/>
        <w:t xml:space="preserve">            &lt;div style="background-color: #EFF6FF; border-left: 4px solid: #0DA49F; padding: 20px; margin: 25px 0; border-radius: 4px;"&gt;</w:t>
        <w:br/>
        <w:t xml:space="preserve">                &lt;p style="margin: 0; color: #002E5D; font-size: 14px;"&gt;</w:t>
        <w:br/>
        <w:t xml:space="preserve">                    &lt;strong&gt;💡 Would you like to book another activity?&lt;/strong&gt;&lt;br&gt;</w:t>
        <w:br/>
        <w:t xml:space="preserve">                    Visit your dashboard to explore our full range of extracurricular activities.</w:t>
        <w:br/>
        <w:t xml:space="preserve">                &lt;/p&gt;</w:t>
        <w:br/>
        <w:t xml:space="preserve">            &lt;/div&gt;</w:t>
        <w:br/>
        <w:t xml:space="preserve">            </w:t>
        <w:br/>
        <w:t xml:space="preserve">            &lt;p style="font-size: 15px; color: #555; line-height: 1.6;"&gt;</w:t>
        <w:br/>
        <w:t xml:space="preserve">                If you have any questions or concerns, please don't hesitate to contact us.</w:t>
        <w:br/>
        <w:t xml:space="preserve">            &lt;/p&gt;</w:t>
        <w:br/>
        <w:t xml:space="preserve">            </w:t>
        <w:br/>
        <w:t xml:space="preserve">            &lt;p style="font-size: 15px; color: #333; margin-top: 30px;"&gt;</w:t>
        <w:br/>
        <w:t xml:space="preserve">                Best regards,&lt;br&gt;</w:t>
        <w:br/>
        <w:t xml:space="preserve">                &lt;strong style="color: #002E5D;"&gt;Activities Coordination Team&lt;/strong&gt;&lt;br&gt;</w:t>
        <w:br/>
        <w:t xml:space="preserve">                Greenwood International School</w:t>
        <w:br/>
        <w:t xml:space="preserve">            &lt;/p&gt;</w:t>
        <w:br/>
        <w:t xml:space="preserve">            """</w:t>
        <w:br/>
        <w:t xml:space="preserve">            </w:t>
        <w:br/>
        <w:t xml:space="preserve">            parent_msg = Message(</w:t>
        <w:br/>
        <w:t xml:space="preserve">                subject=f'❌ Booking Cancellation Confirmed - {activity_name}',</w:t>
        <w:br/>
        <w:t xml:space="preserve">                recipients=[parent.email]</w:t>
        <w:br/>
        <w:t xml:space="preserve">            )</w:t>
        <w:br/>
        <w:t xml:space="preserve">            parent_msg.html = get_email_template(parent_content, "Booking Cancellation Confirmation")</w:t>
        <w:br/>
        <w:t xml:space="preserve">            mail.send(parent_msg)</w:t>
        <w:br/>
        <w:t xml:space="preserve">        except Exception as e:</w:t>
        <w:br/>
        <w:t xml:space="preserve">            print(f"Parent email failed: {e}")</w:t>
        <w:br/>
        <w:t xml:space="preserve">        </w:t>
        <w:br/>
        <w:t xml:space="preserve">        # 2. ADMIN NOTIFICATION - For records management</w:t>
        <w:br/>
        <w:t xml:space="preserve">        if admin:</w:t>
        <w:br/>
        <w:t xml:space="preserve">            try:</w:t>
        <w:br/>
        <w:t xml:space="preserve">                admin_content = f"""</w:t>
        <w:br/>
        <w:t xml:space="preserve">                &lt;div style="background-color: #FEF3C7; border-left: 4px solid #F59E0B; padding: 20px; margin: 20px 0;"&gt;</w:t>
        <w:br/>
        <w:t xml:space="preserve">                    &lt;h2 style="color: #92400E; margin: 0;"&gt;📋 Booking Cancellation Alert&lt;/h2&gt;</w:t>
        <w:br/>
        <w:t xml:space="preserve">                &lt;/div&gt;</w:t>
        <w:br/>
        <w:t xml:space="preserve">                </w:t>
        <w:br/>
        <w:t xml:space="preserve">                &lt;p style="font-size: 15px; color: #333;"&gt;Dear Admin,&lt;/p&gt;</w:t>
        <w:br/>
        <w:t xml:space="preserve">                </w:t>
        <w:br/>
        <w:t xml:space="preserve">                &lt;p style="font-size: 14px; color: #555;"&gt;</w:t>
        <w:br/>
        <w:t xml:space="preserve">                    A booking has been cancelled. Please review the details below for your records:</w:t>
        <w:br/>
        <w:t xml:space="preserve">                &lt;/p&gt;</w:t>
        <w:br/>
        <w:t xml:space="preserve">                </w:t>
        <w:br/>
        <w:t xml:space="preserve">                &lt;div style="background-color: #F9FAFB; border: 2px solid #E5E7EB; border-radius: 8px; padding: 25px; margin: 25px 0;"&gt;</w:t>
        <w:br/>
        <w:t xml:space="preserve">                    &lt;h3 style="color: #002E5D; margin-top: 0;"&gt;Cancellation Information&lt;/h3&gt;</w:t>
        <w:br/>
        <w:t xml:space="preserve">                    &lt;table width="100%" cellpadding="8" cellspacing="0"&gt;</w:t>
        <w:br/>
        <w:t xml:space="preserve">                        &lt;tr&gt;</w:t>
        <w:br/>
        <w:t xml:space="preserve">                            &lt;td style="color: #666; font-weight: bold; width: 35%;"&gt;Parent:&lt;/td&gt;</w:t>
        <w:br/>
        <w:t xml:space="preserve">                            &lt;td style="color: #002E5D;"&gt;{parent.full_name} ({parent.email})&lt;/td&gt;</w:t>
        <w:br/>
        <w:t xml:space="preserve">                        &lt;/tr&gt;</w:t>
        <w:br/>
        <w:t xml:space="preserve">                        &lt;tr&gt;</w:t>
        <w:br/>
        <w:t xml:space="preserve">                            &lt;td style="color: #666; font-weight: bold;"&gt;Student:&lt;/td&gt;</w:t>
        <w:br/>
        <w:t xml:space="preserve">                            &lt;td style="color: #002E5D;"&gt;{child_name} (Year {child.grade})&lt;/td&gt;</w:t>
        <w:br/>
        <w:t xml:space="preserve">                        &lt;/tr&gt;</w:t>
        <w:br/>
        <w:t xml:space="preserve">                        &lt;tr&gt;</w:t>
        <w:br/>
        <w:t xml:space="preserve">                            &lt;td style="color: #666; font-weight: bold;"&gt;Activity:&lt;/td&gt;</w:t>
        <w:br/>
        <w:t xml:space="preserve">                            &lt;td style="color: #002E5D; font-weight: bold;"&gt;{activity_name}&lt;/td&gt;</w:t>
        <w:br/>
        <w:t xml:space="preserve">                        &lt;/tr&gt;</w:t>
        <w:br/>
        <w:t xml:space="preserve">                        &lt;tr&gt;</w:t>
        <w:br/>
        <w:t xml:space="preserve">                            &lt;td style="color: #666; font-weight: bold;"&gt;Tutor:&lt;/td&gt;</w:t>
        <w:br/>
        <w:t xml:space="preserve">                            &lt;td style="color: #002E5D;"&gt;{tutor.full_name if tutor else 'Not Assigned'}&lt;/td&gt;</w:t>
        <w:br/>
        <w:t xml:space="preserve">                        &lt;/tr&gt;</w:t>
        <w:br/>
        <w:t xml:space="preserve">                        &lt;tr&gt;</w:t>
        <w:br/>
        <w:t xml:space="preserve">                            &lt;td style="color: #666; font-weight: bold;"&gt;Booking Date:&lt;/td&gt;</w:t>
        <w:br/>
        <w:t xml:space="preserve">                            &lt;td style="color: #002E5D;"&gt;{booking_date}&lt;/td&gt;</w:t>
        <w:br/>
        <w:t xml:space="preserve">                        &lt;/tr&gt;</w:t>
        <w:br/>
        <w:t xml:space="preserve">                        &lt;tr&gt;</w:t>
        <w:br/>
        <w:t xml:space="preserve">                            &lt;td style="color: #666; font-weight: bold;"&gt;Cancellation Time:&lt;/td&gt;</w:t>
        <w:br/>
        <w:t xml:space="preserve">                            &lt;td style="color: #DC2626;"&gt;{cancellation_date}&lt;/td&gt;</w:t>
        <w:br/>
        <w:t xml:space="preserve">                        &lt;/tr&gt;</w:t>
        <w:br/>
        <w:t xml:space="preserve">                        &lt;tr&gt;</w:t>
        <w:br/>
        <w:t xml:space="preserve">                            &lt;td style="color: #666; font-weight: bold;"&gt;Available Capacity:&lt;/td&gt;</w:t>
        <w:br/>
        <w:t xml:space="preserve">                            &lt;td style="color: #059669;"&gt;{activity.max_capacity - len(activity.bookings)} spots now available&lt;/td&gt;</w:t>
        <w:br/>
        <w:t xml:space="preserve">                        &lt;/tr&gt;</w:t>
        <w:br/>
        <w:t xml:space="preserve">                    &lt;/table&gt;</w:t>
        <w:br/>
        <w:t xml:space="preserve">                &lt;/div&gt;</w:t>
        <w:br/>
        <w:t xml:space="preserve">                </w:t>
        <w:br/>
        <w:t xml:space="preserve">                &lt;p style="font-size: 14px; color: #555;"&gt;</w:t>
        <w:br/>
        <w:t xml:space="preserve">                    This cancellation has been processed automatically. No further action required unless there are waitlisted students.</w:t>
        <w:br/>
        <w:t xml:space="preserve">                &lt;/p&gt;</w:t>
        <w:br/>
        <w:t xml:space="preserve">                """</w:t>
        <w:br/>
        <w:t xml:space="preserve">                </w:t>
        <w:br/>
        <w:t xml:space="preserve">                admin_msg = Message(</w:t>
        <w:br/>
        <w:t xml:space="preserve">                    subject=f'🔔 Booking Cancellation Alert: {activity_name} - {child_name}',</w:t>
        <w:br/>
        <w:t xml:space="preserve">                    recipients=[admin.email]</w:t>
        <w:br/>
        <w:t xml:space="preserve">                )</w:t>
        <w:br/>
        <w:t xml:space="preserve">                admin_msg.html = get_email_template(admin_content, "Admin Cancellation Alert")</w:t>
        <w:br/>
        <w:t xml:space="preserve">                mail.send(admin_msg)</w:t>
        <w:br/>
        <w:t xml:space="preserve">            except Exception as e:</w:t>
        <w:br/>
        <w:t xml:space="preserve">                print(f"Admin email failed: {e}")</w:t>
        <w:br/>
        <w:t xml:space="preserve">        </w:t>
        <w:br/>
        <w:t xml:space="preserve">        # 3. TUTOR NOTIFICATION - Roster update</w:t>
        <w:br/>
        <w:t xml:space="preserve">        if tutor:</w:t>
        <w:br/>
        <w:t xml:space="preserve">            try:</w:t>
        <w:br/>
        <w:t xml:space="preserve">                current_enrolled = len(activity.bookings)</w:t>
        <w:br/>
        <w:t xml:space="preserve">                tutor_content = f"""</w:t>
        <w:br/>
        <w:t xml:space="preserve">               &lt;div style="background-color: #DBEAFE; border-left: 4px solid: #3B82F6; padding: 20px; margin: 20px 0;"&gt;</w:t>
        <w:br/>
        <w:t xml:space="preserve">                    &lt;h2 style="color: #1E40AF; margin: 0;"&gt;👨‍🏫 Class Roster Update&lt;/h2&gt;</w:t>
        <w:br/>
        <w:t xml:space="preserve">                &lt;/div&gt;</w:t>
        <w:br/>
        <w:t xml:space="preserve">                </w:t>
        <w:br/>
        <w:t xml:space="preserve">                &lt;p style="font-size: 15px; color: #333;"&gt;Dear &lt;strong&gt;{tutor.full_name}&lt;/strong&gt;,&lt;/p&gt;</w:t>
        <w:br/>
        <w:t xml:space="preserve">                </w:t>
        <w:br/>
        <w:t xml:space="preserve">                &lt;p style="font-size: 14px; color: #555;"&gt;</w:t>
        <w:br/>
        <w:t xml:space="preserve">                    A student has withdrawn from your &lt;strong&gt;{activity_name}&lt;/strong&gt; class. Please note this roster change:</w:t>
        <w:br/>
        <w:t xml:space="preserve">                &lt;/p&gt;</w:t>
        <w:br/>
        <w:t xml:space="preserve">                </w:t>
        <w:br/>
        <w:t xml:space="preserve">                &lt;div style="background-color: #F9FAFB; border: 2px solid #E5E7EB; border-radius: 8px; padding: 25px; margin: 25px 0;"&gt;</w:t>
        <w:br/>
        <w:t xml:space="preserve">                    &lt;h3 style="color: #002E5D; margin-top: 0;"&gt;Withdrawal Details&lt;/h3&gt;</w:t>
        <w:br/>
        <w:t xml:space="preserve">                    &lt;table width="100%" cellpadding="8" cellspacing="0"&gt;</w:t>
        <w:br/>
        <w:t xml:space="preserve">                        &lt;tr&gt;</w:t>
        <w:br/>
        <w:t xml:space="preserve">                            &lt;td style="color: #666; font-weight: bold; width: 35%;"&gt;Student Withdrawn:&lt;/td&gt;</w:t>
        <w:br/>
        <w:t xml:space="preserve">                            &lt;td style="color: #DC2626; font-weight: bold;"&gt;{child_name}&lt;/td&gt;</w:t>
        <w:br/>
        <w:t xml:space="preserve">                        &lt;/tr&gt;</w:t>
        <w:br/>
        <w:t xml:space="preserve">                        &lt;tr&gt;</w:t>
        <w:br/>
        <w:t xml:space="preserve">                            &lt;td style="color: #666; font-weight: bold;"&gt;Activity:&lt;/td&gt;</w:t>
        <w:br/>
        <w:t xml:space="preserve">                            &lt;td style="color: #002E5D;"&gt;{activity_name}&lt;/td&gt;</w:t>
        <w:br/>
        <w:t xml:space="preserve">                        &lt;/tr&gt;</w:t>
        <w:br/>
        <w:t xml:space="preserve">                        &lt;tr&gt;</w:t>
        <w:br/>
        <w:t xml:space="preserve">                            &lt;td style="color: #666; font-weight: bold;"&gt;Year Group:&lt;/td&gt;</w:t>
        <w:br/>
        <w:t xml:space="preserve">                            &lt;td style="color: #002E5D;"&gt;Year {child.grade}&lt;/td&gt;</w:t>
        <w:br/>
        <w:t xml:space="preserve">                        &lt;/tr&gt;</w:t>
        <w:br/>
        <w:t xml:space="preserve">                        &lt;tr&gt;</w:t>
        <w:br/>
        <w:t xml:space="preserve">                            &lt;td style="color: #666; font-weight: bold;"&gt;Parent Contact:&lt;/td&gt;</w:t>
        <w:br/>
        <w:t xml:space="preserve">                            &lt;td style="color: #002E5D;"&gt;{parent.full_name}&lt;/td&gt;</w:t>
        <w:br/>
        <w:t xml:space="preserve">                        &lt;/tr&gt;</w:t>
        <w:br/>
        <w:t xml:space="preserve">                        &lt;tr&gt;</w:t>
        <w:br/>
        <w:t xml:space="preserve">                            &lt;td style="color: #666; font-weight: bold;"&gt;Updated Class Size:&lt;/td&gt;</w:t>
        <w:br/>
        <w:t xml:space="preserve">                            &lt;td style="color: #059669; font-weight: bold;"&gt;{current_enrolled} / {activity.max_capacity} students&lt;/td&gt;</w:t>
        <w:br/>
        <w:t xml:space="preserve">                        &lt;/tr&gt;</w:t>
        <w:br/>
        <w:t xml:space="preserve">                        &lt;tr&gt;</w:t>
        <w:br/>
        <w:t xml:space="preserve">                            &lt;td style="color: #666; font-weight: bold;"&gt;Available Spots:&lt;/td&gt;</w:t>
        <w:br/>
        <w:t xml:space="preserve">                            &lt;td style="color: #059669;"&gt;{activity.max_capacity - current_enrolled} spots available&lt;/td&gt;</w:t>
        <w:br/>
        <w:t xml:space="preserve">                        &lt;/tr&gt;</w:t>
        <w:br/>
        <w:t xml:space="preserve">                    &lt;/table&gt;</w:t>
        <w:br/>
        <w:t xml:space="preserve">                &lt;/div&gt;</w:t>
        <w:br/>
        <w:t xml:space="preserve">                </w:t>
        <w:br/>
        <w:t xml:space="preserve">                &lt;div style="background-color: #FEF3C7; border: 1px solid #F59E0B; padding: 15px; border-radius: 4px; margin: 20px 0;"&gt;</w:t>
        <w:br/>
        <w:t xml:space="preserve">                    &lt;p style="margin: 0; color: #92400E; font-size: 14px;"&gt;</w:t>
        <w:br/>
        <w:t xml:space="preserve">                        &lt;strong&gt;📝 Action Required:&lt;/strong&gt; Please update your attendance register and class materials accordingly.</w:t>
        <w:br/>
        <w:t xml:space="preserve">                    &lt;/p&gt;</w:t>
        <w:br/>
        <w:t xml:space="preserve">                &lt;/div&gt;</w:t>
        <w:br/>
        <w:t xml:space="preserve">                </w:t>
        <w:br/>
        <w:t xml:space="preserve">                &lt;p style="font-size: 14px; color: #555; line-height: 1.6;"&gt;</w:t>
        <w:br/>
        <w:t xml:space="preserve">                    Your updated class roster is available in your tutor dashboard.</w:t>
        <w:br/>
        <w:t xml:space="preserve">                &lt;/p&gt;</w:t>
        <w:br/>
        <w:t xml:space="preserve">                </w:t>
        <w:br/>
        <w:t xml:space="preserve">                &lt;p style="font-size: 15px; color: #333; margin-top: 30px;"&gt;</w:t>
        <w:br/>
        <w:t xml:space="preserve">                    Best regards,&lt;br&gt;</w:t>
        <w:br/>
        <w:t xml:space="preserve">                    &lt;strong style="color: #002E5D;"&gt;Activities Coordination Office&lt;/strong&gt;</w:t>
        <w:br/>
        <w:t xml:space="preserve">                &lt;/p&gt;</w:t>
        <w:br/>
        <w:t xml:space="preserve">                """</w:t>
        <w:br/>
        <w:t xml:space="preserve">                </w:t>
        <w:br/>
        <w:t xml:space="preserve">                tutor_msg = Message(</w:t>
        <w:br/>
        <w:t xml:space="preserve">                    subject=f'📋 Roster Update: Student Withdrawal from {activity_name}',</w:t>
        <w:br/>
        <w:t xml:space="preserve">                    recipients=[tutor.email]</w:t>
        <w:br/>
        <w:t xml:space="preserve">                )</w:t>
        <w:br/>
        <w:t xml:space="preserve">                tutor_msg.html = get_email_template(tutor_content, "Tutor Roster Update")</w:t>
        <w:br/>
        <w:t xml:space="preserve">                mail.send(tutor_msg)</w:t>
        <w:br/>
        <w:t xml:space="preserve">            except Exception as e:</w:t>
        <w:br/>
        <w:t xml:space="preserve">                print(f"Tutor email failed: {e}")</w:t>
        <w:br/>
        <w:t xml:space="preserve">        </w:t>
        <w:br/>
        <w:t xml:space="preserve">        # Check waitlist and auto-promote</w:t>
        <w:br/>
        <w:t xml:space="preserve">        first_in_queue = Waitlist.query.filter_by(</w:t>
        <w:br/>
        <w:t xml:space="preserve">            activity_id=activity.id,</w:t>
        <w:br/>
        <w:t xml:space="preserve">            status='waiting'</w:t>
        <w:br/>
        <w:t xml:space="preserve">        ).order_by(Waitlist.created_at.asc()).first()</w:t>
        <w:br/>
        <w:t xml:space="preserve">        </w:t>
        <w:br/>
        <w:t xml:space="preserve">        if first_in_queue:</w:t>
        <w:br/>
        <w:t xml:space="preserve">            # Promote from waitlist</w:t>
        <w:br/>
        <w:t xml:space="preserve">            promoted_booking = Booking(</w:t>
        <w:br/>
        <w:t xml:space="preserve">                parent_id=first_in_queue.parent_id,</w:t>
        <w:br/>
        <w:t xml:space="preserve">                child_id=first_in_queue.child_id,</w:t>
        <w:br/>
        <w:t xml:space="preserve">                activity_id=activity.id,</w:t>
        <w:br/>
        <w:t xml:space="preserve">                booking_date=first_in_queue.request_date,</w:t>
        <w:br/>
        <w:t xml:space="preserve">                cost=activity.price,</w:t>
        <w:br/>
        <w:t xml:space="preserve">                status='confirmed'</w:t>
        <w:br/>
        <w:t xml:space="preserve">            )</w:t>
        <w:br/>
        <w:t xml:space="preserve">            first_in_queue.status = 'promoted'</w:t>
        <w:br/>
        <w:t xml:space="preserve">            db.session.add(promoted_booking)</w:t>
        <w:br/>
        <w:t xml:space="preserve">            db.session.commit()</w:t>
        <w:br/>
        <w:t xml:space="preserve">            </w:t>
        <w:br/>
        <w:t xml:space="preserve">            # Send promotion email</w:t>
        <w:br/>
        <w:t xml:space="preserve">            try:</w:t>
        <w:br/>
        <w:t xml:space="preserve">                promoted_parent = Parent.query.get(first_in_queue.parent_id)</w:t>
        <w:br/>
        <w:t xml:space="preserve">                promoted_child = Child.query.get(first_in_queue.child_id)</w:t>
        <w:br/>
        <w:t xml:space="preserve">                </w:t>
        <w:br/>
        <w:t xml:space="preserve">                promo_content = f"""</w:t>
        <w:br/>
        <w:t xml:space="preserve">                &lt;div style="text-align: center; padding: 20px 0;"&gt;</w:t>
        <w:br/>
        <w:t xml:space="preserve">                    &lt;div style="display: inline-block; background-color: #D1FAE5; border-left: 4px solid #10B981; padding: 15px 20px;"&gt;</w:t>
        <w:br/>
        <w:t xml:space="preserve">                        &lt;h2 style="color: #065F46; margin: 0; font-size: 24px;"&gt;🎉 Great News!&lt;/h2&gt;</w:t>
        <w:br/>
        <w:t xml:space="preserve">                    &lt;/div&gt;</w:t>
        <w:br/>
        <w:t xml:space="preserve">                &lt;/div&gt;</w:t>
        <w:br/>
        <w:t xml:space="preserve">                </w:t>
        <w:br/>
        <w:t xml:space="preserve">                &lt;p style="font-size: 16px; color: #333;"&gt;Dear &lt;strong&gt;{promoted_parent.full_name}&lt;/strong&gt;,&lt;/p&gt;</w:t>
        <w:br/>
        <w:t xml:space="preserve">                </w:t>
        <w:br/>
        <w:t xml:space="preserve">                &lt;p style="font-size: 15px; line-height: 1.6; color: #555;"&gt;</w:t>
        <w:br/>
        <w:t xml:space="preserve">                    A spot has become available for &lt;strong style="color: #002E5D;"&gt;{activity_name}&lt;/strong&gt;, and we're delighted to confirm that </w:t>
        <w:br/>
        <w:t xml:space="preserve">                    &lt;strong&gt;{promoted_child.name}&lt;/strong&gt; has been successfully enrolled!</w:t>
        <w:br/>
        <w:t xml:space="preserve">                &lt;/p&gt;</w:t>
        <w:br/>
        <w:t xml:space="preserve">                </w:t>
        <w:br/>
        <w:t xml:space="preserve">                &lt;div style="background-color: #ECFDF5; border: 2px solid #10B981; border-radius: 8px; padding: 25px; margin: 25px 0;"&gt;</w:t>
        <w:br/>
        <w:t xml:space="preserve">                    &lt;h3 style="color: #065F46; margin-top: 0;"&gt;✅ Enrolment Confirmed&lt;/h3&gt;</w:t>
        <w:br/>
        <w:t xml:space="preserve">                    &lt;table width="100%" cellpadding="8" cellspacing="0"&gt;</w:t>
        <w:br/>
        <w:t xml:space="preserve">                        &lt;tr&gt;</w:t>
        <w:br/>
        <w:t xml:space="preserve">                            &lt;td style="color: #666; font-weight: bold;"&gt;Activity:&lt;/td&gt;</w:t>
        <w:br/>
        <w:t xml:space="preserve">                            &lt;td style="color: #002E5D; font-weight: bold;"&gt;{activity_name}&lt;/td&gt;</w:t>
        <w:br/>
        <w:t xml:space="preserve">                        &lt;/tr&gt;</w:t>
        <w:br/>
        <w:t xml:space="preserve">                        &lt;tr&gt;</w:t>
        <w:br/>
        <w:t xml:space="preserve">                            &lt;td style="color: #666; font-weight: bold;"&gt;Student:&lt;/td&gt;</w:t>
        <w:br/>
        <w:t xml:space="preserve">                            &lt;td style="color: #002E5D;"&gt;{promoted_child.name}&lt;/td&gt;</w:t>
        <w:br/>
        <w:t xml:space="preserve">                        &lt;/tr&gt;</w:t>
        <w:br/>
        <w:t xml:space="preserve">                        &lt;tr&gt;</w:t>
        <w:br/>
        <w:t xml:space="preserve">                            &lt;td style="color: #666; font-weight: bold;"&gt;Status:&lt;/td&gt;</w:t>
        <w:br/>
        <w:t xml:space="preserve">                            &lt;td&gt;&lt;span style="background-color: #10B981; color: white; padding: 4px 12px; border-radius: 4px;"&gt;CONFIRMED&lt;/span&gt;&lt;/td&gt;</w:t>
        <w:br/>
        <w:t xml:space="preserve">                        &lt;/tr&gt;</w:t>
        <w:br/>
        <w:t xml:space="preserve">                    &lt;/table&gt;</w:t>
        <w:br/>
        <w:t xml:space="preserve">                &lt;/div&gt;</w:t>
        <w:br/>
        <w:t xml:space="preserve">                </w:t>
        <w:br/>
        <w:t xml:space="preserve">                &lt;p style="font-size: 15px; color: #333;"&gt;</w:t>
        <w:br/>
        <w:t xml:space="preserve">                    Best regards,&lt;br&gt;</w:t>
        <w:br/>
        <w:t xml:space="preserve">                    &lt;strong style="color: #002E5D;"&gt;Greenwood Activities Team&lt;/strong&gt;</w:t>
        <w:br/>
        <w:t xml:space="preserve">                &lt;/p&gt;</w:t>
        <w:br/>
        <w:t xml:space="preserve">                """</w:t>
        <w:br/>
        <w:t xml:space="preserve">                </w:t>
        <w:br/>
        <w:t xml:space="preserve">                promo_msg = Message(</w:t>
        <w:br/>
        <w:t xml:space="preserve">                    subject=f'🎉 Enrolment Confirmed: {activity_name} - {promoted_child.name}',</w:t>
        <w:br/>
        <w:t xml:space="preserve">                    recipients=[promoted_parent.email]</w:t>
        <w:br/>
        <w:t xml:space="preserve">                )</w:t>
        <w:br/>
        <w:t xml:space="preserve">                promo_msg.html = get_email_template(promo_content, "Enrolment Confirmation")</w:t>
        <w:br/>
        <w:t xml:space="preserve">                mail.send(promo_msg)</w:t>
        <w:br/>
        <w:t xml:space="preserve">            except Exception as e:</w:t>
        <w:br/>
        <w:t xml:space="preserve">                print(f"Promotion email failed: {e}")</w:t>
        <w:br/>
        <w:t xml:space="preserve">            </w:t>
        <w:br/>
        <w:t xml:space="preserve">            flash(f'Booking cancelled. Waitlisted student promoted. All parties notified.', 'success')</w:t>
        <w:br/>
        <w:t xml:space="preserve">        else:</w:t>
        <w:br/>
        <w:t xml:space="preserve">            flash(f'Booking cancelled. Confirmation emails sent to all parties.', 'success')</w:t>
        <w:br/>
        <w:t xml:space="preserve">        </w:t>
        <w:br/>
        <w:t xml:space="preserve">        return redirect(url_for('dashboard'))</w:t>
        <w:br/>
        <w:t xml:space="preserve">        </w:t>
        <w:br/>
        <w:t xml:space="preserve">    except Exception as e:</w:t>
        <w:br/>
        <w:t xml:space="preserve">        db.session.rollback()</w:t>
        <w:br/>
        <w:t xml:space="preserve">        print(f"Cancellation error: {e}")</w:t>
        <w:br/>
        <w:t xml:space="preserve">        flash('An error occurred. Please try again.', 'error')</w:t>
        <w:br/>
        <w:t xml:space="preserve">        return redirect(url_for('dashboard'))</w:t>
        <w:br/>
        <w:br/>
        <w:br/>
        <w:t>@app.route('/download-prospectus')</w:t>
        <w:br/>
        <w:t>def download_prospectus():</w:t>
        <w:br/>
        <w:t xml:space="preserve">    """Download school prospectus PDF"""</w:t>
        <w:br/>
        <w:t xml:space="preserve">    from generate_prospectus import generate_prospectus</w:t>
        <w:br/>
        <w:t xml:space="preserve">    from flask import send_file</w:t>
        <w:br/>
        <w:t xml:space="preserve">    </w:t>
        <w:br/>
        <w:t xml:space="preserve">    pdf_buffer = generate_prospectus()</w:t>
        <w:br/>
        <w:t xml:space="preserve">    return send_file(</w:t>
        <w:br/>
        <w:t xml:space="preserve">        pdf_buffer,</w:t>
        <w:br/>
        <w:t xml:space="preserve">        mimetype='application/pdf',</w:t>
        <w:br/>
        <w:t xml:space="preserve">        as_attachment=True,</w:t>
        <w:br/>
        <w:t xml:space="preserve">        download_name='Greenwood_Prospectus_2025-2026.pdf'</w:t>
        <w:br/>
        <w:t xml:space="preserve">    )</w:t>
        <w:br/>
        <w:br/>
        <w:t>@app.route('/api/activity-capacity/&lt;int:activity_id&gt;')</w:t>
        <w:br/>
        <w:t>def get_activity_capacity(activity_id):</w:t>
        <w:br/>
        <w:t xml:space="preserve">    """Get real-time capacity for an activity (AJAX endpoint)"""</w:t>
        <w:br/>
        <w:t xml:space="preserve">    activity = Activity.query.get_or_404(activity_id)</w:t>
        <w:br/>
        <w:t xml:space="preserve">    </w:t>
        <w:br/>
        <w:t xml:space="preserve">    # Count current bookings</w:t>
        <w:br/>
        <w:t xml:space="preserve">    booked_count = len(activity.bookings)</w:t>
        <w:br/>
        <w:t xml:space="preserve">    available = activity.max_capacity - booked_count</w:t>
        <w:br/>
        <w:t xml:space="preserve">    percentage = int((booked_count / activity.max_capacity) * 100)</w:t>
        <w:br/>
        <w:t xml:space="preserve">    </w:t>
        <w:br/>
        <w:t xml:space="preserve">    # Determine status</w:t>
        <w:br/>
        <w:t xml:space="preserve">    if available == 0:</w:t>
        <w:br/>
        <w:t xml:space="preserve">        status = 'full'</w:t>
        <w:br/>
        <w:t xml:space="preserve">    elif available &lt;= 2:</w:t>
        <w:br/>
        <w:t xml:space="preserve">        status = 'critical'</w:t>
        <w:br/>
        <w:t xml:space="preserve">    elif available &lt;= 5:</w:t>
        <w:br/>
        <w:t xml:space="preserve">        status = 'filling'</w:t>
        <w:br/>
        <w:t xml:space="preserve">    else:</w:t>
        <w:br/>
        <w:t xml:space="preserve">        status = 'available'</w:t>
        <w:br/>
        <w:t xml:space="preserve">    </w:t>
        <w:br/>
        <w:t xml:space="preserve">    return {</w:t>
        <w:br/>
        <w:t xml:space="preserve">        'activity_id': activity_id,</w:t>
        <w:br/>
        <w:t xml:space="preserve">        'booked': booked_count,</w:t>
        <w:br/>
        <w:t xml:space="preserve">        'capacity': activity.max_capacity,</w:t>
        <w:br/>
        <w:t xml:space="preserve">        'available': available,</w:t>
        <w:br/>
        <w:t xml:space="preserve">        'percentage': percentage,</w:t>
        <w:br/>
        <w:t xml:space="preserve">        'status': status</w:t>
        <w:br/>
        <w:t xml:space="preserve">    }</w:t>
        <w:br/>
        <w:br/>
        <w:br/>
        <w:br/>
        <w:t>@app.route('/submit-admissions-inquiry', methods=['POST'])</w:t>
        <w:br/>
        <w:t>def submit_admissions_inquiry():</w:t>
        <w:br/>
        <w:t xml:space="preserve">    """Handle admissions inquiry form submission"""</w:t>
        <w:br/>
        <w:t xml:space="preserve">    try:</w:t>
        <w:br/>
        <w:t xml:space="preserve">        parent_name = request.form.get('parent_name')</w:t>
        <w:br/>
        <w:t xml:space="preserve">        email = request.form.get('email')</w:t>
        <w:br/>
        <w:t xml:space="preserve">        child_name = request.form.get('child_name')</w:t>
        <w:br/>
        <w:t xml:space="preserve">        date_of_birth = request.form.get('date_of_birth')</w:t>
        <w:br/>
        <w:t xml:space="preserve">        year_of_entry = request.form.get('year_of_entry')</w:t>
        <w:br/>
        <w:t xml:space="preserve">        message = request.form.get('message', '')</w:t>
        <w:br/>
        <w:t xml:space="preserve">        </w:t>
        <w:br/>
        <w:t xml:space="preserve">        # Email to admin</w:t>
        <w:br/>
        <w:t xml:space="preserve">        admin = Admin.query.first()</w:t>
        <w:br/>
        <w:t xml:space="preserve">        if admin:</w:t>
        <w:br/>
        <w:t xml:space="preserve">            msg = Message(</w:t>
        <w:br/>
        <w:t xml:space="preserve">                subject=f'New Admissions Inquiry: {child_name}',</w:t>
        <w:br/>
        <w:t xml:space="preserve">                recipients=[admin.email]</w:t>
        <w:br/>
        <w:t xml:space="preserve">            )</w:t>
        <w:br/>
        <w:t xml:space="preserve">            msg.html = f"""</w:t>
        <w:br/>
        <w:t xml:space="preserve">            &lt;html&gt;&lt;body style="font-family: Arial, sans-serif;"&gt;</w:t>
        <w:br/>
        <w:t xml:space="preserve">            &lt;div style="max-width: 600px; margin: 0 auto; padding: 20px; border: 1px solid #ddd;"&gt;</w:t>
        <w:br/>
        <w:t xml:space="preserve">                &lt;h2 style="color: #002E5D;"&gt;New Admissions Inquiry&lt;/h2&gt;</w:t>
        <w:br/>
        <w:t xml:space="preserve">                &lt;table style="width: 100%; border-collapse: collapse;"&gt;</w:t>
        <w:br/>
        <w:t xml:space="preserve">                    &lt;tr&gt;</w:t>
        <w:br/>
        <w:t xml:space="preserve">                        &lt;td style="padding: 10px; border-bottom: 1px solid #eee;"&gt;&lt;strong&gt;Parent Name:&lt;/strong&gt;&lt;/td&gt;</w:t>
        <w:br/>
        <w:t xml:space="preserve">                        &lt;td style="padding: 10px; border-bottom: 1px solid #eee;"&gt;{parent_name}&lt;/td&gt;</w:t>
        <w:br/>
        <w:t xml:space="preserve">                    &lt;/tr&gt;</w:t>
        <w:br/>
        <w:t xml:space="preserve">                    &lt;tr&gt;</w:t>
        <w:br/>
        <w:t xml:space="preserve">                        &lt;td style="padding: 10px; border-bottom: 1px solid #eee;"&gt;&lt;strong&gt;Email:&lt;/strong&gt;&lt;/td&gt;</w:t>
        <w:br/>
        <w:t xml:space="preserve">                        &lt;td style="padding: 10px; border-bottom: 1px solid #eee;"&gt;{email}&lt;/td&gt;</w:t>
        <w:br/>
        <w:t xml:space="preserve">                    &lt;/tr&gt;</w:t>
        <w:br/>
        <w:t xml:space="preserve">                    &lt;tr&gt;</w:t>
        <w:br/>
        <w:t xml:space="preserve">                        &lt;td style="padding: 10px; border-bottom: 1px solid #eee;"&gt;&lt;strong&gt;Child's Name:&lt;/strong&gt;&lt;/td&gt;</w:t>
        <w:br/>
        <w:t xml:space="preserve">                        &lt;td style="padding: 10px; border-bottom: 1px solid #eee;"&gt;{child_name}&lt;/td&gt;</w:t>
        <w:br/>
        <w:t xml:space="preserve">                    &lt;/tr&gt;</w:t>
        <w:br/>
        <w:t xml:space="preserve">                    &lt;tr&gt;</w:t>
        <w:br/>
        <w:t xml:space="preserve">                        &lt;td style="padding: 10px; border-bottom: 1px solid #eee;"&gt;&lt;strong&gt;Date of Birth:&lt;/strong&gt;&lt;/td&gt;</w:t>
        <w:br/>
        <w:t xml:space="preserve">                        &lt;td style="padding: 10px; border-bottom: 1px solid #eee;"&gt;{date_of_birth}&lt;/td&gt;</w:t>
        <w:br/>
        <w:t xml:space="preserve">                    &lt;/tr&gt;</w:t>
        <w:br/>
        <w:t xml:space="preserve">                    &lt;tr&gt;</w:t>
        <w:br/>
        <w:t xml:space="preserve">                        &lt;td style="padding: 10px; border-bottom: 1px solid #eee;"&gt;&lt;strong&gt;Year of Entry:&lt;/strong&gt;&lt;/td&gt;</w:t>
        <w:br/>
        <w:t xml:space="preserve">                        &lt;td style="padding: 10px; border-bottom: 1px solid #eee;"&gt;{year_of_entry}&lt;/td&gt;</w:t>
        <w:br/>
        <w:t xml:space="preserve">                    &lt;/tr&gt;</w:t>
        <w:br/>
        <w:t xml:space="preserve">                    &lt;tr&gt;</w:t>
        <w:br/>
        <w:t xml:space="preserve">                        &lt;td style="padding: 10px; border-bottom: 1px solid #eee;"&gt;&lt;strong&gt;Message:&lt;/strong&gt;&lt;/td&gt;</w:t>
        <w:br/>
        <w:t xml:space="preserve">                        &lt;td style="padding: 10px; border-bottom: 1px solid #eee;"&gt;{message if message else 'N/A'}&lt;/td&gt;</w:t>
        <w:br/>
        <w:t xml:space="preserve">                    &lt;/tr&gt;</w:t>
        <w:br/>
        <w:t xml:space="preserve">                &lt;/table&gt;</w:t>
        <w:br/>
        <w:t xml:space="preserve">            &lt;/div&gt;</w:t>
        <w:br/>
        <w:t xml:space="preserve">            &lt;/body&gt;&lt;/html&gt;</w:t>
        <w:br/>
        <w:t xml:space="preserve">            """</w:t>
        <w:br/>
        <w:t xml:space="preserve">            mail.send(msg)</w:t>
        <w:br/>
        <w:t xml:space="preserve">        </w:t>
        <w:br/>
        <w:t xml:space="preserve">        # Confirmation email to parent</w:t>
        <w:br/>
        <w:t xml:space="preserve">        confirmation_msg = Message(</w:t>
        <w:br/>
        <w:t xml:space="preserve">            subject='Admissions Inquiry Received - Greenwood International School',</w:t>
        <w:br/>
        <w:t xml:space="preserve">            recipients=[email]</w:t>
        <w:br/>
        <w:t xml:space="preserve">        )</w:t>
        <w:br/>
        <w:t xml:space="preserve">        confirmation_msg.html = f"""</w:t>
        <w:br/>
        <w:t xml:space="preserve">        &lt;html&gt;&lt;body style="font-family: Arial, sans-serif;"&gt;</w:t>
        <w:br/>
        <w:t xml:space="preserve">        &lt;div style="max-width: 600px; margin: 0 auto; padding: 20px; border: 1px solid #ddd;"&gt;</w:t>
        <w:br/>
        <w:t xml:space="preserve">            &lt;h2 style="color: #002E5D;"&gt;Thank You for Your Interest&lt;/h2&gt;</w:t>
        <w:br/>
        <w:t xml:space="preserve">            &lt;p&gt;Dear {parent_name},&lt;/p&gt;</w:t>
        <w:br/>
        <w:t xml:space="preserve">            &lt;p&gt;Thank you for your inquiry about {child_name}'s admission to Greenwood International School.&lt;/p&gt;</w:t>
        <w:br/>
        <w:t xml:space="preserve">            &lt;p&gt;We have received your information and will be in touch within 2 business days to discuss next steps.&lt;/p&gt;</w:t>
        <w:br/>
        <w:t xml:space="preserve">            &lt;p style="background: #f8f9fa; padding: 15px; border-radius: 5px;"&gt;</w:t>
        <w:br/>
        <w:t xml:space="preserve">                &lt;strong&gt;Your Inquiry Details:&lt;/strong&gt;&lt;br&gt;</w:t>
        <w:br/>
        <w:t xml:space="preserve">                Child: {child_name}&lt;br&gt;</w:t>
        <w:br/>
        <w:t xml:space="preserve">                Proposed Entry: {year_of_entry}&lt;br&gt;</w:t>
        <w:br/>
        <w:t xml:space="preserve">                Received: {datetime.now().strftime('%B %d, %Y')}</w:t>
        <w:br/>
        <w:t xml:space="preserve">            &lt;/p&gt;</w:t>
        <w:br/>
        <w:t xml:space="preserve">            &lt;p&gt;In the meantime, we encourage you to download our prospectus and explore our website.&lt;/p&gt;</w:t>
        <w:br/>
        <w:t xml:space="preserve">            &lt;p&gt;Best regards,&lt;br&gt;</w:t>
        <w:br/>
        <w:t xml:space="preserve">            &lt;strong&gt;Admissions Office&lt;/strong&gt;&lt;br&gt;</w:t>
        <w:br/>
        <w:t xml:space="preserve">            Greenwood International School&lt;/p&gt;</w:t>
        <w:br/>
        <w:t xml:space="preserve">        &lt;/div&gt;</w:t>
        <w:br/>
        <w:t xml:space="preserve">        &lt;/body&gt;&lt;/html&gt;</w:t>
        <w:br/>
        <w:t xml:space="preserve">        """</w:t>
        <w:br/>
        <w:t xml:space="preserve">        mail.send(confirmation_msg)</w:t>
        <w:br/>
        <w:t xml:space="preserve">        </w:t>
        <w:br/>
        <w:t xml:space="preserve">        flash('Thank you! Your inquiry has been submitted successfully. Check your email for confirmation.', 'success')</w:t>
        <w:br/>
        <w:t xml:space="preserve">        return redirect(url_for('admissions'))</w:t>
        <w:br/>
        <w:t xml:space="preserve">        </w:t>
        <w:br/>
        <w:t xml:space="preserve">    except Exception as e:</w:t>
        <w:br/>
        <w:t xml:space="preserve">        print(f"Error submitting inquiry: {e}")</w:t>
        <w:br/>
        <w:t xml:space="preserve">        flash('Thank you! Your inquiry has been received.', 'success')</w:t>
        <w:br/>
        <w:t xml:space="preserve">        return redirect(url_for('admissions'))</w:t>
        <w:br/>
        <w:br/>
        <w:br/>
        <w:br/>
        <w:t>@app.route('/admin/tutors')</w:t>
        <w:br/>
        <w:t>@admin_required</w:t>
        <w:br/>
        <w:t>def admin_tutors():</w:t>
        <w:br/>
        <w:t xml:space="preserve">    """Admin view all tutors with full details"""</w:t>
        <w:br/>
        <w:t xml:space="preserve">    tutors = Tutor.query.all()</w:t>
        <w:br/>
        <w:t xml:space="preserve">    </w:t>
        <w:br/>
        <w:t xml:space="preserve">    # Get activity counts for each tutor</w:t>
        <w:br/>
        <w:t xml:space="preserve">    tutor_data = []</w:t>
        <w:br/>
        <w:t xml:space="preserve">    for tutor in tutors:</w:t>
        <w:br/>
        <w:t xml:space="preserve">        tutor_info = {</w:t>
        <w:br/>
        <w:t xml:space="preserve">            'tutor': tutor,</w:t>
        <w:br/>
        <w:t xml:space="preserve">            'activity_count': len(tutor.activities),</w:t>
        <w:br/>
        <w:t xml:space="preserve">            'total_students': sum(len(activity.bookings) for activity in tutor.activities)</w:t>
        <w:br/>
        <w:t xml:space="preserve">        }</w:t>
        <w:br/>
        <w:t xml:space="preserve">        tutor_data.append(tutor_info)</w:t>
        <w:br/>
        <w:t xml:space="preserve">    </w:t>
        <w:br/>
        <w:t xml:space="preserve">    return render_template('admin/tutors.html', tutor_data=tutor_data)</w:t>
        <w:br/>
        <w:br/>
        <w:t>@app.route('/admin/tutor/&lt;int:tutor_id&gt;')</w:t>
        <w:br/>
        <w:t>@admin_required</w:t>
        <w:br/>
        <w:t>def admin_tutor_detail(tutor_id):</w:t>
        <w:br/>
        <w:t xml:space="preserve">    """View detailed tutor profile with qualifications and activities"""</w:t>
        <w:br/>
        <w:t xml:space="preserve">    tutor = Tutor.query.get_or_404(tutor_id)</w:t>
        <w:br/>
        <w:t xml:space="preserve">    </w:t>
        <w:br/>
        <w:t xml:space="preserve">    # Get all activities by this tutor with booking counts</w:t>
        <w:br/>
        <w:t xml:space="preserve">    activity_stats = []</w:t>
        <w:br/>
        <w:t xml:space="preserve">    for activity in tutor.activities:</w:t>
        <w:br/>
        <w:t xml:space="preserve">        stats = {</w:t>
        <w:br/>
        <w:t xml:space="preserve">            'activity': activity,</w:t>
        <w:br/>
        <w:t xml:space="preserve">            'booked': len(activity.bookings),</w:t>
        <w:br/>
        <w:t xml:space="preserve">            'capacity': activity.max_capacity,</w:t>
        <w:br/>
        <w:t xml:space="preserve">            'revenue': activity.price * len(activity.bookings)</w:t>
        <w:br/>
        <w:t xml:space="preserve">        }</w:t>
        <w:br/>
        <w:t xml:space="preserve">        activity_stats.append(stats)</w:t>
        <w:br/>
        <w:t xml:space="preserve">    </w:t>
        <w:br/>
        <w:t xml:space="preserve">    total_revenue = sum(stat['revenue'] for stat in activity_stats)</w:t>
        <w:br/>
        <w:t xml:space="preserve">    total_students = sum(stat['booked'] for stat in activity_stats)</w:t>
        <w:br/>
        <w:t xml:space="preserve">    </w:t>
        <w:br/>
        <w:t xml:space="preserve">    return render_template('admin/tutor_detail.html', </w:t>
        <w:br/>
        <w:t xml:space="preserve">                         tutor=tutor,</w:t>
        <w:br/>
        <w:t xml:space="preserve">                         activity_stats=activity_stats,</w:t>
        <w:br/>
        <w:t xml:space="preserve">                         total_revenue=total_revenue,</w:t>
        <w:br/>
        <w:t xml:space="preserve">                         total_students=total_students)</w:t>
        <w:br/>
        <w:br/>
        <w:br/>
        <w:br/>
        <w:t>@app.route('/admin/activity/&lt;int:activity_id&gt;/enrollments')</w:t>
        <w:br/>
        <w:t>@admin_required</w:t>
        <w:br/>
        <w:t>def admin_activity_enrollments(activity_id):</w:t>
        <w:br/>
        <w:t xml:space="preserve">    """View all enrollments for a specific activity with management options"""</w:t>
        <w:br/>
        <w:t xml:space="preserve">    activity = Activity.query.get_or_404(activity_id)</w:t>
        <w:br/>
        <w:t xml:space="preserve">    </w:t>
        <w:br/>
        <w:t xml:space="preserve">    # Get all bookings with parent and child details</w:t>
        <w:br/>
        <w:t xml:space="preserve">    bookings = Booking.query.filter_by(activity_id=activity_id).all()</w:t>
        <w:br/>
        <w:t xml:space="preserve">    </w:t>
        <w:br/>
        <w:t xml:space="preserve">    enrollment_data = []</w:t>
        <w:br/>
        <w:t xml:space="preserve">    for booking in bookings:</w:t>
        <w:br/>
        <w:t xml:space="preserve">        data = {</w:t>
        <w:br/>
        <w:t xml:space="preserve">            'booking': booking,</w:t>
        <w:br/>
        <w:t xml:space="preserve">            'child': Child.query.get(booking.child_id),</w:t>
        <w:br/>
        <w:t xml:space="preserve">            'parent': Parent.query.get(booking.parent_id)</w:t>
        <w:br/>
        <w:t xml:space="preserve">        }</w:t>
        <w:br/>
        <w:t xml:space="preserve">        enrollment_data.append(data)</w:t>
        <w:br/>
        <w:t xml:space="preserve">    </w:t>
        <w:br/>
        <w:t xml:space="preserve">    # Sort by booking date (most recent first)</w:t>
        <w:br/>
        <w:t xml:space="preserve">    enrollment_data.sort(key=lambda x: x['booking'].booking_date, reverse=True)</w:t>
        <w:br/>
        <w:t xml:space="preserve">    </w:t>
        <w:br/>
        <w:t xml:space="preserve">    return render_template('admin/activity_enrollments.html',</w:t>
        <w:br/>
        <w:t xml:space="preserve">                         activity=activity,</w:t>
        <w:br/>
        <w:t xml:space="preserve">                         enrollment_data=enrollment_data,</w:t>
        <w:br/>
        <w:t xml:space="preserve">                         total_enrolled=len(bookings),</w:t>
        <w:br/>
        <w:t xml:space="preserve">                         available_spots=activity.max_capacity - len(bookings))</w:t>
        <w:br/>
        <w:br/>
        <w:t>@app.route('/admin/cancel_booking/&lt;int:booking_id&gt;', methods=['POST'])</w:t>
        <w:br/>
        <w:t>@admin_required</w:t>
        <w:br/>
        <w:t>def admin_cancel_booking(booking_id):</w:t>
        <w:br/>
        <w:t xml:space="preserve">    """Admin cancels a booking on behalf of parent (with notifications)"""</w:t>
        <w:br/>
        <w:t xml:space="preserve">    booking = Booking.query.get_or_404(booking_id)</w:t>
        <w:br/>
        <w:t xml:space="preserve">    </w:t>
        <w:br/>
        <w:t xml:space="preserve">    try:</w:t>
        <w:br/>
        <w:t xml:space="preserve">        activity = booking.activity</w:t>
        <w:br/>
        <w:t xml:space="preserve">        child = booking.child</w:t>
        <w:br/>
        <w:t xml:space="preserve">        parent = Parent.query.get(booking.parent_id)</w:t>
        <w:br/>
        <w:t xml:space="preserve">        tutor = activity.tutor</w:t>
        <w:br/>
        <w:t xml:space="preserve">        admin = Admin.query.first()</w:t>
        <w:br/>
        <w:t xml:space="preserve">        </w:t>
        <w:br/>
        <w:t xml:space="preserve">        activity_name = activity.name</w:t>
        <w:br/>
        <w:t xml:space="preserve">        child_name = child.name</w:t>
        <w:br/>
        <w:t xml:space="preserve">        booking_date = booking.booking_date.strftime('%d %B %Y')</w:t>
        <w:br/>
        <w:t xml:space="preserve">        cancellation_date = datetime.now().strftime('%d %B %Y at %H:%M')</w:t>
        <w:br/>
        <w:t xml:space="preserve">        </w:t>
        <w:br/>
        <w:t xml:space="preserve">        # Delete the booking</w:t>
        <w:br/>
        <w:t xml:space="preserve">        db.session.delete(booking)</w:t>
        <w:br/>
        <w:t xml:space="preserve">        db.session.commit()</w:t>
        <w:br/>
        <w:t xml:space="preserve">        </w:t>
        <w:br/>
        <w:t xml:space="preserve">        # Send notification to parent</w:t>
        <w:br/>
        <w:t xml:space="preserve">        try:</w:t>
        <w:br/>
        <w:t xml:space="preserve">            parent_content = f"""</w:t>
        <w:br/>
        <w:t xml:space="preserve">            &lt;div style="text-align: center; padding: 20px 0;"&gt;</w:t>
        <w:br/>
        <w:t xml:space="preserve">                &lt;div style="display: inline-block; background-color: #FEF2F2; border-left: 4px solid #DC2626; padding: 15px 20px;"&gt;</w:t>
        <w:br/>
        <w:t xml:space="preserve">                    &lt;h2 style="color: #DC2626; margin: 0; font-size: 24px;"&gt;Booking Cancelled by Administrator&lt;/h2&gt;</w:t>
        <w:br/>
        <w:t xml:space="preserve">                &lt;/div&gt;</w:t>
        <w:br/>
        <w:t xml:space="preserve">            &lt;/div&gt;</w:t>
        <w:br/>
        <w:t xml:space="preserve">            </w:t>
        <w:br/>
        <w:t xml:space="preserve">            &lt;p style="font-size: 16px; color: #333;"&gt;Dear &lt;strong&gt;{parent.full_name}&lt;/strong&gt;,&lt;/p&gt;</w:t>
        <w:br/>
        <w:t xml:space="preserve">            </w:t>
        <w:br/>
        <w:t xml:space="preserve">            &lt;p style="font-size: 15px; line-height: 1.6; color: #555;"&gt;</w:t>
        <w:br/>
        <w:t xml:space="preserve">                We regret to inform you that your booking has been cancelled by our administrative team.</w:t>
        <w:br/>
        <w:t xml:space="preserve">            &lt;/p&gt;</w:t>
        <w:br/>
        <w:t xml:space="preserve">            </w:t>
        <w:br/>
        <w:t xml:space="preserve">            &lt;div style="background-color: #F9FAFB; border: 2px solid #E5E7EB; border-radius: 8px; padding: 25px; margin: 25px 0;"&gt;</w:t>
        <w:br/>
        <w:t xml:space="preserve">                &lt;h3 style="color: #002E5D; margin-top: 0;"&gt;Cancellation Details&lt;/h3&gt;</w:t>
        <w:br/>
        <w:t xml:space="preserve">                &lt;table width="100%" cellpadding="8" cellspacing="0"&gt;</w:t>
        <w:br/>
        <w:t xml:space="preserve">                    &lt;tr&gt;</w:t>
        <w:br/>
        <w:t xml:space="preserve">                        &lt;td style="color: #666; font-weight: bold;"&gt;Activity:&lt;/td&gt;</w:t>
        <w:br/>
        <w:t xml:space="preserve">                        &lt;td style="color: #002E5D; font-weight: bold;"&gt;{activity_name}&lt;/td&gt;</w:t>
        <w:br/>
        <w:t xml:space="preserve">                    &lt;/tr&gt;</w:t>
        <w:br/>
        <w:t xml:space="preserve">                    &lt;tr&gt;</w:t>
        <w:br/>
        <w:t xml:space="preserve">                        &lt;td style="color: #666; font-weight: bold;"&gt;Student:&lt;/td&gt;</w:t>
        <w:br/>
        <w:t xml:space="preserve">                        &lt;td style="color: #002E5D;"&gt;{child_name} (Year {child.grade})&lt;/td&gt;</w:t>
        <w:br/>
        <w:t xml:space="preserve">                    &lt;/tr&gt;</w:t>
        <w:br/>
        <w:t xml:space="preserve">                    &lt;tr&gt;</w:t>
        <w:br/>
        <w:t xml:space="preserve">                        &lt;td style="color: #666; font-weight: bold;"&gt;Original Booking Date:&lt;/td&gt;</w:t>
        <w:br/>
        <w:t xml:space="preserve">                        &lt;td style="color: #002E5D;"&gt;{booking_date}&lt;/td&gt;</w:t>
        <w:br/>
        <w:t xml:space="preserve">                    &lt;/tr&gt;</w:t>
        <w:br/>
        <w:t xml:space="preserve">                    &lt;tr&gt;</w:t>
        <w:br/>
        <w:t xml:space="preserve">                        &lt;td style="color: #666; font-weight: bold;"&gt;Cancelled By:&lt;/td&gt;</w:t>
        <w:br/>
        <w:t xml:space="preserve">                        &lt;td style="color: #DC2626;"&gt;Administrator&lt;/td&gt;</w:t>
        <w:br/>
        <w:t xml:space="preserve">                    &lt;/tr&gt;</w:t>
        <w:br/>
        <w:t xml:space="preserve">                    &lt;tr&gt;</w:t>
        <w:br/>
        <w:t xml:space="preserve">                        &lt;td style="color: #666; font-weight: bold;"&gt;Cancellation Date:&lt;/td&gt;</w:t>
        <w:br/>
        <w:t xml:space="preserve">                        &lt;td style="color: #DC2626;"&gt;{cancellation_date}&lt;/td&gt;</w:t>
        <w:br/>
        <w:t xml:space="preserve">                    &lt;/tr&gt;</w:t>
        <w:br/>
        <w:t xml:space="preserve">                &lt;/table&gt;</w:t>
        <w:br/>
        <w:t xml:space="preserve">            &lt;/div&gt;</w:t>
        <w:br/>
        <w:t xml:space="preserve">            </w:t>
        <w:br/>
        <w:t xml:space="preserve">            &lt;p style="font-size: 15px; color: #555; line-height: 1.6;"&gt;</w:t>
        <w:br/>
        <w:t xml:space="preserve">                If you have any questions regarding this cancellation, please contact our admin office at </w:t>
        <w:br/>
        <w:t xml:space="preserve">                &lt;strong&gt;greenwoodinternationaluk@gmail.com&lt;/strong&gt;.</w:t>
        <w:br/>
        <w:t xml:space="preserve">            &lt;/p&gt;</w:t>
        <w:br/>
        <w:t xml:space="preserve">            </w:t>
        <w:br/>
        <w:t xml:space="preserve">            &lt;p style="font-size: 15px; color: #333; margin-top: 30px;"&gt;</w:t>
        <w:br/>
        <w:t xml:space="preserve">                Best regards,&lt;br&gt;</w:t>
        <w:br/>
        <w:t xml:space="preserve">                &lt;strong style="color: #002E5D;"&gt;Greenwood International School Administration&lt;/strong&gt;</w:t>
        <w:br/>
        <w:t xml:space="preserve">            &lt;/p&gt;</w:t>
        <w:br/>
        <w:t xml:space="preserve">            """</w:t>
        <w:br/>
        <w:t xml:space="preserve">            </w:t>
        <w:br/>
        <w:t xml:space="preserve">            parent_msg = Message(</w:t>
        <w:br/>
        <w:t xml:space="preserve">                subject=f'Booking Cancellation Notice - {activity_name}',</w:t>
        <w:br/>
        <w:t xml:space="preserve">                recipients=[parent.email]</w:t>
        <w:br/>
        <w:t xml:space="preserve">            )</w:t>
        <w:br/>
        <w:t xml:space="preserve">            parent_msg.html = get_email_template(parent_content, "Booking Cancellation Notice")</w:t>
        <w:br/>
        <w:t xml:space="preserve">            mail.send(parent_msg)</w:t>
        <w:br/>
        <w:t xml:space="preserve">        except Exception as e:</w:t>
        <w:br/>
        <w:t xml:space="preserve">            print(f"Parent notification failed: {e}")</w:t>
        <w:br/>
        <w:t xml:space="preserve">        </w:t>
        <w:br/>
        <w:t xml:space="preserve">        # Notify tutor</w:t>
        <w:br/>
        <w:t xml:space="preserve">        if tutor:</w:t>
        <w:br/>
        <w:t xml:space="preserve">            try:</w:t>
        <w:br/>
        <w:t xml:space="preserve">                current_enrolled = len(activity.bookings)</w:t>
        <w:br/>
        <w:t xml:space="preserve">                tutor_content = f"""</w:t>
        <w:br/>
        <w:t xml:space="preserve">                &lt;div style="background-color: #DBEAFE; border-left: 4px solid #3B82F6; padding: 20px; margin: 20px 0;"&gt;</w:t>
        <w:br/>
        <w:t xml:space="preserve">                    &lt;h2 style="color: #1E40AF; margin: 0;"&gt;📋 Admin Cancellation - Roster Update&lt;/h2&gt;</w:t>
        <w:br/>
        <w:t xml:space="preserve">                &lt;/div&gt;</w:t>
        <w:br/>
        <w:t xml:space="preserve">                </w:t>
        <w:br/>
        <w:t xml:space="preserve">                &lt;p style="font-size: 15px; color: #333;"&gt;Dear &lt;strong&gt;{tutor.full_name}&lt;/strong&gt;,&lt;/p&gt;</w:t>
        <w:br/>
        <w:t xml:space="preserve">                </w:t>
        <w:br/>
        <w:t xml:space="preserve">                &lt;p style="font-size: 14px; color: #555;"&gt;</w:t>
        <w:br/>
        <w:t xml:space="preserve">                    An administrator has cancelled a student enrollment in your &lt;strong&gt;{activity_name}&lt;/strong&gt; class.</w:t>
        <w:br/>
        <w:t xml:space="preserve">                &lt;/p&gt;</w:t>
        <w:br/>
        <w:t xml:space="preserve">                </w:t>
        <w:br/>
        <w:t xml:space="preserve">                &lt;div style="background-color: #F9FAFB; border: 2px solid #E5E7EB; border-radius: 8px; padding: 25px; margin: 25px 0;"&gt;</w:t>
        <w:br/>
        <w:t xml:space="preserve">                    &lt;h3 style="color: #002E5D; margin-top: 0;"&gt;Cancellation Details&lt;/h3&gt;</w:t>
        <w:br/>
        <w:t xml:space="preserve">                    &lt;table width="100%" cellpadding="8" cellspacing="0"&gt;</w:t>
        <w:br/>
        <w:t xml:space="preserve">                        &lt;tr&gt;</w:t>
        <w:br/>
        <w:t xml:space="preserve">                            &lt;td style="color: #666; font-weight: bold;"&gt;Student:&lt;/td&gt;</w:t>
        <w:br/>
        <w:t xml:space="preserve">                            &lt;td style="color: #DC2626; font-weight: bold;"&gt;{child_name}&lt;/td&gt;</w:t>
        <w:br/>
        <w:t xml:space="preserve">                        &lt;/tr&gt;</w:t>
        <w:br/>
        <w:t xml:space="preserve">                        &lt;tr&gt;</w:t>
        <w:br/>
        <w:t xml:space="preserve">                            &lt;td style="color: #666; font-weight: bold;"&gt;Year Group:&lt;/td&gt;</w:t>
        <w:br/>
        <w:t xml:space="preserve">                            &lt;td style="color: #002E5D;"&gt;Year {child.grade}&lt;/td&gt;</w:t>
        <w:br/>
        <w:t xml:space="preserve">                        &lt;/tr&gt;</w:t>
        <w:br/>
        <w:t xml:space="preserve">                        &lt;tr&gt;</w:t>
        <w:br/>
        <w:t xml:space="preserve">                            &lt;td style="color: #666; font-weight: bold;"&gt;Updated Class Size:&lt;/td&gt;</w:t>
        <w:br/>
        <w:t xml:space="preserve">                            &lt;td style="color: #059669; font-weight: bold;"&gt;{current_enrolled} / {activity.max_capacity} students&lt;/td&gt;</w:t>
        <w:br/>
        <w:t xml:space="preserve">                        &lt;/tr&gt;</w:t>
        <w:br/>
        <w:t xml:space="preserve">                    &lt;/table&gt;</w:t>
        <w:br/>
        <w:t xml:space="preserve">                &lt;/div&gt;</w:t>
        <w:br/>
        <w:t xml:space="preserve">                </w:t>
        <w:br/>
        <w:t xml:space="preserve">                &lt;p style="font-size: 14px; color: #555;"&gt;</w:t>
        <w:br/>
        <w:t xml:space="preserve">                    Please update your attendance register accordingly.</w:t>
        <w:br/>
        <w:t xml:space="preserve">                &lt;/p&gt;</w:t>
        <w:br/>
        <w:t xml:space="preserve">                """</w:t>
        <w:br/>
        <w:t xml:space="preserve">                </w:t>
        <w:br/>
        <w:t xml:space="preserve">                tutor_msg = Message(</w:t>
        <w:br/>
        <w:t xml:space="preserve">                    subject=f'Admin Cancellation: {child_name} - {activity_name}',</w:t>
        <w:br/>
        <w:t xml:space="preserve">                    recipients=[tutor.email]</w:t>
        <w:br/>
        <w:t xml:space="preserve">                )</w:t>
        <w:br/>
        <w:t xml:space="preserve">                tutor_msg.html = get_email_template(tutor_content, "Admin Cancellation Notice")</w:t>
        <w:br/>
        <w:t xml:space="preserve">                mail.send(tutor_msg)</w:t>
        <w:br/>
        <w:t xml:space="preserve">            except Exception as e:</w:t>
        <w:br/>
        <w:t xml:space="preserve">                print(f"Tutor notification failed: {e}")</w:t>
        <w:br/>
        <w:t xml:space="preserve">        </w:t>
        <w:br/>
        <w:t xml:space="preserve">        flash(f'Booking cancelled successfully. Notifications sent to parent and tutor.', 'success')</w:t>
        <w:br/>
        <w:t xml:space="preserve">        return redirect(url_for('admin_activity_enrollments', activity_id=activity.id))</w:t>
        <w:br/>
        <w:t xml:space="preserve">        </w:t>
        <w:br/>
        <w:t xml:space="preserve">    except Exception as e:</w:t>
        <w:br/>
        <w:t xml:space="preserve">        db.session.rollback()</w:t>
        <w:br/>
        <w:t xml:space="preserve">        print(f"Admin cancellation error: {e}")</w:t>
        <w:br/>
        <w:t xml:space="preserve">        flash('An error occurred. Please try again.', 'error')</w:t>
        <w:br/>
        <w:t xml:space="preserve">        return redirect(url_for('admin_dashboard'))</w:t>
        <w:br/>
        <w:br/>
        <w:br/>
        <w:t>if __name__ == '__main__':</w:t>
        <w:br/>
        <w:t xml:space="preserve">    init_db()</w:t>
        <w:br/>
        <w:t xml:space="preserve">    app.run(debug=True)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