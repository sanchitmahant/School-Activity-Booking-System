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config.py</w:t>
      </w:r>
    </w:p>
    <w:p>
      <w:pPr>
        <w:pStyle w:val="Heading1"/>
      </w:pPr>
      <w:r>
        <w:t>1. File Overview</w:t>
      </w:r>
    </w:p>
    <w:p>
      <w:r>
        <w:rPr>
          <w:b/>
        </w:rPr>
        <w:t>File Name: config.py</w:t>
      </w:r>
    </w:p>
    <w:p>
      <w:r>
        <w:t>Location: .</w:t>
      </w:r>
    </w:p>
    <w:p>
      <w:r>
        <w:t>Type: .py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This file stores the settings for the project, like passwords and secret keys. It's like the settings menu on your phone, but for the code.</w:t>
      </w:r>
    </w:p>
    <w:p>
      <w:pPr>
        <w:pStyle w:val="Heading2"/>
      </w:pPr>
      <w:r>
        <w:t>Technical Language (For Developers)</w:t>
      </w:r>
    </w:p>
    <w:p>
      <w:r>
        <w:t>Configuration module containing class-based config objects (Config, DevelopmentConfig, ProductionConfig). It manages environment variables, database URIs, and security keys to ensure separation of configuration from code.</w:t>
      </w:r>
    </w:p>
    <w:p>
      <w:pPr>
        <w:pStyle w:val="Heading1"/>
      </w:pPr>
      <w:r>
        <w:t>3. Code Structure &amp; Logic</w:t>
      </w:r>
    </w:p>
    <w:p>
      <w:pPr>
        <w:pStyle w:val="Heading2"/>
      </w:pPr>
      <w:r>
        <w:t>Dependencies</w:t>
      </w:r>
    </w:p>
    <w:p>
      <w:r>
        <w:t>• Import: os</w:t>
      </w:r>
    </w:p>
    <w:p>
      <w:r>
        <w:t>• From datetime import timedelta</w:t>
      </w:r>
    </w:p>
    <w:p>
      <w:pPr>
        <w:pStyle w:val="Heading2"/>
      </w:pPr>
      <w:r>
        <w:t>Classes</w:t>
      </w:r>
    </w:p>
    <w:p>
      <w:r>
        <w:rPr>
          <w:b/>
          <w:color w:val="00008B"/>
        </w:rPr>
        <w:t>Class: Config</w:t>
      </w:r>
    </w:p>
    <w:p>
      <w:r>
        <w:t>Docstring: Base configuration</w:t>
      </w:r>
    </w:p>
    <w:p>
      <w:r>
        <w:rPr>
          <w:b/>
          <w:color w:val="00008B"/>
        </w:rPr>
        <w:t>Class: DevelopmentConfig(Config)</w:t>
      </w:r>
    </w:p>
    <w:p>
      <w:r>
        <w:t>Docstring: Development configuration</w:t>
      </w:r>
    </w:p>
    <w:p>
      <w:r>
        <w:rPr>
          <w:b/>
          <w:color w:val="00008B"/>
        </w:rPr>
        <w:t>Class: ProductionConfig(Config)</w:t>
      </w:r>
    </w:p>
    <w:p>
      <w:r>
        <w:t>Docstring: Production configuration - SECURE DEFAULTS</w:t>
      </w:r>
    </w:p>
    <w:p>
      <w:r>
        <w:rPr>
          <w:b/>
        </w:rPr>
        <w:t xml:space="preserve">  Method: init_app(cls, app)</w:t>
      </w:r>
    </w:p>
    <w:p>
      <w:r>
        <w:rPr>
          <w:b/>
          <w:color w:val="00008B"/>
        </w:rPr>
        <w:t>Class: TestingConfig(Config)</w:t>
      </w:r>
    </w:p>
    <w:p>
      <w:r>
        <w:t>Docstring: Testing configuration</w:t>
      </w:r>
    </w:p>
    <w:p>
      <w:pPr>
        <w:pStyle w:val="Heading1"/>
      </w:pPr>
      <w:r>
        <w:t>4. Full Source Code</w:t>
      </w:r>
    </w:p>
    <w:p>
      <w:pPr>
        <w:pStyle w:val="NoSpacing"/>
      </w:pPr>
      <w:r>
        <w:rPr>
          <w:rFonts w:ascii="Courier New" w:hAnsi="Courier New"/>
          <w:sz w:val="18"/>
        </w:rPr>
        <w:t>"""</w:t>
        <w:br/>
        <w:t>Configuration settings for School Activity Booking System</w:t>
        <w:br/>
        <w:t>Production-ready with environment variable support</w:t>
        <w:br/>
        <w:t>"""</w:t>
        <w:br/>
        <w:t>import os</w:t>
        <w:br/>
        <w:t>from datetime import timedelta</w:t>
        <w:br/>
        <w:br/>
        <w:t>class Config:</w:t>
        <w:br/>
        <w:t xml:space="preserve">    """Base configuration"""</w:t>
        <w:br/>
        <w:t xml:space="preserve">    # Security</w:t>
        <w:br/>
        <w:t xml:space="preserve">    SECRET_KEY = os.environ.get('SECRET_KEY') or 'dev-secret-key-change-in-production'</w:t>
        <w:br/>
        <w:t xml:space="preserve">    </w:t>
        <w:br/>
        <w:t xml:space="preserve">    # Database</w:t>
        <w:br/>
        <w:t xml:space="preserve">    SQLALCHEMY_DATABASE_URI = os.environ.get('DATABASE_URL') or 'sqlite:///school_activities.db'</w:t>
        <w:br/>
        <w:t xml:space="preserve">    SQLALCHEMY_TRACK_MODIFICATIONS = False</w:t>
        <w:br/>
        <w:t xml:space="preserve">    SQLALCHEMY_ECHO = False  # Set to True for SQL debugging</w:t>
        <w:br/>
        <w:t xml:space="preserve">    </w:t>
        <w:br/>
        <w:t xml:space="preserve">    # Email configuration</w:t>
        <w:br/>
        <w:t xml:space="preserve">    MAIL_SERVER = os.environ.get('MAIL_SERVER', 'smtp.gmail.com')</w:t>
        <w:br/>
        <w:t xml:space="preserve">    MAIL_PORT = int(os.environ.get('MAIL_PORT', 587))</w:t>
        <w:br/>
        <w:t xml:space="preserve">    MAIL_USE_TLS = os.environ.get('MAIL_USE_TLS', 'true').lower() == 'true'</w:t>
        <w:br/>
        <w:t xml:space="preserve">    MAIL_USERNAME = os.environ.get('MAIL_USERNAME', 'greenwoodinternationaluk@gmail.com')</w:t>
        <w:br/>
        <w:t xml:space="preserve">    MAIL_PASSWORD = os.environ.get('MAIL_PASSWORD', 'muesmgjpulyscdmv')</w:t>
        <w:br/>
        <w:t xml:space="preserve">    MAIL_DEFAULT_SENDER = os.environ.get('MAIL_DEFAULT_SENDER', 'greenwoodinternationaluk@gmail.com')</w:t>
        <w:br/>
        <w:t xml:space="preserve">    </w:t>
        <w:br/>
        <w:t xml:space="preserve">    # Payment Configuration (Stripe)</w:t>
        <w:br/>
        <w:t xml:space="preserve">    STRIPE_PUBLIC_KEY = os.environ.get('STRIPE_PUBLIC_KEY', 'pk_test_51QSTYxRx07hqFOlwAinrm9hE76gYWJXSjnzFFG8eTkIEbHMKQqXQcA8QZtOckOlkgGXHGZz5UHUTWsJhx8iHU39g00UVCvtUWU')</w:t>
        <w:br/>
        <w:t xml:space="preserve">    STRIPE_SECRET_KEY = os.environ.get('STRIPE_SECRET_KEY', 'sk_test_51QSTYxRx07hqFOlw47sKq6nU87VUjjPWd57jmGhQQR8aeIGPdCQRy8nvBJuQ74DL9yGdXVYJBv2VPYqfYOLxDkZy00KxQH2xPv')</w:t>
        <w:br/>
        <w:t xml:space="preserve">    </w:t>
        <w:br/>
        <w:t xml:space="preserve">    # Session Configuration</w:t>
        <w:br/>
        <w:t xml:space="preserve">    SESSION_COOKIE_SECURE = False  # Set to True in production with HTTPS</w:t>
        <w:br/>
        <w:t xml:space="preserve">    SESSION_COOKIE_HTTPONLY = True</w:t>
        <w:br/>
        <w:t xml:space="preserve">    SESSION_COOKIE_SAMESITE = 'Lax'</w:t>
        <w:br/>
        <w:t xml:space="preserve">    PERMANENT_SESSION_LIFETIME = timedelta(minutes=30)  # 30-minute session timeout</w:t>
        <w:br/>
        <w:t xml:space="preserve">    SESSION_REFRESH_EACH_REQUEST = True</w:t>
        <w:br/>
        <w:t xml:space="preserve">    </w:t>
        <w:br/>
        <w:t xml:space="preserve">    # Application Settings</w:t>
        <w:br/>
        <w:t xml:space="preserve">    MAX_CONTENT_LENGTH = 16 * 1024 * 1024  # 16MB max file upload</w:t>
        <w:br/>
        <w:t xml:space="preserve">    UPLOAD_FOLDER = os.path.join(os.path.dirname(os.path.abspath(__file__)), 'uploads')</w:t>
        <w:br/>
        <w:t xml:space="preserve">    </w:t>
        <w:br/>
        <w:t xml:space="preserve">    # Pagination</w:t>
        <w:br/>
        <w:t xml:space="preserve">    ITEMS_PER_PAGE = 20</w:t>
        <w:br/>
        <w:br/>
        <w:t>class DevelopmentConfig(Config):</w:t>
        <w:br/>
        <w:t xml:space="preserve">    """Development configuration"""</w:t>
        <w:br/>
        <w:t xml:space="preserve">    DEBUG = True</w:t>
        <w:br/>
        <w:t xml:space="preserve">    TESTING = False</w:t>
        <w:br/>
        <w:t xml:space="preserve">    SQLALCHEMY_ECHO = False  # Enable to see SQL queries</w:t>
        <w:br/>
        <w:br/>
        <w:t>class ProductionConfig(Config):</w:t>
        <w:br/>
        <w:t xml:space="preserve">    """Production configuration - SECURE DEFAULTS"""</w:t>
        <w:br/>
        <w:t xml:space="preserve">    DEBUG = False</w:t>
        <w:br/>
        <w:t xml:space="preserve">    TESTING = False</w:t>
        <w:br/>
        <w:t xml:space="preserve">    SESSION_COOKIE_SECURE = True  # Require HTTPS</w:t>
        <w:br/>
        <w:t xml:space="preserve">    </w:t>
        <w:br/>
        <w:t xml:space="preserve">    # Override with environment variables (REQUIRED in production)</w:t>
        <w:br/>
        <w:t xml:space="preserve">    @classmethod</w:t>
        <w:br/>
        <w:t xml:space="preserve">    def init_app(cls, app):</w:t>
        <w:br/>
        <w:t xml:space="preserve">        # Ensure critical settings are from environment in production</w:t>
        <w:br/>
        <w:t xml:space="preserve">        if not os.environ.get('SECRET_KEY'):</w:t>
        <w:br/>
        <w:t xml:space="preserve">            raise ValueError("SECRET_KEY environment variable must be set in production!")</w:t>
        <w:br/>
        <w:t xml:space="preserve">        if not os.environ.get('MAIL_PASSWORD'):</w:t>
        <w:br/>
        <w:t xml:space="preserve">            print("WARNING: MAIL_PASSWORD not set, emails may fail!")</w:t>
        <w:br/>
        <w:br/>
        <w:t>class TestingConfig(Config):</w:t>
        <w:br/>
        <w:t xml:space="preserve">    """Testing configuration"""</w:t>
        <w:br/>
        <w:t xml:space="preserve">    TESTING = True</w:t>
        <w:br/>
        <w:t xml:space="preserve">    SQLALCHEMY_DATABASE_URI = 'sqlite:///:memory:'</w:t>
        <w:br/>
        <w:t xml:space="preserve">    WTF_CSRF_ENABLED = False</w:t>
        <w:br/>
        <w:br/>
        <w:t>config = {</w:t>
        <w:br/>
        <w:t xml:space="preserve">    'development': DevelopmentConfig,</w:t>
        <w:br/>
        <w:t xml:space="preserve">    'production': ProductionConfig,</w:t>
        <w:br/>
        <w:t xml:space="preserve">    'testing': TestingConfig,</w:t>
        <w:br/>
        <w:t xml:space="preserve">    'default': DevelopmentConfig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