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School_Activity_Booking_System</w:t>
      </w:r>
    </w:p>
    <w:p>
      <w:pPr>
        <w:pStyle w:val="Heading1"/>
      </w:pPr>
      <w:r>
        <w:t>1. Folder Overview</w:t>
      </w:r>
    </w:p>
    <w:p>
      <w:r>
        <w:t>Name: School_Activity_Booking_System</w:t>
      </w:r>
    </w:p>
    <w:p>
      <w:r>
        <w:t>Path: .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Subdirectories</w:t>
      </w:r>
    </w:p>
    <w:p>
      <w:r>
        <w:t>📂 static/</w:t>
      </w:r>
    </w:p>
    <w:p>
      <w:r>
        <w:t>📂 templates/</w:t>
      </w:r>
    </w:p>
    <w:p>
      <w:pPr>
        <w:pStyle w:val="Heading2"/>
      </w:pPr>
      <w:r>
        <w:t>Files</w:t>
      </w:r>
    </w:p>
    <w:p>
      <w:r>
        <w:t>📄 .env.example</w:t>
      </w:r>
    </w:p>
    <w:p>
      <w:r>
        <w:t>📄 announcement_content.txt</w:t>
      </w:r>
    </w:p>
    <w:p>
      <w:r>
        <w:t>📄 app.py</w:t>
      </w:r>
    </w:p>
    <w:p>
      <w:r>
        <w:t>📄 config.py</w:t>
      </w:r>
    </w:p>
    <w:p>
      <w:r>
        <w:t>📄 coursework_brief_content.txt</w:t>
      </w:r>
    </w:p>
    <w:p>
      <w:r>
        <w:t>📄 csv_full_content.txt</w:t>
      </w:r>
    </w:p>
    <w:p>
      <w:r>
        <w:t>📄 enhanced_invoice.py</w:t>
      </w:r>
    </w:p>
    <w:p>
      <w:r>
        <w:t>📄 extract_names.py</w:t>
      </w:r>
    </w:p>
    <w:p>
      <w:r>
        <w:t>📄 populate_db.py</w:t>
      </w:r>
    </w:p>
    <w:p>
      <w:r>
        <w:t>📄 README.md</w:t>
      </w:r>
    </w:p>
    <w:p>
      <w:r>
        <w:t>📄 read_csv.py</w:t>
      </w:r>
    </w:p>
    <w:p>
      <w:r>
        <w:t>📄 reclassify_tasks.py</w:t>
      </w:r>
    </w:p>
    <w:p>
      <w:r>
        <w:t>📄 requirements.txt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