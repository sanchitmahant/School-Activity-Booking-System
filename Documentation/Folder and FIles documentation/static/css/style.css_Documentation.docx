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style.css</w:t>
      </w:r>
    </w:p>
    <w:p>
      <w:pPr>
        <w:pStyle w:val="Heading1"/>
      </w:pPr>
      <w:r>
        <w:t>1. File Overview</w:t>
      </w:r>
    </w:p>
    <w:p>
      <w:r>
        <w:rPr>
          <w:b/>
        </w:rPr>
        <w:t>File Name: style.css</w:t>
      </w:r>
    </w:p>
    <w:p>
      <w:r>
        <w:t>Location: static\css</w:t>
      </w:r>
    </w:p>
    <w:p>
      <w:r>
        <w:t>Type: .css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Controls how the website looks—colors, fonts, spacing, and layout.</w:t>
      </w:r>
    </w:p>
    <w:p>
      <w:pPr>
        <w:pStyle w:val="Heading2"/>
      </w:pPr>
      <w:r>
        <w:t>Technical Language (For Developers)</w:t>
      </w:r>
    </w:p>
    <w:p>
      <w:r>
        <w:t>Global Cascading Style Sheet (CSS). Defines the visual styling, responsive grid adjustments, and custom component designs (buttons, cards, forms) to ensure UI consistency.</w:t>
      </w:r>
    </w:p>
    <w:p>
      <w:pPr>
        <w:pStyle w:val="Heading1"/>
      </w:pPr>
      <w:r>
        <w:t>3. File Content</w:t>
      </w:r>
    </w:p>
    <w:p>
      <w:r>
        <w:t>Size: 13846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/* </w:t>
        <w:br/>
        <w:t xml:space="preserve">   Greenwood International School - Modern Academic Theme</w:t>
        <w:br/>
        <w:t xml:space="preserve">   Inspiration: University of East London (UEL)</w:t>
        <w:br/>
        <w:t xml:space="preserve">   Palette: Blue Chill (#0DA49F), Deep Navy (#002E5D), Clean White</w:t>
        <w:br/>
        <w:t>*/</w:t>
        <w:br/>
        <w:br/>
        <w:t>@import url('https://fonts.googleapis.com/css2?family=Inter:wght@300;400;500;600;700&amp;family=Roboto:wght@300;400;500;700&amp;display=swap');</w:t>
        <w:br/>
        <w:br/>
        <w:t>:root {</w:t>
        <w:br/>
        <w:t xml:space="preserve">    /* UEL Inspired Palette */</w:t>
        <w:br/>
        <w:t xml:space="preserve">    --primary-blue: #002E5D;</w:t>
        <w:br/>
        <w:t xml:space="preserve">    /* Deep Navy - Authority */</w:t>
        <w:br/>
        <w:t xml:space="preserve">    --accent-teal: #0DA49F;</w:t>
        <w:br/>
        <w:t xml:space="preserve">    /* Blue Chill - Modernity */</w:t>
        <w:br/>
        <w:t xml:space="preserve">    --accent-gold: #D4AF37;</w:t>
        <w:br/>
        <w:t xml:space="preserve">    /* Subtle Gold for prestige */</w:t>
        <w:br/>
        <w:br/>
        <w:t xml:space="preserve">    /* Backgrounds */</w:t>
        <w:br/>
        <w:t xml:space="preserve">    --bg-body: #FFFFFF;</w:t>
        <w:br/>
        <w:t xml:space="preserve">    --bg-light: #F8F9FA;</w:t>
        <w:br/>
        <w:t xml:space="preserve">    --bg-dark: #002E5D;</w:t>
        <w:br/>
        <w:br/>
        <w:t xml:space="preserve">    /* Text */</w:t>
        <w:br/>
        <w:t xml:space="preserve">    --text-main: #212529;</w:t>
        <w:br/>
        <w:t xml:space="preserve">    --text-muted: #6c757d;</w:t>
        <w:br/>
        <w:t xml:space="preserve">    --text-light: #FFFFFF;</w:t>
        <w:br/>
        <w:br/>
        <w:t xml:space="preserve">    /* Typography */</w:t>
        <w:br/>
        <w:t xml:space="preserve">    --font-heading: 'Inter', sans-serif;</w:t>
        <w:br/>
        <w:t xml:space="preserve">    --font-body: 'Roboto', sans-serif;</w:t>
        <w:br/>
        <w:br/>
        <w:t xml:space="preserve">    /* Components */</w:t>
        <w:br/>
        <w:t xml:space="preserve">    --card-shadow: 0 4px 20px rgba(0, 0, 0, 0.08);</w:t>
        <w:br/>
        <w:t xml:space="preserve">    --hover-shadow: 0 10px 30px rgba(0, 0, 0, 0.12);</w:t>
        <w:br/>
        <w:t xml:space="preserve">    --border-radius: 8px;</w:t>
        <w:br/>
        <w:t>}</w:t>
        <w:br/>
        <w:br/>
        <w:t>body {</w:t>
        <w:br/>
        <w:t xml:space="preserve">    background-color: var(--bg-body);</w:t>
        <w:br/>
        <w:t xml:space="preserve">    color: var(--text-main);</w:t>
        <w:br/>
        <w:t xml:space="preserve">    font-family: var(--font-body);</w:t>
        <w:br/>
        <w:t xml:space="preserve">    line-height: 1.6;</w:t>
        <w:br/>
        <w:t xml:space="preserve">    overflow-x: hidden;</w:t>
        <w:br/>
        <w:t>}</w:t>
        <w:br/>
        <w:br/>
        <w:t>h1,</w:t>
        <w:br/>
        <w:t>h2,</w:t>
        <w:br/>
        <w:t>h3,</w:t>
        <w:br/>
        <w:t>h4,</w:t>
        <w:br/>
        <w:t>h5,</w:t>
        <w:br/>
        <w:t>h6 {</w:t>
        <w:br/>
        <w:t xml:space="preserve">    font-family: var(--font-heading);</w:t>
        <w:br/>
        <w:t xml:space="preserve">    color: var(--primary-blue);</w:t>
        <w:br/>
        <w:t xml:space="preserve">    font-weight: 700;</w:t>
        <w:br/>
        <w:t xml:space="preserve">    letter-spacing: -0.5px;</w:t>
        <w:br/>
        <w:t>}</w:t>
        <w:br/>
        <w:br/>
        <w:t>a {</w:t>
        <w:br/>
        <w:t xml:space="preserve">    color: var(--primary-blue);</w:t>
        <w:br/>
        <w:t xml:space="preserve">    text-decoration: none;</w:t>
        <w:br/>
        <w:t xml:space="preserve">    transition: all 0.3s ease;</w:t>
        <w:br/>
        <w:t>}</w:t>
        <w:br/>
        <w:br/>
        <w:t>a:hover {</w:t>
        <w:br/>
        <w:t xml:space="preserve">    color: var(--accent-teal);</w:t>
        <w:br/>
        <w:t>}</w:t>
        <w:br/>
        <w:br/>
        <w:t>/* --- Navigation --- */</w:t>
        <w:br/>
        <w:t>.navbar {</w:t>
        <w:br/>
        <w:t xml:space="preserve">    background: #FFFFFF !important;</w:t>
        <w:br/>
        <w:t xml:space="preserve">    box-shadow: 0 2px 15px rgba(0, 0, 0, 0.05);</w:t>
        <w:br/>
        <w:t xml:space="preserve">    padding: 1rem 0;</w:t>
        <w:br/>
        <w:t>}</w:t>
        <w:br/>
        <w:br/>
        <w:t>.navbar-brand {</w:t>
        <w:br/>
        <w:t xml:space="preserve">    font-family: var(--font-heading);</w:t>
        <w:br/>
        <w:t xml:space="preserve">    font-weight: 800;</w:t>
        <w:br/>
        <w:t xml:space="preserve">    font-size: 1.8rem;</w:t>
        <w:br/>
        <w:t xml:space="preserve">    color: var(--primary-blue) !important;</w:t>
        <w:br/>
        <w:t xml:space="preserve">    letter-spacing: -1px;</w:t>
        <w:br/>
        <w:t>}</w:t>
        <w:br/>
        <w:br/>
        <w:t>.nav-link {</w:t>
        <w:br/>
        <w:t xml:space="preserve">    color: var(--text-main) !important;</w:t>
        <w:br/>
        <w:t xml:space="preserve">    font-weight: 500;</w:t>
        <w:br/>
        <w:t xml:space="preserve">    font-size: 0.95rem;</w:t>
        <w:br/>
        <w:t xml:space="preserve">    margin-left: 1.5rem;</w:t>
        <w:br/>
        <w:t xml:space="preserve">    position: relative;</w:t>
        <w:br/>
        <w:t>}</w:t>
        <w:br/>
        <w:br/>
        <w:t>.nav-link::after {</w:t>
        <w:br/>
        <w:t xml:space="preserve">    content: '';</w:t>
        <w:br/>
        <w:t xml:space="preserve">    position: absolute;</w:t>
        <w:br/>
        <w:t xml:space="preserve">    width: 0;</w:t>
        <w:br/>
        <w:t xml:space="preserve">    height: 2px;</w:t>
        <w:br/>
        <w:t xml:space="preserve">    bottom: -5px;</w:t>
        <w:br/>
        <w:t xml:space="preserve">    left: 0;</w:t>
        <w:br/>
        <w:t xml:space="preserve">    background-color: var(--accent-teal);</w:t>
        <w:br/>
        <w:t xml:space="preserve">    transition: width 0.3s ease;</w:t>
        <w:br/>
        <w:t>}</w:t>
        <w:br/>
        <w:br/>
        <w:t>.nav-link:hover::after {</w:t>
        <w:br/>
        <w:t xml:space="preserve">    width: 100%;</w:t>
        <w:br/>
        <w:t>}</w:t>
        <w:br/>
        <w:br/>
        <w:t>.nav-link.active {</w:t>
        <w:br/>
        <w:t xml:space="preserve">    color: var(--accent-teal) !important;</w:t>
        <w:br/>
        <w:t>}</w:t>
        <w:br/>
        <w:br/>
        <w:t>/* --- Hero Section --- */</w:t>
        <w:br/>
        <w:t>.hero-section {</w:t>
        <w:br/>
        <w:t xml:space="preserve">    position: relative;</w:t>
        <w:br/>
        <w:t xml:space="preserve">    height: 85vh;</w:t>
        <w:br/>
        <w:t xml:space="preserve">    display: flex;</w:t>
        <w:br/>
        <w:t xml:space="preserve">    align-items: center;</w:t>
        <w:br/>
        <w:t xml:space="preserve">    background: linear-gradient(rgba(0, 46, 93, 0.7), rgba(0, 46, 93, 0.5)),</w:t>
        <w:br/>
        <w:t xml:space="preserve">        url('https://images.unsplash.com/photo-1523050854058-8df90110c9f1?ixlib=rb-1.2.1&amp;auto=format&amp;fit=crop&amp;w=1920&amp;q=80');</w:t>
        <w:br/>
        <w:t xml:space="preserve">    background-size: cover;</w:t>
        <w:br/>
        <w:t xml:space="preserve">    background-position: center;</w:t>
        <w:br/>
        <w:t xml:space="preserve">    color: white;</w:t>
        <w:br/>
        <w:t xml:space="preserve">    clip-path: polygon(0 0, 100% 0, 100% 90%, 0 100%);</w:t>
        <w:br/>
        <w:t>}</w:t>
        <w:br/>
        <w:br/>
        <w:t>.hero-content {</w:t>
        <w:br/>
        <w:t xml:space="preserve">    max-width: 800px;</w:t>
        <w:br/>
        <w:t>}</w:t>
        <w:br/>
        <w:br/>
        <w:t>.hero-title {</w:t>
        <w:br/>
        <w:t xml:space="preserve">    font-size: 4.5rem;</w:t>
        <w:br/>
        <w:t xml:space="preserve">    font-weight: 800;</w:t>
        <w:br/>
        <w:t xml:space="preserve">    margin-bottom: 1.5rem;</w:t>
        <w:br/>
        <w:t xml:space="preserve">    color: #FFFFFF;</w:t>
        <w:br/>
        <w:t xml:space="preserve">    line-height: 1.1;</w:t>
        <w:br/>
        <w:t>}</w:t>
        <w:br/>
        <w:br/>
        <w:t>.hero-subtitle {</w:t>
        <w:br/>
        <w:t xml:space="preserve">    font-size: 1.5rem;</w:t>
        <w:br/>
        <w:t xml:space="preserve">    font-weight: 300;</w:t>
        <w:br/>
        <w:t xml:space="preserve">    margin-bottom: 2.5rem;</w:t>
        <w:br/>
        <w:t xml:space="preserve">    opacity: 0.9;</w:t>
        <w:br/>
        <w:t>}</w:t>
        <w:br/>
        <w:br/>
        <w:t>.btn-primary-custom {</w:t>
        <w:br/>
        <w:t xml:space="preserve">    background-color: var(--accent-teal);</w:t>
        <w:br/>
        <w:t xml:space="preserve">    border: none;</w:t>
        <w:br/>
        <w:t xml:space="preserve">    padding: 15px 40px;</w:t>
        <w:br/>
        <w:t xml:space="preserve">    font-weight: 600;</w:t>
        <w:br/>
        <w:t xml:space="preserve">    border-radius: 50px;</w:t>
        <w:br/>
        <w:t xml:space="preserve">    color: white;</w:t>
        <w:br/>
        <w:t xml:space="preserve">    transition: transform 0.3s ease, box-shadow 0.3s ease;</w:t>
        <w:br/>
        <w:t>}</w:t>
        <w:br/>
        <w:br/>
        <w:t>.btn-primary-custom:hover {</w:t>
        <w:br/>
        <w:t xml:space="preserve">    background-color: #0b8f8a;</w:t>
        <w:br/>
        <w:t xml:space="preserve">    transform: translateY(-3px);</w:t>
        <w:br/>
        <w:t xml:space="preserve">    box-shadow: 0 10px 20px rgba(13, 164, 159, 0.3);</w:t>
        <w:br/>
        <w:t xml:space="preserve">    color: white;</w:t>
        <w:br/>
        <w:t>}</w:t>
        <w:br/>
        <w:br/>
        <w:t>.btn-outline-custom {</w:t>
        <w:br/>
        <w:t xml:space="preserve">    background-color: transparent;</w:t>
        <w:br/>
        <w:t xml:space="preserve">    border: 2px solid white;</w:t>
        <w:br/>
        <w:t xml:space="preserve">    padding: 13px 38px;</w:t>
        <w:br/>
        <w:t xml:space="preserve">    font-weight: 600;</w:t>
        <w:br/>
        <w:t xml:space="preserve">    border-radius: 50px;</w:t>
        <w:br/>
        <w:t xml:space="preserve">    color: white;</w:t>
        <w:br/>
        <w:t xml:space="preserve">    margin-left: 1rem;</w:t>
        <w:br/>
        <w:t xml:space="preserve">    transition: all 0.3s ease;</w:t>
        <w:br/>
        <w:t>}</w:t>
        <w:br/>
        <w:br/>
        <w:t>.btn-outline-custom:hover {</w:t>
        <w:br/>
        <w:t xml:space="preserve">    background-color: white;</w:t>
        <w:br/>
        <w:t xml:space="preserve">    color: var(--primary-blue);</w:t>
        <w:br/>
        <w:t>}</w:t>
        <w:br/>
        <w:br/>
        <w:t>/* --- Stats Section --- */</w:t>
        <w:br/>
        <w:t>.stats-section {</w:t>
        <w:br/>
        <w:t xml:space="preserve">    padding: 5rem 0;</w:t>
        <w:br/>
        <w:t xml:space="preserve">    background-color: var(--bg-body);</w:t>
        <w:br/>
        <w:t>}</w:t>
        <w:br/>
        <w:br/>
        <w:t>.stat-item h2 {</w:t>
        <w:br/>
        <w:t xml:space="preserve">    font-size: 3.5rem;</w:t>
        <w:br/>
        <w:t xml:space="preserve">    color: var(--accent-teal);</w:t>
        <w:br/>
        <w:t xml:space="preserve">    margin-bottom: 0.5rem;</w:t>
        <w:br/>
        <w:t>}</w:t>
        <w:br/>
        <w:br/>
        <w:t>.stat-item p {</w:t>
        <w:br/>
        <w:t xml:space="preserve">    font-weight: 600;</w:t>
        <w:br/>
        <w:t xml:space="preserve">    text-transform: uppercase;</w:t>
        <w:br/>
        <w:t xml:space="preserve">    letter-spacing: 1px;</w:t>
        <w:br/>
        <w:t xml:space="preserve">    color: var(--text-muted);</w:t>
        <w:br/>
        <w:t>}</w:t>
        <w:br/>
        <w:br/>
        <w:t>/* --- Cards --- */</w:t>
        <w:br/>
        <w:t>.card {</w:t>
        <w:br/>
        <w:t xml:space="preserve">    border: none;</w:t>
        <w:br/>
        <w:t xml:space="preserve">    border-radius: var(--border-radius);</w:t>
        <w:br/>
        <w:t xml:space="preserve">    box-shadow: var(--card-shadow);</w:t>
        <w:br/>
        <w:t xml:space="preserve">    transition: transform 0.3s ease, box-shadow 0.3s ease;</w:t>
        <w:br/>
        <w:t xml:space="preserve">    background: white;</w:t>
        <w:br/>
        <w:t xml:space="preserve">    overflow: hidden;</w:t>
        <w:br/>
        <w:t>}</w:t>
        <w:br/>
        <w:br/>
        <w:t>.card:hover {</w:t>
        <w:br/>
        <w:t xml:space="preserve">    transform: translateY(-10px);</w:t>
        <w:br/>
        <w:t xml:space="preserve">    box-shadow: var(--hover-shadow);</w:t>
        <w:br/>
        <w:t>}</w:t>
        <w:br/>
        <w:br/>
        <w:t>.card-img-top {</w:t>
        <w:br/>
        <w:t xml:space="preserve">    height: 250px;</w:t>
        <w:br/>
        <w:t xml:space="preserve">    object-fit: cover;</w:t>
        <w:br/>
        <w:t xml:space="preserve">    transition: transform 0.5s ease;</w:t>
        <w:br/>
        <w:t>}</w:t>
        <w:br/>
        <w:br/>
        <w:t>.card:hover .card-img-top {</w:t>
        <w:br/>
        <w:t xml:space="preserve">    transform: scale(1.05);</w:t>
        <w:br/>
        <w:t>}</w:t>
        <w:br/>
        <w:br/>
        <w:t>.card-body {</w:t>
        <w:br/>
        <w:t xml:space="preserve">    padding: 2rem;</w:t>
        <w:br/>
        <w:t>}</w:t>
        <w:br/>
        <w:br/>
        <w:t>.card-title {</w:t>
        <w:br/>
        <w:t xml:space="preserve">    font-weight: 700;</w:t>
        <w:br/>
        <w:t xml:space="preserve">    margin-bottom: 1rem;</w:t>
        <w:br/>
        <w:t>}</w:t>
        <w:br/>
        <w:br/>
        <w:t>/* --- Section Styling --- */</w:t>
        <w:br/>
        <w:t>.section-padding {</w:t>
        <w:br/>
        <w:t xml:space="preserve">    padding: 6rem 0;</w:t>
        <w:br/>
        <w:t>}</w:t>
        <w:br/>
        <w:br/>
        <w:t>.bg-light-custom {</w:t>
        <w:br/>
        <w:t xml:space="preserve">    background-color: var(--bg-light);</w:t>
        <w:br/>
        <w:t>}</w:t>
        <w:br/>
        <w:br/>
        <w:t>.divider-teal {</w:t>
        <w:br/>
        <w:t xml:space="preserve">    height: 4px;</w:t>
        <w:br/>
        <w:t xml:space="preserve">    width: 80px;</w:t>
        <w:br/>
        <w:t xml:space="preserve">    background-color: var(--accent-teal);</w:t>
        <w:br/>
        <w:t xml:space="preserve">    margin: 1.5rem 0;</w:t>
        <w:br/>
        <w:t xml:space="preserve">    border-radius: 2px;</w:t>
        <w:br/>
        <w:t>}</w:t>
        <w:br/>
        <w:br/>
        <w:t>/* --- Footer --- */</w:t>
        <w:br/>
        <w:t>.footer {</w:t>
        <w:br/>
        <w:t xml:space="preserve">    background-color: var(--primary-blue);</w:t>
        <w:br/>
        <w:t xml:space="preserve">    color: white;</w:t>
        <w:br/>
        <w:t xml:space="preserve">    padding: 5rem 0 2rem;</w:t>
        <w:br/>
        <w:t>}</w:t>
        <w:br/>
        <w:br/>
        <w:t>.footer h5 {</w:t>
        <w:br/>
        <w:t xml:space="preserve">    color: var(--accent-teal);</w:t>
        <w:br/>
        <w:t xml:space="preserve">    margin-bottom: 1.5rem;</w:t>
        <w:br/>
        <w:t>}</w:t>
        <w:br/>
        <w:br/>
        <w:t>.footer a {</w:t>
        <w:br/>
        <w:t xml:space="preserve">    color: rgba(255, 255, 255, 0.7);</w:t>
        <w:br/>
        <w:t>}</w:t>
        <w:br/>
        <w:br/>
        <w:t>.footer a:hover {</w:t>
        <w:br/>
        <w:t xml:space="preserve">    color: white;</w:t>
        <w:br/>
        <w:t xml:space="preserve">    padding-left: 5px;</w:t>
        <w:br/>
        <w:t>}</w:t>
        <w:br/>
        <w:br/>
        <w:t>/* --- Forms --- */</w:t>
        <w:br/>
        <w:t>.form-control {</w:t>
        <w:br/>
        <w:t xml:space="preserve">    border: 2px solid #e9ecef;</w:t>
        <w:br/>
        <w:t xml:space="preserve">    padding: 12px;</w:t>
        <w:br/>
        <w:t xml:space="preserve">    border-radius: 8px;</w:t>
        <w:br/>
        <w:t xml:space="preserve">    background-color: #f8f9fa;</w:t>
        <w:br/>
        <w:t>}</w:t>
        <w:br/>
        <w:br/>
        <w:t>.form-control:focus {</w:t>
        <w:br/>
        <w:t xml:space="preserve">    border-color: var(--accent-teal);</w:t>
        <w:br/>
        <w:t xml:space="preserve">    box-shadow: none;</w:t>
        <w:br/>
        <w:t xml:space="preserve">    background-color: white;</w:t>
        <w:br/>
        <w:t>}</w:t>
        <w:br/>
        <w:br/>
        <w:t>.form-label {</w:t>
        <w:br/>
        <w:t xml:space="preserve">    font-weight: 600;</w:t>
        <w:br/>
        <w:t xml:space="preserve">    color: var(--primary-blue);</w:t>
        <w:br/>
        <w:t>}</w:t>
        <w:br/>
        <w:br/>
        <w:t>/* --- Glassmorphism &amp; Portal Styles --- */</w:t>
        <w:br/>
        <w:t>.glass-card {</w:t>
        <w:br/>
        <w:t xml:space="preserve">    background: rgba(0, 46, 93, 0.9);</w:t>
        <w:br/>
        <w:t xml:space="preserve">    backdrop-filter: blur(10px);</w:t>
        <w:br/>
        <w:t xml:space="preserve">    border: 1px solid rgba(255, 255, 255, 0.1);</w:t>
        <w:br/>
        <w:t xml:space="preserve">    border-radius: 20px;</w:t>
        <w:br/>
        <w:t xml:space="preserve">    box-shadow: 0 8px 32px 0 rgba(0, 0, 0, 0.2);</w:t>
        <w:br/>
        <w:t xml:space="preserve">    color: white;</w:t>
        <w:br/>
        <w:t xml:space="preserve">    transition: transform 0.3s ease;</w:t>
        <w:br/>
        <w:t>}</w:t>
        <w:br/>
        <w:br/>
        <w:t>.glass-card:hover {</w:t>
        <w:br/>
        <w:t xml:space="preserve">    transform: translateY(-5px);</w:t>
        <w:br/>
        <w:t>}</w:t>
        <w:br/>
        <w:br/>
        <w:t>.glass-card h3 {</w:t>
        <w:br/>
        <w:t xml:space="preserve">    color: var(--accent-teal) !important;</w:t>
        <w:br/>
        <w:t>}</w:t>
        <w:br/>
        <w:br/>
        <w:t>/* --- Hero Section --- */</w:t>
        <w:br/>
        <w:t>.hero-section {</w:t>
        <w:br/>
        <w:t xml:space="preserve">    position: relative;</w:t>
        <w:br/>
        <w:t xml:space="preserve">    height: 85vh;</w:t>
        <w:br/>
        <w:t xml:space="preserve">    display: flex;</w:t>
        <w:br/>
        <w:t xml:space="preserve">    align-items: center;</w:t>
        <w:br/>
        <w:t xml:space="preserve">    background: linear-gradient(rgba(0, 46, 93, 0.7), rgba(0, 46, 93, 0.5)),</w:t>
        <w:br/>
        <w:t xml:space="preserve">        url('https://images.unsplash.com/photo-1523050854058-8df90110c9f1?ixlib=rb-1.2.1&amp;auto=format&amp;fit=crop&amp;w=1920&amp;q=80');</w:t>
        <w:br/>
        <w:t xml:space="preserve">    background-size: cover;</w:t>
        <w:br/>
        <w:t xml:space="preserve">    background-position: center;</w:t>
        <w:br/>
        <w:t xml:space="preserve">    color: white;</w:t>
        <w:br/>
        <w:t xml:space="preserve">    clip-path: polygon(0 0, 100% 0, 100% 90%, 0 100%);</w:t>
        <w:br/>
        <w:t>}</w:t>
        <w:br/>
        <w:br/>
        <w:t>.hero-content {</w:t>
        <w:br/>
        <w:t xml:space="preserve">    max-width: 800px;</w:t>
        <w:br/>
        <w:t>}</w:t>
        <w:br/>
        <w:br/>
        <w:t>.hero-title {</w:t>
        <w:br/>
        <w:t xml:space="preserve">    font-size: 4.5rem;</w:t>
        <w:br/>
        <w:t xml:space="preserve">    font-weight: 800;</w:t>
        <w:br/>
        <w:t xml:space="preserve">    margin-bottom: 1.5rem;</w:t>
        <w:br/>
        <w:t xml:space="preserve">    color: #FFFFFF;</w:t>
        <w:br/>
        <w:t xml:space="preserve">    line-height: 1.1;</w:t>
        <w:br/>
        <w:t>}</w:t>
        <w:br/>
        <w:br/>
        <w:t>.hero-subtitle {</w:t>
        <w:br/>
        <w:t xml:space="preserve">    font-size: 1.5rem;</w:t>
        <w:br/>
        <w:t xml:space="preserve">    font-weight: 300;</w:t>
        <w:br/>
        <w:t xml:space="preserve">    margin-bottom: 2.5rem;</w:t>
        <w:br/>
        <w:t xml:space="preserve">    opacity: 0.9;</w:t>
        <w:br/>
        <w:t>}</w:t>
        <w:br/>
        <w:br/>
        <w:t>.btn-primary-custom {</w:t>
        <w:br/>
        <w:t xml:space="preserve">    background-color: var(--accent-teal);</w:t>
        <w:br/>
        <w:t xml:space="preserve">    border: none;</w:t>
        <w:br/>
        <w:t xml:space="preserve">    padding: 15px 40px;</w:t>
        <w:br/>
        <w:t xml:space="preserve">    font-weight: 600;</w:t>
        <w:br/>
        <w:t xml:space="preserve">    border-radius: 50px;</w:t>
        <w:br/>
        <w:t xml:space="preserve">    color: white;</w:t>
        <w:br/>
        <w:t xml:space="preserve">    transition: transform 0.3s ease, box-shadow 0.3s ease;</w:t>
        <w:br/>
        <w:t>}</w:t>
        <w:br/>
        <w:br/>
        <w:t>.btn-primary-custom:hover {</w:t>
        <w:br/>
        <w:t xml:space="preserve">    background-color: #0b8f8a;</w:t>
        <w:br/>
        <w:t xml:space="preserve">    transform: translateY(-3px);</w:t>
        <w:br/>
        <w:t xml:space="preserve">    box-shadow: 0 10px 20px rgba(13, 164, 159, 0.3);</w:t>
        <w:br/>
        <w:t xml:space="preserve">    color: white;</w:t>
        <w:br/>
        <w:t>}</w:t>
        <w:br/>
        <w:br/>
        <w:t>.btn-outline-custom {</w:t>
        <w:br/>
        <w:t xml:space="preserve">    background-color: transparent;</w:t>
        <w:br/>
        <w:t xml:space="preserve">    border: 2px solid white;</w:t>
        <w:br/>
        <w:t xml:space="preserve">    padding: 13px 38px;</w:t>
        <w:br/>
        <w:t xml:space="preserve">    font-weight: 600;</w:t>
        <w:br/>
        <w:t xml:space="preserve">    border-radius: 50px;</w:t>
        <w:br/>
        <w:t xml:space="preserve">    color: white;</w:t>
        <w:br/>
        <w:t xml:space="preserve">    margin-left: 1rem;</w:t>
        <w:br/>
        <w:t xml:space="preserve">    transition: all 0.3s ease;</w:t>
        <w:br/>
        <w:t>}</w:t>
        <w:br/>
        <w:br/>
        <w:t>.btn-outline-custom:hover {</w:t>
        <w:br/>
        <w:t xml:space="preserve">    background-color: white;</w:t>
        <w:br/>
        <w:t xml:space="preserve">    color: var(--primary-blue);</w:t>
        <w:br/>
        <w:t>}</w:t>
        <w:br/>
        <w:br/>
        <w:t>/* --- Stats Section --- */</w:t>
        <w:br/>
        <w:t>.stats-section {</w:t>
        <w:br/>
        <w:t xml:space="preserve">    padding: 5rem 0;</w:t>
        <w:br/>
        <w:t xml:space="preserve">    background-color: var(--bg-body);</w:t>
        <w:br/>
        <w:t>}</w:t>
        <w:br/>
        <w:br/>
        <w:t>.stat-item h2 {</w:t>
        <w:br/>
        <w:t xml:space="preserve">    font-size: 3.5rem;</w:t>
        <w:br/>
        <w:t xml:space="preserve">    color: var(--accent-teal);</w:t>
        <w:br/>
        <w:t xml:space="preserve">    margin-bottom: 0.5rem;</w:t>
        <w:br/>
        <w:t>}</w:t>
        <w:br/>
        <w:br/>
        <w:t>.stat-item p {</w:t>
        <w:br/>
        <w:t xml:space="preserve">    font-weight: 600;</w:t>
        <w:br/>
        <w:t xml:space="preserve">    text-transform: uppercase;</w:t>
        <w:br/>
        <w:t xml:space="preserve">    letter-spacing: 1px;</w:t>
        <w:br/>
        <w:t xml:space="preserve">    color: var(--text-muted);</w:t>
        <w:br/>
        <w:t>}</w:t>
        <w:br/>
        <w:br/>
        <w:t>/* --- Cards --- */</w:t>
        <w:br/>
        <w:t>.card {</w:t>
        <w:br/>
        <w:t xml:space="preserve">    border: none;</w:t>
        <w:br/>
        <w:t xml:space="preserve">    border-radius: var(--border-radius);</w:t>
        <w:br/>
        <w:t xml:space="preserve">    box-shadow: var(--card-shadow);</w:t>
        <w:br/>
        <w:t xml:space="preserve">    transition: transform 0.3s ease, box-shadow 0.3s ease;</w:t>
        <w:br/>
        <w:t xml:space="preserve">    background: white;</w:t>
        <w:br/>
        <w:t xml:space="preserve">    overflow: hidden;</w:t>
        <w:br/>
        <w:t>}</w:t>
        <w:br/>
        <w:br/>
        <w:t>.card:hover {</w:t>
        <w:br/>
        <w:t xml:space="preserve">    transform: translateY(-10px);</w:t>
        <w:br/>
        <w:t xml:space="preserve">    box-shadow: var(--hover-shadow);</w:t>
        <w:br/>
        <w:t>}</w:t>
        <w:br/>
        <w:br/>
        <w:t>.card-img-top {</w:t>
        <w:br/>
        <w:t xml:space="preserve">    height: 250px;</w:t>
        <w:br/>
        <w:t xml:space="preserve">    object-fit: cover;</w:t>
        <w:br/>
        <w:t xml:space="preserve">    transition: transform 0.5s ease;</w:t>
        <w:br/>
        <w:t>}</w:t>
        <w:br/>
        <w:br/>
        <w:t>.card:hover .card-img-top {</w:t>
        <w:br/>
        <w:t xml:space="preserve">    transform: scale(1.05);</w:t>
        <w:br/>
        <w:t>}</w:t>
        <w:br/>
        <w:br/>
        <w:t>.card-body {</w:t>
        <w:br/>
        <w:t xml:space="preserve">    padding: 2rem;</w:t>
        <w:br/>
        <w:t>}</w:t>
        <w:br/>
        <w:br/>
        <w:t>.card-title {</w:t>
        <w:br/>
        <w:t xml:space="preserve">    font-weight: 700;</w:t>
        <w:br/>
        <w:t xml:space="preserve">    margin-bottom: 1rem;</w:t>
        <w:br/>
        <w:t>}</w:t>
        <w:br/>
        <w:br/>
        <w:t>/* --- Section Styling --- */</w:t>
        <w:br/>
        <w:t>.section-padding {</w:t>
        <w:br/>
        <w:t xml:space="preserve">    padding: 6rem 0;</w:t>
        <w:br/>
        <w:t>}</w:t>
        <w:br/>
        <w:br/>
        <w:t>.bg-light-custom {</w:t>
        <w:br/>
        <w:t xml:space="preserve">    background-color: var(--bg-light);</w:t>
        <w:br/>
        <w:t>}</w:t>
        <w:br/>
        <w:br/>
        <w:t>.divider-teal {</w:t>
        <w:br/>
        <w:t xml:space="preserve">    height: 4px;</w:t>
        <w:br/>
        <w:t xml:space="preserve">    width: 80px;</w:t>
        <w:br/>
        <w:t xml:space="preserve">    background-color: var(--accent-teal);</w:t>
        <w:br/>
        <w:t xml:space="preserve">    margin: 1.5rem 0;</w:t>
        <w:br/>
        <w:t xml:space="preserve">    border-radius: 2px;</w:t>
        <w:br/>
        <w:t>}</w:t>
        <w:br/>
        <w:br/>
        <w:t>/* --- Footer --- */</w:t>
        <w:br/>
        <w:t>.footer {</w:t>
        <w:br/>
        <w:t xml:space="preserve">    background-color: var(--primary-blue);</w:t>
        <w:br/>
        <w:t xml:space="preserve">    color: white;</w:t>
        <w:br/>
        <w:t xml:space="preserve">    padding: 5rem 0 2rem;</w:t>
        <w:br/>
        <w:t>}</w:t>
        <w:br/>
        <w:br/>
        <w:t>.footer h5 {</w:t>
        <w:br/>
        <w:t xml:space="preserve">    color: var(--accent-teal);</w:t>
        <w:br/>
        <w:t xml:space="preserve">    margin-bottom: 1.5rem;</w:t>
        <w:br/>
        <w:t>}</w:t>
        <w:br/>
        <w:br/>
        <w:t>.footer a {</w:t>
        <w:br/>
        <w:t xml:space="preserve">    color: rgba(255, 255, 255, 0.7);</w:t>
        <w:br/>
        <w:t>}</w:t>
        <w:br/>
        <w:br/>
        <w:t>.footer a:hover {</w:t>
        <w:br/>
        <w:t xml:space="preserve">    color: white;</w:t>
        <w:br/>
        <w:t xml:space="preserve">    padding-left: 5px;</w:t>
        <w:br/>
        <w:t>}</w:t>
        <w:br/>
        <w:br/>
        <w:t>/* --- Forms --- */</w:t>
        <w:br/>
        <w:t>.form-control {</w:t>
        <w:br/>
        <w:t xml:space="preserve">    border: 2px solid #e9ecef;</w:t>
        <w:br/>
        <w:t xml:space="preserve">    padding: 12px;</w:t>
        <w:br/>
        <w:t xml:space="preserve">    border-radius: 8px;</w:t>
        <w:br/>
        <w:t xml:space="preserve">    background-color: #f8f9fa;</w:t>
        <w:br/>
        <w:t>}</w:t>
        <w:br/>
        <w:br/>
        <w:t>.form-control:focus {</w:t>
        <w:br/>
        <w:t xml:space="preserve">    border-color: var(--accent-teal);</w:t>
        <w:br/>
        <w:t xml:space="preserve">    box-shadow: none;</w:t>
        <w:br/>
        <w:t xml:space="preserve">    background-color: white;</w:t>
        <w:br/>
        <w:t>}</w:t>
        <w:br/>
        <w:br/>
        <w:t>.form-label {</w:t>
        <w:br/>
        <w:t xml:space="preserve">    font-weight: 600;</w:t>
        <w:br/>
        <w:t xml:space="preserve">    color: var(--primary-blue);</w:t>
        <w:br/>
        <w:t>}</w:t>
        <w:br/>
        <w:br/>
        <w:t>/* --- Glassmorphism &amp; Portal Styles --- */</w:t>
        <w:br/>
        <w:t>.glass-card {</w:t>
        <w:br/>
        <w:t xml:space="preserve">    background: rgba(0, 46, 93, 0.9);</w:t>
        <w:br/>
        <w:t xml:space="preserve">    backdrop-filter: blur(10px);</w:t>
        <w:br/>
        <w:t xml:space="preserve">    border: 1px solid rgba(255, 255, 255, 0.1);</w:t>
        <w:br/>
        <w:t xml:space="preserve">    border-radius: 20px;</w:t>
        <w:br/>
        <w:t xml:space="preserve">    box-shadow: 0 8px 32px 0 rgba(0, 0, 0, 0.2);</w:t>
        <w:br/>
        <w:t xml:space="preserve">    color: white;</w:t>
        <w:br/>
        <w:t xml:space="preserve">    transition: transform 0.3s ease;</w:t>
        <w:br/>
        <w:t>}</w:t>
        <w:br/>
        <w:br/>
        <w:t>.glass-card:hover {</w:t>
        <w:br/>
        <w:t xml:space="preserve">    transform: translateY(-5px);</w:t>
        <w:br/>
        <w:t>}</w:t>
        <w:br/>
        <w:br/>
        <w:t>.glass-card h3 {</w:t>
        <w:br/>
        <w:t xml:space="preserve">    color: white !important;</w:t>
        <w:br/>
        <w:t>}</w:t>
        <w:br/>
        <w:br/>
        <w:t>.text-3d {</w:t>
        <w:br/>
        <w:t xml:space="preserve">    color: var(--primary-blue);</w:t>
        <w:br/>
        <w:t xml:space="preserve">    text-shadow:</w:t>
        <w:br/>
        <w:t xml:space="preserve">        1px 1px 1px #ccc,</w:t>
        <w:br/>
        <w:t xml:space="preserve">        2px 2px 1px #ccc,</w:t>
        <w:br/>
        <w:t xml:space="preserve">        3px 3px 1px #eee;</w:t>
        <w:br/>
        <w:t>}</w:t>
        <w:br/>
        <w:br/>
        <w:t>.glass-card p {</w:t>
        <w:br/>
        <w:t xml:space="preserve">    color: rgba(255, 255, 255, 0.9);</w:t>
        <w:br/>
        <w:t xml:space="preserve">    font-weight: 400;</w:t>
        <w:br/>
        <w:t>}</w:t>
        <w:br/>
        <w:br/>
        <w:br/>
        <w:t>.hero-content {</w:t>
        <w:br/>
        <w:t xml:space="preserve">    max-width: 800px;</w:t>
        <w:br/>
        <w:t>}</w:t>
        <w:br/>
        <w:br/>
        <w:t>.hero-title {</w:t>
        <w:br/>
        <w:t xml:space="preserve">    font-size: 4.5rem;</w:t>
        <w:br/>
        <w:t xml:space="preserve">    font-weight: 800;</w:t>
        <w:br/>
        <w:t xml:space="preserve">    margin-bottom: 1.5rem;</w:t>
        <w:br/>
        <w:t xml:space="preserve">    color: #FFFFFF;</w:t>
        <w:br/>
        <w:t xml:space="preserve">    line-height: 1.1;</w:t>
        <w:br/>
        <w:t>}</w:t>
        <w:br/>
        <w:br/>
        <w:t>.hero-subtitle {</w:t>
        <w:br/>
        <w:t xml:space="preserve">    font-size: 1.5rem;</w:t>
        <w:br/>
        <w:t xml:space="preserve">    font-weight: 300;</w:t>
        <w:br/>
        <w:t xml:space="preserve">    margin-bottom: 2.5rem;</w:t>
        <w:br/>
        <w:t xml:space="preserve">    opacity: 0.9;</w:t>
        <w:br/>
        <w:t>}</w:t>
        <w:br/>
        <w:br/>
        <w:t>.btn-primary-custom {</w:t>
        <w:br/>
        <w:t xml:space="preserve">    background-color: var(--accent-teal);</w:t>
        <w:br/>
        <w:t xml:space="preserve">    border: none;</w:t>
        <w:br/>
        <w:t xml:space="preserve">    padding: 15px 40px;</w:t>
        <w:br/>
        <w:t xml:space="preserve">    font-weight: 600;</w:t>
        <w:br/>
        <w:t xml:space="preserve">    border-radius: 50px;</w:t>
        <w:br/>
        <w:t xml:space="preserve">    color: white;</w:t>
        <w:br/>
        <w:t xml:space="preserve">    transition: transform 0.3s ease, box-shadow 0.3s ease;</w:t>
        <w:br/>
        <w:t>}</w:t>
        <w:br/>
        <w:br/>
        <w:t>.btn-primary-custom:hover {</w:t>
        <w:br/>
        <w:t xml:space="preserve">    background-color: #0b8f8a;</w:t>
        <w:br/>
        <w:t xml:space="preserve">    transform: translateY(-3px);</w:t>
        <w:br/>
        <w:t xml:space="preserve">    box-shadow: 0 10px 20px rgba(13, 164, 159, 0.3);</w:t>
        <w:br/>
        <w:t xml:space="preserve">    color: white;</w:t>
        <w:br/>
        <w:t>}</w:t>
        <w:br/>
        <w:br/>
        <w:t>.btn-outline-custom {</w:t>
        <w:br/>
        <w:t xml:space="preserve">    background-color: transparent;</w:t>
        <w:br/>
        <w:t xml:space="preserve">    border: 2px solid white;</w:t>
        <w:br/>
        <w:t xml:space="preserve">    padding: 13px 38px;</w:t>
        <w:br/>
        <w:t xml:space="preserve">    font-weight: 600;</w:t>
        <w:br/>
        <w:t xml:space="preserve">    border-radius: 50px;</w:t>
        <w:br/>
        <w:t xml:space="preserve">    color: white;</w:t>
        <w:br/>
        <w:t xml:space="preserve">    margin-left: 1rem;</w:t>
        <w:br/>
        <w:t xml:space="preserve">    transition: all 0.3s ease;</w:t>
        <w:br/>
        <w:t>}</w:t>
        <w:br/>
        <w:br/>
        <w:t>.btn-outline-custom:hover {</w:t>
        <w:br/>
        <w:t xml:space="preserve">    background-color: white;</w:t>
        <w:br/>
        <w:t xml:space="preserve">    color: var(--primary-blue);</w:t>
        <w:br/>
        <w:t>}</w:t>
        <w:br/>
        <w:br/>
        <w:t>/* --- Stats Section --- */</w:t>
        <w:br/>
        <w:t>.stats-section {</w:t>
        <w:br/>
        <w:t xml:space="preserve">    padding: 5rem 0;</w:t>
        <w:br/>
        <w:t xml:space="preserve">    background-color: var(--bg-body);</w:t>
        <w:br/>
        <w:t>}</w:t>
        <w:br/>
        <w:br/>
        <w:t>.stat-item h2 {</w:t>
        <w:br/>
        <w:t xml:space="preserve">    font-size: 3.5rem;</w:t>
        <w:br/>
        <w:t xml:space="preserve">    color: var(--accent-teal);</w:t>
        <w:br/>
        <w:t xml:space="preserve">    margin-bottom: 0.5rem;</w:t>
        <w:br/>
        <w:t>}</w:t>
        <w:br/>
        <w:br/>
        <w:t>.stat-item p {</w:t>
        <w:br/>
        <w:t xml:space="preserve">    font-weight: 600;</w:t>
        <w:br/>
        <w:t xml:space="preserve">    text-transform: uppercase;</w:t>
        <w:br/>
        <w:t xml:space="preserve">    letter-spacing: 1px;</w:t>
        <w:br/>
        <w:t xml:space="preserve">    color: var(--text-muted);</w:t>
        <w:br/>
        <w:t>}</w:t>
        <w:br/>
        <w:br/>
        <w:t>/* --- Cards --- */</w:t>
        <w:br/>
        <w:t>.card {</w:t>
        <w:br/>
        <w:t xml:space="preserve">    border: none;</w:t>
        <w:br/>
        <w:t xml:space="preserve">    border-radius: var(--border-radius);</w:t>
        <w:br/>
        <w:t xml:space="preserve">    box-shadow: var(--card-shadow);</w:t>
        <w:br/>
        <w:t xml:space="preserve">    transition: transform 0.3s ease, box-shadow 0.3s ease;</w:t>
        <w:br/>
        <w:t xml:space="preserve">    background: white;</w:t>
        <w:br/>
        <w:t xml:space="preserve">    overflow: hidden;</w:t>
        <w:br/>
        <w:t>}</w:t>
        <w:br/>
        <w:br/>
        <w:t>.card:hover {</w:t>
        <w:br/>
        <w:t xml:space="preserve">    transform: translateY(-10px);</w:t>
        <w:br/>
        <w:t xml:space="preserve">    box-shadow: var(--hover-shadow);</w:t>
        <w:br/>
        <w:t>}</w:t>
        <w:br/>
        <w:br/>
        <w:t>.card-img-top {</w:t>
        <w:br/>
        <w:t xml:space="preserve">    height: 250px;</w:t>
        <w:br/>
        <w:t xml:space="preserve">    object-fit: cover;</w:t>
        <w:br/>
        <w:t xml:space="preserve">    transition: transform 0.5s ease;</w:t>
        <w:br/>
        <w:t>}</w:t>
        <w:br/>
        <w:br/>
        <w:t>.card:hover .card-img-top {</w:t>
        <w:br/>
        <w:t xml:space="preserve">    transform: scale(1.05);</w:t>
        <w:br/>
        <w:t>}</w:t>
        <w:br/>
        <w:br/>
        <w:t>.card-body {</w:t>
        <w:br/>
        <w:t xml:space="preserve">    padding: 2rem;</w:t>
        <w:br/>
        <w:t>}</w:t>
        <w:br/>
        <w:br/>
        <w:t>.card-title {</w:t>
        <w:br/>
        <w:t xml:space="preserve">    font-weight: 700;</w:t>
        <w:br/>
        <w:t xml:space="preserve">    margin-bottom: 1rem;</w:t>
        <w:br/>
        <w:t>}</w:t>
        <w:br/>
        <w:br/>
        <w:t>/* --- Section Styling --- */</w:t>
        <w:br/>
        <w:t>.section-padding {</w:t>
        <w:br/>
        <w:t xml:space="preserve">    padding: 6rem 0;</w:t>
        <w:br/>
        <w:t>}</w:t>
        <w:br/>
        <w:br/>
        <w:t>.bg-light-custom {</w:t>
        <w:br/>
        <w:t xml:space="preserve">    background-color: var(--bg-light);</w:t>
        <w:br/>
        <w:t>}</w:t>
        <w:br/>
        <w:br/>
        <w:t>.divider-teal {</w:t>
        <w:br/>
        <w:t xml:space="preserve">    height: 4px;</w:t>
        <w:br/>
        <w:t xml:space="preserve">    width: 80px;</w:t>
        <w:br/>
        <w:t xml:space="preserve">    background-color: var(--accent-teal);</w:t>
        <w:br/>
        <w:t xml:space="preserve">    margin: 1.5rem 0;</w:t>
        <w:br/>
        <w:t xml:space="preserve">    border-radius: 2px;</w:t>
        <w:br/>
        <w:t>}</w:t>
        <w:br/>
        <w:br/>
        <w:t>/* --- Footer --- */</w:t>
        <w:br/>
        <w:t>.footer {</w:t>
        <w:br/>
        <w:t xml:space="preserve">    background-color: var(--primary-blue);</w:t>
        <w:br/>
        <w:t xml:space="preserve">    color: white;</w:t>
        <w:br/>
        <w:t xml:space="preserve">    padding: 5rem 0 2rem;</w:t>
        <w:br/>
        <w:t>}</w:t>
        <w:br/>
        <w:br/>
        <w:t>.footer h5 {</w:t>
        <w:br/>
        <w:t xml:space="preserve">    color: var(--accent-teal);</w:t>
        <w:br/>
        <w:t xml:space="preserve">    margin-bottom: 1.5rem;</w:t>
        <w:br/>
        <w:t>}</w:t>
        <w:br/>
        <w:br/>
        <w:t>.footer a {</w:t>
        <w:br/>
        <w:t xml:space="preserve">    color: rgba(255, 255, 255, 0.7);</w:t>
        <w:br/>
        <w:t>}</w:t>
        <w:br/>
        <w:br/>
        <w:t>.footer a:hover {</w:t>
        <w:br/>
        <w:t xml:space="preserve">    color: white;</w:t>
        <w:br/>
        <w:t xml:space="preserve">    padding-left: 5px;</w:t>
        <w:br/>
        <w:t>}</w:t>
        <w:br/>
        <w:br/>
        <w:t>/* --- Forms --- */</w:t>
        <w:br/>
        <w:t>.form-control {</w:t>
        <w:br/>
        <w:t xml:space="preserve">    border: 2px solid #e9ecef;</w:t>
        <w:br/>
        <w:t xml:space="preserve">    padding: 12px;</w:t>
        <w:br/>
        <w:t xml:space="preserve">    border-radius: 8px;</w:t>
        <w:br/>
        <w:t xml:space="preserve">    background-color: #f8f9fa;</w:t>
        <w:br/>
        <w:t>}</w:t>
        <w:br/>
        <w:br/>
        <w:t>.form-control:focus {</w:t>
        <w:br/>
        <w:t xml:space="preserve">    border-color: var(--accent-teal);</w:t>
        <w:br/>
        <w:t xml:space="preserve">    box-shadow: none;</w:t>
        <w:br/>
        <w:t xml:space="preserve">    background-color: white;</w:t>
        <w:br/>
        <w:t>}</w:t>
        <w:br/>
        <w:br/>
        <w:t>.form-label {</w:t>
        <w:br/>
        <w:t xml:space="preserve">    font-weight: 600;</w:t>
        <w:br/>
        <w:t xml:space="preserve">    color: var(--primary-blue);</w:t>
        <w:br/>
        <w:t>}</w:t>
        <w:br/>
        <w:br/>
        <w:t>/* --- Glassmorphism &amp; Portal Styles --- */</w:t>
        <w:br/>
        <w:t>.glass-card {</w:t>
        <w:br/>
        <w:t xml:space="preserve">    background: rgba(0, 46, 93, 0.9);</w:t>
        <w:br/>
        <w:t xml:space="preserve">    backdrop-filter: blur(10px);</w:t>
        <w:br/>
        <w:t xml:space="preserve">    border: 1px solid rgba(255, 255, 255, 0.1);</w:t>
        <w:br/>
        <w:t xml:space="preserve">    border-radius: 20px;</w:t>
        <w:br/>
        <w:t xml:space="preserve">    box-shadow: 0 8px 32px 0 rgba(0, 0, 0, 0.2);</w:t>
        <w:br/>
        <w:t xml:space="preserve">    color: white;</w:t>
        <w:br/>
        <w:t xml:space="preserve">    transition: transform 0.3s ease;</w:t>
        <w:br/>
        <w:t>}</w:t>
        <w:br/>
        <w:br/>
        <w:t>.glass-card:hover {</w:t>
        <w:br/>
        <w:t xml:space="preserve">    transform: translateY(-5px);</w:t>
        <w:br/>
        <w:t>}</w:t>
        <w:br/>
        <w:br/>
        <w:t>.glass-card h3 {</w:t>
        <w:br/>
        <w:t xml:space="preserve">    color: white !important;</w:t>
        <w:br/>
        <w:t>}</w:t>
        <w:br/>
        <w:br/>
        <w:t>.text-3d {</w:t>
        <w:br/>
        <w:t xml:space="preserve">    color: var(--primary-blue);</w:t>
        <w:br/>
        <w:t xml:space="preserve">    text-shadow:</w:t>
        <w:br/>
        <w:t xml:space="preserve">        1px 1px 1px #ccc,</w:t>
        <w:br/>
        <w:t xml:space="preserve">        2px 2px 1px #ccc,</w:t>
        <w:br/>
        <w:t xml:space="preserve">        3px 3px 1px #eee;</w:t>
        <w:br/>
        <w:t>}</w:t>
        <w:br/>
        <w:br/>
        <w:t>.glass-card p {</w:t>
        <w:br/>
        <w:t xml:space="preserve">    color: rgba(255, 255, 255, 0.9);</w:t>
        <w:br/>
        <w:t xml:space="preserve">    font-weight: 400;</w:t>
        <w:br/>
        <w:t>}</w:t>
        <w:br/>
        <w:br/>
        <w:t>.icon-teal {</w:t>
        <w:br/>
        <w:t xml:space="preserve">    color: var(--accent-teal);</w:t>
        <w:br/>
        <w:t>}</w:t>
        <w:br/>
        <w:br/>
        <w:t>.icon-gold {</w:t>
        <w:br/>
        <w:t xml:space="preserve">    color: var(--accent-gold);</w:t>
        <w:br/>
        <w:t>}</w:t>
        <w:br/>
        <w:br/>
        <w:t>/* --- Custom Buttons --- */</w:t>
        <w:br/>
        <w:t>.btn-elite {</w:t>
        <w:br/>
        <w:t xml:space="preserve">    background-color: var(--accent-gold);</w:t>
        <w:br/>
        <w:t xml:space="preserve">    border: none;</w:t>
        <w:br/>
        <w:t xml:space="preserve">    padding: 15px 40px;</w:t>
        <w:br/>
        <w:t xml:space="preserve">    font-weight: 600;</w:t>
        <w:br/>
        <w:t xml:space="preserve">    border-radius: 50px;</w:t>
        <w:br/>
        <w:t xml:space="preserve">    color: var(--primary-blue);</w:t>
        <w:br/>
        <w:t xml:space="preserve">    transition: transform 0.3s ease, box-shadow 0.3s ease;</w:t>
        <w:br/>
        <w:t>}</w:t>
        <w:br/>
        <w:br/>
        <w:t>.btn-elite:hover {</w:t>
        <w:br/>
        <w:t xml:space="preserve">    background-color: #b89628;</w:t>
        <w:br/>
        <w:t xml:space="preserve">    transform: translateY(-3px);</w:t>
        <w:br/>
        <w:t xml:space="preserve">    box-shadow: 0 10px 20px rgba(212, 175, 55, 0.3);</w:t>
        <w:br/>
        <w:t xml:space="preserve">    color: var(--primary-blue);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