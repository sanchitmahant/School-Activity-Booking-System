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dashboard.html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dashboard.html</w:t>
      </w:r>
    </w:p>
    <w:p>
      <w:r>
        <w:t>Location: templates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18253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%}Dashboard{% endblock %}</w:t>
        <w:br/>
        <w:br/>
        <w:t>{% block content %}</w:t>
        <w:br/>
        <w:t>&lt;div class="container py-5"&gt;</w:t>
        <w:br/>
        <w:t xml:space="preserve">    &lt;!-- Welcome Section --&gt;</w:t>
        <w:br/>
        <w:t xml:space="preserve">    &lt;div class="row mb-5"&gt;</w:t>
        <w:br/>
        <w:t xml:space="preserve">        &lt;div class="col-12"&gt;</w:t>
        <w:br/>
        <w:t xml:space="preserve">            &lt;div</w:t>
        <w:br/>
        <w:t xml:space="preserve">                class="card bg-primary text-white p-4 d-flex flex-row justify-content-between align-items-center shadow-sm"&gt;</w:t>
        <w:br/>
        <w:t xml:space="preserve">                &lt;div&gt;</w:t>
        <w:br/>
        <w:t xml:space="preserve">                    &lt;h2 class="mb-0 font-heading"&gt;Welcome back, {{ parent.full_name }}&lt;/h2&gt;</w:t>
        <w:br/>
        <w:t xml:space="preserve">                    &lt;p class="mb-0 opacity-75"&gt;{{ now.strftime('%A, %B %d, %Y') }}&lt;/p&gt;</w:t>
        <w:br/>
        <w:t xml:space="preserve">                &lt;/div&gt;</w:t>
        <w:br/>
        <w:t xml:space="preserve">                &lt;button class="btn btn-light text-primary fw-bold" data-bs-toggle="modal"</w:t>
        <w:br/>
        <w:t xml:space="preserve">                    data-bs-target="#addChildModal"&gt;</w:t>
        <w:br/>
        <w:t xml:space="preserve">                    &lt;i class="fas fa-plus me-2"&gt;&lt;/i&gt; Add Child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class="row g-4"&gt;</w:t>
        <w:br/>
        <w:t xml:space="preserve">        &lt;!-- Sidebar: Children &amp; Bookings --&gt;</w:t>
        <w:br/>
        <w:t xml:space="preserve">        &lt;div class="col-lg-4"&gt;</w:t>
        <w:br/>
        <w:t xml:space="preserve">            &lt;!-- My Children --&gt;</w:t>
        <w:br/>
        <w:t xml:space="preserve">            &lt;div class="card mb-4 shadow-sm"&gt;</w:t>
        <w:br/>
        <w:t xml:space="preserve">                &lt;div class="card-header bg-white border-bottom"&gt;</w:t>
        <w:br/>
        <w:t xml:space="preserve">                    &lt;h5 class="mb-0 text-primary"&gt;&lt;i class="fas fa-child me-2"&gt;&lt;/i&gt; My Children&lt;/h5&gt;</w:t>
        <w:br/>
        <w:t xml:space="preserve">                &lt;/div&gt;</w:t>
        <w:br/>
        <w:t xml:space="preserve">                {% if children %}</w:t>
        <w:br/>
        <w:t xml:space="preserve">                &lt;div class="list-group list-group-flush"&gt;</w:t>
        <w:br/>
        <w:t xml:space="preserve">                    {% for child in children %}</w:t>
        <w:br/>
        <w:t xml:space="preserve">                    &lt;div class="list-group-item d-flex justify-content-between align-items-center"&gt;</w:t>
        <w:br/>
        <w:t xml:space="preserve">                        &lt;div&gt;</w:t>
        <w:br/>
        <w:t xml:space="preserve">                            &lt;h6 class="mb-0 fw-bold"&gt;{{ child.name }}&lt;/h6&gt;</w:t>
        <w:br/>
        <w:t xml:space="preserve">                            &lt;small class="text-muted"&gt;Year {{ child.grade }} | Age: {{ child.age }}&lt;/small&gt;</w:t>
        <w:br/>
        <w:t xml:space="preserve">                        &lt;/div&gt;</w:t>
        <w:br/>
        <w:t xml:space="preserve">                        &lt;span class="badge bg-secondary rounded-pill"&gt;{{ child.bookings|length }} Bookings&lt;/span&gt;</w:t>
        <w:br/>
        <w:t xml:space="preserve">                    &lt;/div&gt;</w:t>
        <w:br/>
        <w:t xml:space="preserve">                    {% endfor %}</w:t>
        <w:br/>
        <w:t xml:space="preserve">                &lt;/div&gt;</w:t>
        <w:br/>
        <w:t xml:space="preserve">                {% else %}</w:t>
        <w:br/>
        <w:t xml:space="preserve">                &lt;div class="card-body text-center text-muted"&gt;</w:t>
        <w:br/>
        <w:t xml:space="preserve">                    &lt;p class="mb-0"&gt;No children added yet.&lt;/p&gt;</w:t>
        <w:br/>
        <w:t xml:space="preserve">                &lt;/div&gt;</w:t>
        <w:br/>
        <w:t xml:space="preserve">                {% endif %}</w:t>
        <w:br/>
        <w:t xml:space="preserve">            &lt;/div&gt;</w:t>
        <w:br/>
        <w:br/>
        <w:t xml:space="preserve">            &lt;!-- Upcoming Bookings --&gt;</w:t>
        <w:br/>
        <w:t xml:space="preserve">            &lt;div class="card shadow-sm"&gt;</w:t>
        <w:br/>
        <w:t xml:space="preserve">                &lt;div class="card-header bg-white border-bottom"&gt;</w:t>
        <w:br/>
        <w:t xml:space="preserve">                    &lt;h5 class="mb-0 text-primary"&gt;&lt;i class="fas fa-calendar-check me-2"&gt;&lt;/i&gt; My Bookings&lt;/h5&gt;</w:t>
        <w:br/>
        <w:t xml:space="preserve">                &lt;/div&gt;</w:t>
        <w:br/>
        <w:t xml:space="preserve">                {% if bookings %}</w:t>
        <w:br/>
        <w:t xml:space="preserve">                &lt;div class="list-group list-group-flush"&gt;</w:t>
        <w:br/>
        <w:t xml:space="preserve">                    {% for booking in bookings %}</w:t>
        <w:br/>
        <w:t xml:space="preserve">                    &lt;div class="list-group-item"&gt;</w:t>
        <w:br/>
        <w:t xml:space="preserve">                        &lt;div class="d-flex justify-content-between"&gt;</w:t>
        <w:br/>
        <w:t xml:space="preserve">                            &lt;h6 class="mb-1 fw-bold"&gt;{{ booking.activity.name }}&lt;/h6&gt;</w:t>
        <w:br/>
        <w:t xml:space="preserve">                            &lt;span class="badge bg-success"&gt;Confirmed&lt;/span&gt;</w:t>
        <w:br/>
        <w:t xml:space="preserve">                        &lt;/div&gt;</w:t>
        <w:br/>
        <w:t xml:space="preserve">                        &lt;p class="mb-1 small text-muted"&gt;Child: {{ booking.child.name }}&lt;/p&gt;</w:t>
        <w:br/>
        <w:t xml:space="preserve">                        &lt;div class="d-flex justify-content-between align-items-center mt-2"&gt;</w:t>
        <w:br/>
        <w:t xml:space="preserve">                            &lt;small class="text-muted"&gt;&lt;i class="far fa-clock me-1"&gt;&lt;/i&gt; {{</w:t>
        <w:br/>
        <w:t xml:space="preserve">                                booking.booking_date.strftime('%d %b %Y') }}&lt;/small&gt;</w:t>
        <w:br/>
        <w:t xml:space="preserve">                            &lt;div&gt;</w:t>
        <w:br/>
        <w:t xml:space="preserve">                                &lt;a href="{{ url_for('generate_invoice', booking_id=booking.id) }}"</w:t>
        <w:br/>
        <w:t xml:space="preserve">                                    class="btn btn-sm btn-outline-primary rounded-circle" title="Download Invoice"&gt;</w:t>
        <w:br/>
        <w:t xml:space="preserve">                                    &lt;i class="fas fa-file-invoice"&gt;&lt;/i&gt;</w:t>
        <w:br/>
        <w:t xml:space="preserve">                                &lt;/a&gt;</w:t>
        <w:br/>
        <w:t xml:space="preserve">                                &lt;form action="{{ url_for('cancel_booking', booking_id=booking.id) }}" method="POST"</w:t>
        <w:br/>
        <w:t xml:space="preserve">                                    style="display:inline;"</w:t>
        <w:br/>
        <w:t xml:space="preserve">                                    onsubmit="return confirm('Are you sure you want to cancel this booking?');"&gt;</w:t>
        <w:br/>
        <w:t xml:space="preserve">                                    &lt;input type="hidden" name="csrf_token" value="{{ csrf_token() }}"&gt;</w:t>
        <w:br/>
        <w:t xml:space="preserve">                                    &lt;button type="submit" class="btn btn-sm btn-outline-danger rounded-circle"</w:t>
        <w:br/>
        <w:t xml:space="preserve">                                        title="Cancel"&gt;</w:t>
        <w:br/>
        <w:t xml:space="preserve">                                        &lt;i class="fas fa-times"&gt;&lt;/i&gt;</w:t>
        <w:br/>
        <w:t xml:space="preserve">                                    &lt;/button&gt;</w:t>
        <w:br/>
        <w:t xml:space="preserve">                                &lt;/form&gt;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    {% endfor %}</w:t>
        <w:br/>
        <w:t xml:space="preserve">                &lt;/div&gt;</w:t>
        <w:br/>
        <w:t xml:space="preserve">                {% else %}</w:t>
        <w:br/>
        <w:t xml:space="preserve">                &lt;div class="card-body text-center text-muted"&gt;</w:t>
        <w:br/>
        <w:t xml:space="preserve">                    &lt;p class="mb-0"&gt;No active bookings.&lt;/p&gt;</w:t>
        <w:br/>
        <w:t xml:space="preserve">                &lt;/div&gt;</w:t>
        <w:br/>
        <w:t xml:space="preserve">                {% endif %}</w:t>
        <w:br/>
        <w:t xml:space="preserve">            &lt;/div&gt;</w:t>
        <w:br/>
        <w:t xml:space="preserve">        &lt;/div&gt;</w:t>
        <w:br/>
        <w:br/>
        <w:t xml:space="preserve">        &lt;!-- Main Content: Available Activities --&gt;</w:t>
        <w:br/>
        <w:t xml:space="preserve">        &lt;div class="col-lg-8"&gt;</w:t>
        <w:br/>
        <w:t xml:space="preserve">            &lt;h3 class="mb-4 font-heading text-primary"&gt;Available Activities&lt;/h3&gt;</w:t>
        <w:br/>
        <w:t xml:space="preserve">            &lt;div class="row g-4"&gt;</w:t>
        <w:br/>
        <w:t xml:space="preserve">                {% for activity in activities %}</w:t>
        <w:br/>
        <w:t xml:space="preserve">                &lt;div class="col-md-6"&gt;</w:t>
        <w:br/>
        <w:t xml:space="preserve">                    &lt;div class="card h-100 shadow-sm border-0"&gt;</w:t>
        <w:br/>
        <w:t xml:space="preserve">                        &lt;div class="card-header bg-white border-0 pt-4 px-4 pb-0"&gt;</w:t>
        <w:br/>
        <w:t xml:space="preserve">                            &lt;div class="d-flex justify-content-between align-items-start"&gt;</w:t>
        <w:br/>
        <w:t xml:space="preserve">                                &lt;span class="badge bg-secondary"&gt;{{ activity.day_of_week }}&lt;/span&gt;</w:t>
        <w:br/>
        <w:t xml:space="preserve">                                &lt;h4 class="text-primary fw-bold mb-0"&gt;£{{ "%.2f"|format(activity.price) }}&lt;/h4&gt;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class="card-body px-4"&gt;</w:t>
        <w:br/>
        <w:t xml:space="preserve">                            &lt;h5 class="card-title fw-bold mt-2"&gt;{{ activity.name }}&lt;/h5&gt;</w:t>
        <w:br/>
        <w:t xml:space="preserve">                            &lt;p class="text-muted small mb-2"&gt;</w:t>
        <w:br/>
        <w:t xml:space="preserve">                                &lt;i class="far fa-clock me-1"&gt;&lt;/i&gt; {{ activity.start_time }} - {{ activity.end_time }}</w:t>
        <w:br/>
        <w:t xml:space="preserve">                                &lt;span class="mx-2"&gt;|&lt;/span&gt;</w:t>
        <w:br/>
        <w:t xml:space="preserve">                                &lt;i class="fas fa-chalkboard-teacher me-1"&gt;&lt;/i&gt; {{ activity.tutor.full_name if</w:t>
        <w:br/>
        <w:t xml:space="preserve">                                activity.tutor else 'To be assigned' }}</w:t>
        <w:br/>
        <w:t xml:space="preserve">                            &lt;/p&gt;</w:t>
        <w:br/>
        <w:t xml:space="preserve">                            &lt;p class="card-text text-muted"&gt;{{ activity.description }}&lt;/p&gt;</w:t>
        <w:br/>
        <w:br/>
        <w:t xml:space="preserve">                            &lt;div class="mt-3"&gt;</w:t>
        <w:br/>
        <w:t xml:space="preserve">                                &lt;div class="d-flex justify-content-between align-items-center mb-2"&gt;</w:t>
        <w:br/>
        <w:t xml:space="preserve">                                    {% set booked = activity.bookings|length %}</w:t>
        <w:br/>
        <w:t xml:space="preserve">                                    {% set available = activity.max_capacity - booked %}</w:t>
        <w:br/>
        <w:t xml:space="preserve">                                    {% set percent = (booked / activity.max_capacity) * 100 %}</w:t>
        <w:br/>
        <w:br/>
        <w:t xml:space="preserve">                                    {% if percent &gt;= 100 %}</w:t>
        <w:br/>
        <w:t xml:space="preserve">                                    &lt;span class="badge bg-danger"&gt;</w:t>
        <w:br/>
        <w:t xml:space="preserve">                                        &lt;i class="fas fa-exclamation-circle me-1"&gt;&lt;/i&gt;FULL</w:t>
        <w:br/>
        <w:t xml:space="preserve">                                    &lt;/span&gt;</w:t>
        <w:br/>
        <w:t xml:space="preserve">                                    {% elif available &lt;= 3 %} &lt;span class="badge bg-warning text-dark"&gt;</w:t>
        <w:br/>
        <w:t xml:space="preserve">                                        &lt;i class="fas fa-hourglass-half me-1"&gt;&lt;/i&gt;Only {{ available }} spots left</w:t>
        <w:br/>
        <w:t xml:space="preserve">                                        &lt;/span&gt;</w:t>
        <w:br/>
        <w:t xml:space="preserve">                                        {% else %}</w:t>
        <w:br/>
        <w:t xml:space="preserve">                                        &lt;span class="badge bg-success"&gt;</w:t>
        <w:br/>
        <w:t xml:space="preserve">                                            &lt;i class="fas fa-check-circle me-1"&gt;&lt;/i&gt;{{ available }} spots available</w:t>
        <w:br/>
        <w:t xml:space="preserve">                                        &lt;/span&gt;</w:t>
        <w:br/>
        <w:t xml:space="preserve">                                        {% endif %}</w:t>
        <w:br/>
        <w:br/>
        <w:t xml:space="preserve">                                        &lt;small class="text-muted"&gt;</w:t>
        <w:br/>
        <w:t xml:space="preserve">                                            {{ booked }} / {{ activity.max_capacity }} enrolled</w:t>
        <w:br/>
        <w:t xml:space="preserve">                                        &lt;/small&gt;</w:t>
        <w:br/>
        <w:t xml:space="preserve">                                &lt;/div&gt;</w:t>
        <w:br/>
        <w:t xml:space="preserve">                                &lt;div class="progress" style="height: 8px;"&gt;</w:t>
        <w:br/>
        <w:t xml:space="preserve">                                    &lt;div class="progress-bar bg-{{ 'danger' if percent &gt;= 100 else ('warning' if percent &gt;= 75 else 'success') }}"</w:t>
        <w:br/>
        <w:t xml:space="preserve">                                        style="width: {{ percent }}%" role="progressbar" aria-valuenow="{{ percent }}"</w:t>
        <w:br/>
        <w:t xml:space="preserve">                                        aria-valuemin="0" aria-valuemax="100"&gt;&lt;/div&gt;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&lt;!-- Tutor Profile Link --&gt;</w:t>
        <w:br/>
        <w:t xml:space="preserve">                            {% if activity.tutor %}</w:t>
        <w:br/>
        <w:t xml:space="preserve">                            &lt;div class="mt-3 pt-3 border-top"&gt;</w:t>
        <w:br/>
        <w:t xml:space="preserve">                                &lt;div class="d-flex align-items-center"&gt;</w:t>
        <w:br/>
        <w:t xml:space="preserve">                                    &lt;div class="rounded-circle bg-primary text-white d-flex align-items-center justify-content-center me-2"</w:t>
        <w:br/>
        <w:t xml:space="preserve">                                        style="width: 32px; height: 32px; font-size: 14px;"&gt;</w:t>
        <w:br/>
        <w:t xml:space="preserve">                                        {{ activity.tutor.full_name[0] }}</w:t>
        <w:br/>
        <w:t xml:space="preserve">                                    &lt;/div&gt;</w:t>
        <w:br/>
        <w:t xml:space="preserve">                                    &lt;div class="flex-grow-1"&gt;</w:t>
        <w:br/>
        <w:t xml:space="preserve">                                        &lt;p class="mb-0 small fw-bold text-dark"&gt;{{ activity.tutor.full_name }}&lt;/p&gt;</w:t>
        <w:br/>
        <w:t xml:space="preserve">                                        &lt;p class="mb-0 small text-muted"&gt;{{ activity.tutor.specialization }}&lt;/p&gt;</w:t>
        <w:br/>
        <w:t xml:space="preserve">                                    &lt;/div&gt;</w:t>
        <w:br/>
        <w:t xml:space="preserve">                                    &lt;button class="btn btn-sm btn-outline-primary rounded-pill"</w:t>
        <w:br/>
        <w:t xml:space="preserve">                                        onclick="showTutorProfile('{{ activity.tutor.full_name }}', '{{ activity.tutor.specialization }}', `{{ activity.tutor.bio }}`, `{{ activity.tutor.qualifications }}`, '{{ activity.tutor.linkedin_url }}', '{{ activity.tutor.years_experience }}', `{{ activity.tutor.education }}`, `{{ activity.tutor.certifications }}`, `{{ activity.tutor.teaching_philosophy }}`)"&gt;</w:t>
        <w:br/>
        <w:t xml:space="preserve">                                        &lt;i class="fas fa-user-graduate me-1"&gt;&lt;/i&gt; Profile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{% endif %}</w:t>
        <w:br/>
        <w:t xml:space="preserve">                        &lt;/div&gt;</w:t>
        <w:br/>
        <w:t xml:space="preserve">                        &lt;div class="card-footer bg-white border-0 px-4 pb-4"&gt;</w:t>
        <w:br/>
        <w:t xml:space="preserve">                            &lt;form class="d-flex gap-2 booking-form" data-activity-id="{{ activity.id }}"&gt;</w:t>
        <w:br/>
        <w:t xml:space="preserve">                                &lt;select class="form-select form-select-sm" name="child_id" required&gt;</w:t>
        <w:br/>
        <w:t xml:space="preserve">                                    &lt;option value="" selected disabled&gt;Select Child&lt;/option&gt;</w:t>
        <w:br/>
        <w:t xml:space="preserve">                                    {% for child in children %}</w:t>
        <w:br/>
        <w:t xml:space="preserve">                                    &lt;option value="{{ child.id }}"&gt;{{ child.name }}&lt;/option&gt;</w:t>
        <w:br/>
        <w:t xml:space="preserve">                                    {% endfor %}</w:t>
        <w:br/>
        <w:t xml:space="preserve">                                &lt;/select&gt;</w:t>
        <w:br/>
        <w:t xml:space="preserve">                                &lt;input type="date" class="form-control form-control-sm" name="booking_date" required&gt;</w:t>
        <w:br/>
        <w:t xml:space="preserve">                                &lt;button type="submit" class="btn btn-sm btn-primary px-3"&gt;Book&lt;/button&gt;</w:t>
        <w:br/>
        <w:t xml:space="preserve">                            &lt;/form&gt;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{% endfor %}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Add Child Modal --&gt;</w:t>
        <w:br/>
        <w:t>&lt;div class="modal fade" id="addChildModal" tabindex="-1"&gt;</w:t>
        <w:br/>
        <w:t xml:space="preserve">    &lt;div class="modal-dialog modal-dialog-centered"&gt;</w:t>
        <w:br/>
        <w:t xml:space="preserve">        &lt;div class="modal-content"&gt;</w:t>
        <w:br/>
        <w:t xml:space="preserve">            &lt;div class="modal-header bg-primary text-white"&gt;</w:t>
        <w:br/>
        <w:t xml:space="preserve">                &lt;h5 class="modal-title"&gt;Register New Student&lt;/h5&gt;</w:t>
        <w:br/>
        <w:t xml:space="preserve">                &lt;button type="button" class="btn-close btn-close-white" data-bs-dismiss="modal"&gt;&lt;/button&gt;</w:t>
        <w:br/>
        <w:t xml:space="preserve">            &lt;/div&gt;</w:t>
        <w:br/>
        <w:t xml:space="preserve">            &lt;div class="modal-body"&gt;</w:t>
        <w:br/>
        <w:t xml:space="preserve">                &lt;form id="addChildForm"&gt;</w:t>
        <w:br/>
        <w:t xml:space="preserve">                    &lt;div class="mb-3"&gt;</w:t>
        <w:br/>
        <w:t xml:space="preserve">                        &lt;label class="form-label"&gt;Full Name&lt;/label&gt;</w:t>
        <w:br/>
        <w:t xml:space="preserve">                        &lt;input type="text" class="form-control" name="name" required&gt;</w:t>
        <w:br/>
        <w:t xml:space="preserve">                    &lt;/div&gt;</w:t>
        <w:br/>
        <w:t xml:space="preserve">                    &lt;div class="row"&gt;</w:t>
        <w:br/>
        <w:t xml:space="preserve">                        &lt;div class="col-6 mb-3"&gt;</w:t>
        <w:br/>
        <w:t xml:space="preserve">                            &lt;label class="form-label"&gt;Age&lt;/label&gt;</w:t>
        <w:br/>
        <w:t xml:space="preserve">                            &lt;input type="number" class="form-control" name="age" required&gt;</w:t>
        <w:br/>
        <w:t xml:space="preserve">                        &lt;/div&gt;</w:t>
        <w:br/>
        <w:t xml:space="preserve">                        &lt;div class="col-6 mb-3"&gt;</w:t>
        <w:br/>
        <w:t xml:space="preserve">                            &lt;label class="form-label"&gt;Year Group&lt;/label&gt;</w:t>
        <w:br/>
        <w:t xml:space="preserve">                            &lt;input type="text" class="form-control" name="grade" required&gt;</w:t>
        <w:br/>
        <w:t xml:space="preserve">                        &lt;/div&gt;</w:t>
        <w:br/>
        <w:t xml:space="preserve">                    &lt;/div&gt;</w:t>
        <w:br/>
        <w:t xml:space="preserve">                    &lt;button type="submit" class="btn btn-primary w-100"&gt;Add Child&lt;/button&gt;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Tutor Profile Modal --&gt;</w:t>
        <w:br/>
        <w:t>&lt;div class="modal fade" id="tutorProfileModal" tabindex="-1"&gt;</w:t>
        <w:br/>
        <w:t xml:space="preserve">    &lt;div class="modal-dialog modal-dialog-centered"&gt;</w:t>
        <w:br/>
        <w:t xml:space="preserve">        &lt;div class="modal-content"&gt;</w:t>
        <w:br/>
        <w:t xml:space="preserve">            &lt;div class="modal-header bg-primary text-white"&gt;</w:t>
        <w:br/>
        <w:t xml:space="preserve">                &lt;h5 class="modal-title" id="tutorProfileName"&gt;Tutor Name&lt;/h5&gt;</w:t>
        <w:br/>
        <w:t xml:space="preserve">                &lt;button type="button" class="btn-close btn-close-white" data-bs-dismiss="modal"&gt;&lt;/button&gt;</w:t>
        <w:br/>
        <w:t xml:space="preserve">            &lt;/div&gt;</w:t>
        <w:br/>
        <w:t xml:space="preserve">            &lt;div class="modal-body"&gt;</w:t>
        <w:br/>
        <w:t xml:space="preserve">                &lt;div class="text-center mb-4"&gt;</w:t>
        <w:br/>
        <w:t xml:space="preserve">                    &lt;div class="rounded-circle bg-primary text-white d-inline-flex align-items-center justify-content-center mb-3"</w:t>
        <w:br/>
        <w:t xml:space="preserve">                        style="width: 80px; height: 80px; font-size: 32px;"&gt;</w:t>
        <w:br/>
        <w:t xml:space="preserve">                        &lt;span id="tutorProfileInitial"&gt;T&lt;/span&gt;</w:t>
        <w:br/>
        <w:t xml:space="preserve">                    &lt;/div&gt;</w:t>
        <w:br/>
        <w:t xml:space="preserve">                    &lt;h4 class="mb-1" id="tutorProfileNameHeader"&gt;Tutor Name&lt;/h4&gt;</w:t>
        <w:br/>
        <w:t xml:space="preserve">                    &lt;p class="text-muted" id="tutorProfileSpecialization"&gt;Specialization&lt;/p&gt;</w:t>
        <w:br/>
        <w:t xml:space="preserve">                    &lt;a href="#" id="tutorProfileLinkedin" target="_blank" class="btn btn-sm btn-outline-primary mt-2"&gt;</w:t>
        <w:br/>
        <w:t xml:space="preserve">                        &lt;i class="fab fa-linkedin me-1"&gt;&lt;/i&gt; LinkedIn Profile</w:t>
        <w:br/>
        <w:t xml:space="preserve">                    &lt;/a&gt;</w:t>
        <w:br/>
        <w:t xml:space="preserve">                &lt;/div&gt;</w:t>
        <w:br/>
        <w:br/>
        <w:t xml:space="preserve">                &lt;div class="mb-3"&gt;</w:t>
        <w:br/>
        <w:t xml:space="preserve">                    &lt;h6 class="fw-bold text-primary"&gt;About&lt;/h6&gt;</w:t>
        <w:br/>
        <w:t xml:space="preserve">                    &lt;p id="tutorProfileBio" class="text-muted small"&gt;Bio goes here...&lt;/p&gt;</w:t>
        <w:br/>
        <w:t xml:space="preserve">                &lt;/div&gt;</w:t>
        <w:br/>
        <w:br/>
        <w:t xml:space="preserve">                &lt;div class="mb-3"&gt;</w:t>
        <w:br/>
        <w:t xml:space="preserve">                    &lt;h6 class="fw-bold text-primary"&gt;Teaching Philosophy&lt;/h6&gt;</w:t>
        <w:br/>
        <w:t xml:space="preserve">                    &lt;p id="tutorProfilePhilosophy" class="text-muted small"&gt;Philosophy goes here...&lt;/p&gt;</w:t>
        <w:br/>
        <w:t xml:space="preserve">                &lt;/div&gt;</w:t>
        <w:br/>
        <w:br/>
        <w:t xml:space="preserve">                &lt;div class="row g-3"&gt;</w:t>
        <w:br/>
        <w:t xml:space="preserve">                    &lt;div class="col-6"&gt;</w:t>
        <w:br/>
        <w:t xml:space="preserve">                        &lt;div class="p-3 bg-light rounded h-100"&gt;</w:t>
        <w:br/>
        <w:t xml:space="preserve">                            &lt;h6 class="fw-bold text-primary small mb-2"&gt;Experience&lt;/h6&gt;</w:t>
        <w:br/>
        <w:t xml:space="preserve">                            &lt;p class="mb-0 small"&gt;&lt;span id="tutorProfileExperience"&gt;0&lt;/span&gt; Years&lt;/p&gt;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class="col-6"&gt;</w:t>
        <w:br/>
        <w:t xml:space="preserve">                        &lt;div class="p-3 bg-light rounded h-100"&gt;</w:t>
        <w:br/>
        <w:t xml:space="preserve">                            &lt;h6 class="fw-bold text-primary small mb-2"&gt;Education&lt;/h6&gt;</w:t>
        <w:br/>
        <w:t xml:space="preserve">                            &lt;p id="tutorProfileEducation" class="mb-0 small"&gt;Education details&lt;/p&gt;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class="mt-3"&gt;</w:t>
        <w:br/>
        <w:t xml:space="preserve">                    &lt;h6 class="fw-bold text-primary small mb-2"&gt;Certifications&lt;/h6&gt;</w:t>
        <w:br/>
        <w:t xml:space="preserve">                    &lt;p id="tutorProfileCertifications" class="mb-0 small text-muted"&gt;Certifications list&lt;/p&gt;</w:t>
        <w:br/>
        <w:t xml:space="preserve">                &lt;/div&gt;</w:t>
        <w:br/>
        <w:t xml:space="preserve">            &lt;/div&gt;</w:t>
        <w:br/>
        <w:t xml:space="preserve">            &lt;div class="modal-footer"&gt;</w:t>
        <w:br/>
        <w:t xml:space="preserve">                &lt;button type="button" class="btn btn-secondary" data-bs-dismiss="modal"&gt;Close&lt;/button&gt;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&lt;script&gt;</w:t>
        <w:br/>
        <w:t xml:space="preserve">    const csrfToken = "{{ csrf_token() }}";</w:t>
        <w:br/>
        <w:br/>
        <w:t xml:space="preserve">    // Show Tutor Profile</w:t>
        <w:br/>
        <w:t xml:space="preserve">    function showTutorProfile(name, specialization, bio, qualifications, linkedin, experience, education, certifications, philosophy) {</w:t>
        <w:br/>
        <w:t xml:space="preserve">        document.getElementById('tutorProfileName').textContent = name;</w:t>
        <w:br/>
        <w:t xml:space="preserve">        document.getElementById('tutorProfileNameHeader').textContent = name;</w:t>
        <w:br/>
        <w:t xml:space="preserve">        document.getElementById('tutorProfileInitial').textContent = name.charAt(0);</w:t>
        <w:br/>
        <w:t xml:space="preserve">        document.getElementById('tutorProfileSpecialization').textContent = specialization;</w:t>
        <w:br/>
        <w:t xml:space="preserve">        document.getElementById('tutorProfileBio').textContent = bio || 'No bio available.';</w:t>
        <w:br/>
        <w:t xml:space="preserve">        document.getElementById('tutorProfilePhilosophy').textContent = philosophy || 'No philosophy available.';</w:t>
        <w:br/>
        <w:t xml:space="preserve">        document.getElementById('tutorProfileExperience').textContent = experience || '0';</w:t>
        <w:br/>
        <w:t xml:space="preserve">        document.getElementById('tutorProfileEducation').textContent = education || 'Not specified';</w:t>
        <w:br/>
        <w:t xml:space="preserve">        document.getElementById('tutorProfileCertifications').textContent = certifications || 'None';</w:t>
        <w:br/>
        <w:br/>
        <w:t xml:space="preserve">        const linkedinBtn = document.getElementById('tutorProfileLinkedin');</w:t>
        <w:br/>
        <w:t xml:space="preserve">        if (linkedin &amp;&amp; linkedin !== 'None') {</w:t>
        <w:br/>
        <w:t xml:space="preserve">            linkedinBtn.href = linkedin;</w:t>
        <w:br/>
        <w:t xml:space="preserve">            linkedinBtn.style.display = 'inline-block';</w:t>
        <w:br/>
        <w:t xml:space="preserve">        } else {</w:t>
        <w:br/>
        <w:t xml:space="preserve">            linkedinBtn.style.display = 'none';</w:t>
        <w:br/>
        <w:t xml:space="preserve">        }</w:t>
        <w:br/>
        <w:br/>
        <w:t xml:space="preserve">        new bootstrap.Modal(document.getElementById('tutorProfileModal')).show();</w:t>
        <w:br/>
        <w:t xml:space="preserve">    }</w:t>
        <w:br/>
        <w:br/>
        <w:t xml:space="preserve">    // Add Child</w:t>
        <w:br/>
        <w:t xml:space="preserve">    document.getElementById('addChildForm').addEventListener('submit', async (e) =&gt; {</w:t>
        <w:br/>
        <w:t xml:space="preserve">        e.preventDefault();</w:t>
        <w:br/>
        <w:t xml:space="preserve">        const formData = new FormData(e.target);</w:t>
        <w:br/>
        <w:br/>
        <w:t xml:space="preserve">        try {</w:t>
        <w:br/>
        <w:t xml:space="preserve">            const res = await fetch("{{ url_for('add_child') }}", {</w:t>
        <w:br/>
        <w:t xml:space="preserve">                method: 'POST',</w:t>
        <w:br/>
        <w:t xml:space="preserve">                body: formData,</w:t>
        <w:br/>
        <w:t xml:space="preserve">                headers: {</w:t>
        <w:br/>
        <w:t xml:space="preserve">                    'X-CSRFToken': csrfToken</w:t>
        <w:br/>
        <w:t xml:space="preserve">                }</w:t>
        <w:br/>
        <w:t xml:space="preserve">            });</w:t>
        <w:br/>
        <w:t xml:space="preserve">            const data = await res.json();</w:t>
        <w:br/>
        <w:br/>
        <w:t xml:space="preserve">            if (data.id) {</w:t>
        <w:br/>
        <w:t xml:space="preserve">                location.reload();</w:t>
        <w:br/>
        <w:t xml:space="preserve">            } else {</w:t>
        <w:br/>
        <w:t xml:space="preserve">                alert(data.error || 'Error adding child');</w:t>
        <w:br/>
        <w:t xml:space="preserve">            }</w:t>
        <w:br/>
        <w:t xml:space="preserve">        } catch (err) {</w:t>
        <w:br/>
        <w:t xml:space="preserve">            console.error(err);</w:t>
        <w:br/>
        <w:t xml:space="preserve">            alert('An error occurred');</w:t>
        <w:br/>
        <w:t xml:space="preserve">        }</w:t>
        <w:br/>
        <w:t xml:space="preserve">    });</w:t>
        <w:br/>
        <w:br/>
        <w:t xml:space="preserve">    // Book Activity (Event Listeners)</w:t>
        <w:br/>
        <w:t xml:space="preserve">    document.addEventListener('DOMContentLoaded', () =&gt; {</w:t>
        <w:br/>
        <w:t xml:space="preserve">        document.querySelectorAll('.booking-form').forEach(form =&gt; {</w:t>
        <w:br/>
        <w:t xml:space="preserve">            form.addEventListener('submit', function (e) {</w:t>
        <w:br/>
        <w:t xml:space="preserve">                e.preventDefault();</w:t>
        <w:br/>
        <w:t xml:space="preserve">                const activityId = this.dataset.activityId;</w:t>
        <w:br/>
        <w:br/>
        <w:t xml:space="preserve">                const childId = this.child_id.value;</w:t>
        <w:br/>
        <w:t xml:space="preserve">                const date = this.booking_date.value;</w:t>
        <w:br/>
        <w:br/>
        <w:t xml:space="preserve">                if (!childId || !date) {</w:t>
        <w:br/>
        <w:t xml:space="preserve">                    alert('Please select a child and date');</w:t>
        <w:br/>
        <w:t xml:space="preserve">                    return;</w:t>
        <w:br/>
        <w:t xml:space="preserve">                }</w:t>
        <w:br/>
        <w:br/>
        <w:t xml:space="preserve">                const url = `/payment/${activityId}/${childId}/${date}`;</w:t>
        <w:br/>
        <w:t xml:space="preserve">                window.location.href = url;</w:t>
        <w:br/>
        <w:t xml:space="preserve">            });</w:t>
        <w:br/>
        <w:t xml:space="preserve">        });</w:t>
        <w:br/>
        <w:t xml:space="preserve">    });</w:t>
        <w:br/>
        <w:t>&lt;/script&gt;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