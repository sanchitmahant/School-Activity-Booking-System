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payment.html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payment.html</w:t>
      </w:r>
    </w:p>
    <w:p>
      <w:r>
        <w:t>Location: templates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15745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%}Secure Checkout{% endblock %}</w:t>
        <w:br/>
        <w:br/>
        <w:t>{% block content %}</w:t>
        <w:br/>
        <w:t>&lt;div class="container py-5"&gt;</w:t>
        <w:br/>
        <w:t xml:space="preserve">    &lt;div class="row justify-content-center"&gt;</w:t>
        <w:br/>
        <w:t xml:space="preserve">        &lt;div class="col-lg-8"&gt;</w:t>
        <w:br/>
        <w:t xml:space="preserve">            &lt;div class="row g-4"&gt;</w:t>
        <w:br/>
        <w:t xml:space="preserve">                &lt;!-- Left Side: Payment Form --&gt;</w:t>
        <w:br/>
        <w:t xml:space="preserve">                &lt;div class="col-md-7"&gt;</w:t>
        <w:br/>
        <w:t xml:space="preserve">                    &lt;div class="card shadow-sm border-0" style="border-radius: 12px;"&gt;</w:t>
        <w:br/>
        <w:t xml:space="preserve">                        &lt;div class="card-body p-4"&gt;</w:t>
        <w:br/>
        <w:t xml:space="preserve">                            &lt;div class="mb-4"&gt;</w:t>
        <w:br/>
        <w:t xml:space="preserve">                                &lt;h5 class="fw-bold mb-1" style="color: #1a1a1a;"&gt;Payment Details&lt;/h5&gt;</w:t>
        <w:br/>
        <w:t xml:space="preserve">                                &lt;p class="text-muted small mb-0"&gt;Complete your secure checkout&lt;/p&gt;</w:t>
        <w:br/>
        <w:t xml:space="preserve">                            &lt;/div&gt;</w:t>
        <w:br/>
        <w:br/>
        <w:t xml:space="preserve">                            &lt;form id="payment-form" action="{{ url_for('book_activity') }}" method="POST"&gt;</w:t>
        <w:br/>
        <w:t xml:space="preserve">                                &lt;input type="hidden" name="csrf_token" value="{{ csrf_token() }}"&gt;</w:t>
        <w:br/>
        <w:t xml:space="preserve">                                &lt;input type="hidden" name="activity_id" value="{{ activity.id }}"&gt;</w:t>
        <w:br/>
        <w:t xml:space="preserve">                                &lt;input type="hidden" name="child_id" value="{{ child.id }}"&gt;</w:t>
        <w:br/>
        <w:t xml:space="preserve">                                &lt;input type="hidden" name="booking_date" value="{{ date }}"&gt;</w:t>
        <w:br/>
        <w:br/>
        <w:t xml:space="preserve">                                &lt;!-- Email --&gt;</w:t>
        <w:br/>
        <w:t xml:space="preserve">                                &lt;div class="mb-4"&gt;</w:t>
        <w:br/>
        <w:t xml:space="preserve">                                    &lt;label class="form-label small fw-600 mb-2"</w:t>
        <w:br/>
        <w:t xml:space="preserve">                                        style="color: #4a4a4a; letter-spacing: 0.3px;"&gt;Email Address&lt;/label&gt;</w:t>
        <w:br/>
        <w:t xml:space="preserve">                                    &lt;input type="email" name="email" class="form-control" placeholder="you@example.com"</w:t>
        <w:br/>
        <w:t xml:space="preserve">                                        required</w:t>
        <w:br/>
        <w:t xml:space="preserve">                                        style="padding: 13px 15px; font-size: 15px; border: 1px solid #d1d5db; border-radius: 8px;"&gt;</w:t>
        <w:br/>
        <w:t xml:space="preserve">                                &lt;/div&gt;</w:t>
        <w:br/>
        <w:br/>
        <w:t xml:space="preserve">                                &lt;!-- Card Information --&gt;</w:t>
        <w:br/>
        <w:t xml:space="preserve">                                &lt;div class="mb-4"&gt;</w:t>
        <w:br/>
        <w:t xml:space="preserve">                                    &lt;label class="form-label small fw-600 mb-2"</w:t>
        <w:br/>
        <w:t xml:space="preserve">                                        style="color: #4a4a4a; letter-spacing: 0.3px;"&gt;Card Information&lt;/label&gt;</w:t>
        <w:br/>
        <w:t xml:space="preserve">                                    &lt;div class="border rounded-3"</w:t>
        <w:br/>
        <w:t xml:space="preserve">                                        style="overflow: hidden; border-color: #d1d5db !important;"&gt;</w:t>
        <w:br/>
        <w:t xml:space="preserve">                                        &lt;!-- Card Number --&gt;</w:t>
        <w:br/>
        <w:t xml:space="preserve">                                        &lt;div class="position-relative" style="border-bottom: 1px solid #e5e7eb;"&gt;</w:t>
        <w:br/>
        <w:t xml:space="preserve">                                            &lt;input type="text" name="card_number" id="card-number"</w:t>
        <w:br/>
        <w:t xml:space="preserve">                                                class="form-control border-0" placeholder="1234 5678 9012 3456"</w:t>
        <w:br/>
        <w:t xml:space="preserve">                                                maxlength="19" required</w:t>
        <w:br/>
        <w:t xml:space="preserve">                                                style="padding: 14px 50px 14px 45px; font-size: 15px; font-family: 'Courier New', monospace;"&gt;</w:t>
        <w:br/>
        <w:t xml:space="preserve">                                            &lt;div class="position-absolute top-50 start-0 translate-middle-y ms-3"&gt;</w:t>
        <w:br/>
        <w:t xml:space="preserve">                                                &lt;i class="fas fa-credit-card text-muted" id="card-icon"&gt;&lt;/i&gt;</w:t>
        <w:br/>
        <w:t xml:space="preserve">                                            &lt;/div&gt;</w:t>
        <w:br/>
        <w:t xml:space="preserve">                                            &lt;div class="position-absolute top-50 end-0 translate-middle-y me-3"&gt;</w:t>
        <w:br/>
        <w:t xml:space="preserve">                                                &lt;i class="fab fa-cc-visa text-muted opacity-50"</w:t>
        <w:br/>
        <w:t xml:space="preserve">                                                    style="font-size: 24px;"&gt;&lt;/i&gt;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    &lt;!-- Expiry &amp; CVC --&gt;</w:t>
        <w:br/>
        <w:t xml:space="preserve">                                        &lt;div class="row g-0"&gt;</w:t>
        <w:br/>
        <w:t xml:space="preserve">                                            &lt;div class="col-6" style="border-right: 1px solid #e5e7eb;"&gt;</w:t>
        <w:br/>
        <w:t xml:space="preserve">                                                &lt;input type="text" name="expiry_date" id="expiry"</w:t>
        <w:br/>
        <w:t xml:space="preserve">                                                    class="form-control border-0" placeholder="MM / YY" maxlength="7"</w:t>
        <w:br/>
        <w:t xml:space="preserve">                                                    required</w:t>
        <w:br/>
        <w:t xml:space="preserve">                                                    style="padding: 14px 15px; font-size: 15px; font-family: 'Courier New', monospace;"&gt;</w:t>
        <w:br/>
        <w:t xml:space="preserve">                                            &lt;/div&gt;</w:t>
        <w:br/>
        <w:t xml:space="preserve">                                            &lt;div class="col-6"&gt;</w:t>
        <w:br/>
        <w:t xml:space="preserve">                                                &lt;input type="text" name="cvv" id="cvc" class="form-control border-0"</w:t>
        <w:br/>
        <w:t xml:space="preserve">                                                    placeholder="CVV" maxlength="4" required</w:t>
        <w:br/>
        <w:t xml:space="preserve">                                                    style="padding: 14px 15px; font-size: 15px; font-family: 'Courier New', monospace;"&gt;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&lt;small class="text-muted d-block mt-2"&gt;&lt;i class="fas fa-lock me-1"&gt;&lt;/i&gt; Your payment</w:t>
        <w:br/>
        <w:t xml:space="preserve">                                        information is encrypted&lt;/small&gt;</w:t>
        <w:br/>
        <w:t xml:space="preserve">                                &lt;/div&gt;</w:t>
        <w:br/>
        <w:br/>
        <w:t xml:space="preserve">                                &lt;!-- Cardholder Name --&gt;</w:t>
        <w:br/>
        <w:t xml:space="preserve">                                &lt;div class="mb-4"&gt;</w:t>
        <w:br/>
        <w:t xml:space="preserve">                                    &lt;label class="form-label small fw-600 mb-2"</w:t>
        <w:br/>
        <w:t xml:space="preserve">                                        style="color: #4a4a4a; letter-spacing: 0.3px;"&gt;Cardholder Name&lt;/label&gt;</w:t>
        <w:br/>
        <w:t xml:space="preserve">                                    &lt;input type="text" name="cardholder_name" class="form-control"</w:t>
        <w:br/>
        <w:t xml:space="preserve">                                        placeholder="John Doe" required</w:t>
        <w:br/>
        <w:t xml:space="preserve">                                        style="padding: 13px 15px; font-size: 15px; border: 1px solid #d1d5db; border-radius: 8px;"&gt;</w:t>
        <w:br/>
        <w:t xml:space="preserve">                                &lt;/div&gt;</w:t>
        <w:br/>
        <w:br/>
        <w:t xml:space="preserve">                                &lt;!-- Billing Address --&gt;</w:t>
        <w:br/>
        <w:t xml:space="preserve">                                &lt;div class="mb-4"&gt;</w:t>
        <w:br/>
        <w:t xml:space="preserve">                                    &lt;label class="form-label small fw-600 mb-2"</w:t>
        <w:br/>
        <w:t xml:space="preserve">                                        style="color: #4a4a4a; letter-spacing: 0.3px;"&gt;Billing Address&lt;/label&gt;</w:t>
        <w:br/>
        <w:t xml:space="preserve">                                    &lt;input type="text" class="form-control mb-3" placeholder="Street address" required</w:t>
        <w:br/>
        <w:t xml:space="preserve">                                        style="padding: 13px 15px; font-size: 15px; border: 1px solid #d1d5db; border-radius: 8px;"&gt;</w:t>
        <w:br/>
        <w:t xml:space="preserve">                                    &lt;div class="row g-3"&gt;</w:t>
        <w:br/>
        <w:t xml:space="preserve">                                        &lt;div class="col-6"&gt;</w:t>
        <w:br/>
        <w:t xml:space="preserve">                                            &lt;input type="text" class="form-control" placeholder="City" required</w:t>
        <w:br/>
        <w:t xml:space="preserve">                                                style="padding: 13px 15px; font-size: 15px; border: 1px solid #d1d5db; border-radius: 8px;"&gt;</w:t>
        <w:br/>
        <w:t xml:space="preserve">                                        &lt;/div&gt;</w:t>
        <w:br/>
        <w:t xml:space="preserve">                                        &lt;div class="col-6"&gt;</w:t>
        <w:br/>
        <w:t xml:space="preserve">                                            &lt;input type="text" class="form-control" placeholder="Postcode" required</w:t>
        <w:br/>
        <w:t xml:space="preserve">                                                style="padding: 13px 15px; font-size: 15px; border: 1px solid #d1d5db; border-radius: 8px;"&gt;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&lt;!-- Payment Button --&gt;</w:t>
        <w:br/>
        <w:t xml:space="preserve">                                &lt;button type="submit" id="pay-btn" class="btn w-100 py-3 fw-semibold shadow-sm"</w:t>
        <w:br/>
        <w:t xml:space="preserve">                                    style="background: #0DA49F; border: none; font-size: 16px; border-radius: 8px; color: white; transition: all 0.2s;"&gt;</w:t>
        <w:br/>
        <w:t xml:space="preserve">                                    &lt;i class="fas fa-lock me-2"&gt;&lt;/i&gt;Pay £{{ "%.2f"|format(activity.price) }}</w:t>
        <w:br/>
        <w:t xml:space="preserve">                                &lt;/button&gt;</w:t>
        <w:br/>
        <w:br/>
        <w:t xml:space="preserve">                                &lt;!-- Security Notice --&gt;</w:t>
        <w:br/>
        <w:t xml:space="preserve">                                &lt;div class="text-center mt-4"&gt;</w:t>
        <w:br/>
        <w:t xml:space="preserve">                                    &lt;div</w:t>
        <w:br/>
        <w:t xml:space="preserve">                                        class="d-flex justify-content-center align-items-center gap-3 text-muted small"&gt;</w:t>
        <w:br/>
        <w:t xml:space="preserve">                                        &lt;span&gt;&lt;i class="fas fa-shield-alt me-1"&gt;&lt;/i&gt; Secure checkout&lt;/span&gt;</w:t>
        <w:br/>
        <w:t xml:space="preserve">                                        &lt;span&gt;•&lt;/span&gt;</w:t>
        <w:br/>
        <w:t xml:space="preserve">                                        &lt;span&gt;&lt;i class="fas fa-lock me-1"&gt;&lt;/i&gt; 256-bit encryption&lt;/span&gt;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&lt;!-- Right Side: Order Summary --&gt;</w:t>
        <w:br/>
        <w:t xml:space="preserve">                &lt;div class="col-md-5"&gt;</w:t>
        <w:br/>
        <w:t xml:space="preserve">                    &lt;div class="card shadow-sm border-0" style="border-radius: 12px; background: #f9fafb;"&gt;</w:t>
        <w:br/>
        <w:t xml:space="preserve">                        &lt;div class="card-body p-4"&gt;</w:t>
        <w:br/>
        <w:t xml:space="preserve">                            &lt;h6 class="fw-bold mb-4" style="color: #1a1a1a;"&gt;Order Summary&lt;/h6&gt;</w:t>
        <w:br/>
        <w:br/>
        <w:t xml:space="preserve">                            &lt;!-- Activity Details --&gt;</w:t>
        <w:br/>
        <w:t xml:space="preserve">                            &lt;div class="mb-4 pb-4" style="border-bottom: 1px solid #e5e7eb;"&gt;</w:t>
        <w:br/>
        <w:t xml:space="preserve">                                &lt;div class="fw-semibold mb-2" style="color: #1a1a1a;"&gt;{{ activity.name }}&lt;/div&gt;</w:t>
        <w:br/>
        <w:t xml:space="preserve">                                &lt;div class="small text-muted mb-1"&gt;</w:t>
        <w:br/>
        <w:t xml:space="preserve">                                    &lt;i class="fas fa-user me-2"&gt;&lt;/i&gt;{{ child.name }}</w:t>
        <w:br/>
        <w:t xml:space="preserve">                                &lt;/div&gt;</w:t>
        <w:br/>
        <w:t xml:space="preserve">                                &lt;div class="small text-muted mb-1"&gt;</w:t>
        <w:br/>
        <w:t xml:space="preserve">                                    &lt;i class="fas fa-calendar me-2"&gt;&lt;/i&gt;{{ activity.day_of_week }}, {{ date }}</w:t>
        <w:br/>
        <w:t xml:space="preserve">                                &lt;/div&gt;</w:t>
        <w:br/>
        <w:t xml:space="preserve">                                &lt;div class="small text-muted"&gt;</w:t>
        <w:br/>
        <w:t xml:space="preserve">                                    &lt;i class="fas fa-clock me-2"&gt;&lt;/i&gt;{{ activity.start_time }} - {{ activity.end_time }}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Price Breakdown --&gt;</w:t>
        <w:br/>
        <w:t xml:space="preserve">                            &lt;div class="mb-4 pb-4" style="border-bottom: 1px solid #e5e7eb;"&gt;</w:t>
        <w:br/>
        <w:t xml:space="preserve">                                &lt;div class="d-flex justify-content-between mb-3"&gt;</w:t>
        <w:br/>
        <w:t xml:space="preserve">                                    &lt;span class="text-muted"&gt;Activity Fee&lt;/span&gt;</w:t>
        <w:br/>
        <w:t xml:space="preserve">                                    &lt;span class="fw-semibold"&gt;£{{ "%.2f"|format(activity.price) }}&lt;/span&gt;</w:t>
        <w:br/>
        <w:t xml:space="preserve">                                &lt;/div&gt;</w:t>
        <w:br/>
        <w:t xml:space="preserve">                                &lt;div class="d-flex justify-content-between"&gt;</w:t>
        <w:br/>
        <w:t xml:space="preserve">                                    &lt;span class="text-muted"&gt;Service Fee&lt;/span&gt;</w:t>
        <w:br/>
        <w:t xml:space="preserve">                                    &lt;span class="text-success fw-semibold"&gt;FREE&lt;/span&gt;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&lt;!-- Total --&gt;</w:t>
        <w:br/>
        <w:t xml:space="preserve">                            &lt;div class="d-flex justify-content-between align-items-center mb-4"&gt;</w:t>
        <w:br/>
        <w:t xml:space="preserve">                                &lt;span class="fw-bold" style="font-size: 17px; color: #1a1a1a;"&gt;Total&lt;/span&gt;</w:t>
        <w:br/>
        <w:t xml:space="preserve">                                &lt;span class="h4 fw-bold mb-0" style="color: #0DA49F;"&gt;£{{ "%.2f"|format(activity.price)</w:t>
        <w:br/>
        <w:t xml:space="preserve">                                    }}&lt;/span&gt;</w:t>
        <w:br/>
        <w:t xml:space="preserve">                            &lt;/div&gt;</w:t>
        <w:br/>
        <w:br/>
        <w:t xml:space="preserve">                            &lt;!-- Guarantee Badge --&gt;</w:t>
        <w:br/>
        <w:t xml:space="preserve">                            &lt;div class="p-3 rounded-3" style="background: #ecfdf5; border: 1px solid #d1fae5;"&gt;</w:t>
        <w:br/>
        <w:t xml:space="preserve">                                &lt;div class="d-flex align-items-start"&gt;</w:t>
        <w:br/>
        <w:t xml:space="preserve">                                    &lt;i class="fas fa-check-circle text-success mt-1 me-2"&gt;&lt;/i&gt;</w:t>
        <w:br/>
        <w:t xml:space="preserve">                                    &lt;div class="small"&gt;</w:t>
        <w:br/>
        <w:t xml:space="preserve">                                        &lt;div class="fw-semibold text-dark mb-1"&gt;Money-back Guarantee&lt;/div&gt;</w:t>
        <w:br/>
        <w:t xml:space="preserve">                                        &lt;div class="text-muted" style="font-size: 13px;"&gt;100% refund if cancelled 24hrs</w:t>
        <w:br/>
        <w:t xml:space="preserve">                                            before&lt;/div&gt;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&lt;!-- Payment Methods --&gt;</w:t>
        <w:br/>
        <w:t xml:space="preserve">                    &lt;div class="card shadow-sm border-0 mt-3" style="border-radius: 12px;"&gt;</w:t>
        <w:br/>
        <w:t xml:space="preserve">                        &lt;div class="card-body p-3 text-center"&gt;</w:t>
        <w:br/>
        <w:t xml:space="preserve">                            &lt;div class="text-muted small mb-2"&gt;We Accept&lt;/div&gt;</w:t>
        <w:br/>
        <w:t xml:space="preserve">                            &lt;div class="d-flex justify-content-center gap-3 align-items-center"&gt;</w:t>
        <w:br/>
        <w:t xml:space="preserve">                                &lt;i class="fab fa-cc-visa fa-2x" style="color: #1434CB;"&gt;&lt;/i&gt;</w:t>
        <w:br/>
        <w:t xml:space="preserve">                                &lt;i class="fab fa-cc-mastercard fa-2x" style="color: #EB001B;"&gt;&lt;/i&gt;</w:t>
        <w:br/>
        <w:t xml:space="preserve">                                &lt;i class="fab fa-cc-amex fa-2x" style="color: #006FCF;"&gt;&lt;/i&gt;</w:t>
        <w:br/>
        <w:t xml:space="preserve">                                &lt;i class="fab fa-cc-discover fa-2x" style="color: #FF6000;"&gt;&lt;/i&gt;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&lt;style&gt;</w:t>
        <w:br/>
        <w:t xml:space="preserve">    .form-control:focus {</w:t>
        <w:br/>
        <w:t xml:space="preserve">        border-color: #0DA49F !important;</w:t>
        <w:br/>
        <w:t xml:space="preserve">        box-shadow: 0 0 0 3px rgba(13, 164, 159, 0.1) !important;</w:t>
        <w:br/>
        <w:t xml:space="preserve">    }</w:t>
        <w:br/>
        <w:br/>
        <w:t xml:space="preserve">    #pay-btn:hover {</w:t>
        <w:br/>
        <w:t xml:space="preserve">        background: #0c9189 !important;</w:t>
        <w:br/>
        <w:t xml:space="preserve">        transform: translateY(-1px);</w:t>
        <w:br/>
        <w:t xml:space="preserve">        box-shadow: 0 4px 12px rgba(13, 164, 159, 0.3) !important;</w:t>
        <w:br/>
        <w:t xml:space="preserve">    }</w:t>
        <w:br/>
        <w:t>&lt;/style&gt;</w:t>
        <w:br/>
        <w:br/>
        <w:t>&lt;script&gt;</w:t>
        <w:br/>
        <w:t xml:space="preserve">    document.addEventListener('DOMContentLoaded', function () {</w:t>
        <w:br/>
        <w:t xml:space="preserve">        // Card Number Formatting with Icon Detection</w:t>
        <w:br/>
        <w:t xml:space="preserve">        const cardInput = document.getElementById('card-number');</w:t>
        <w:br/>
        <w:t xml:space="preserve">        const cardIcon = document.getElementById('card-icon');</w:t>
        <w:br/>
        <w:br/>
        <w:t xml:space="preserve">        if (cardInput) {</w:t>
        <w:br/>
        <w:t xml:space="preserve">            cardInput.addEventListener('input', function (e) {</w:t>
        <w:br/>
        <w:t xml:space="preserve">                let input = e.target.value.replace(/\D/g, '');</w:t>
        <w:br/>
        <w:t xml:space="preserve">                input = input.substring(0, 16);</w:t>
        <w:br/>
        <w:t xml:space="preserve">                let sections = input.match(/.{1,4}/g);</w:t>
        <w:br/>
        <w:t xml:space="preserve">                e.target.value = sections ? sections.join(' ') : input;</w:t>
        <w:br/>
        <w:br/>
        <w:t xml:space="preserve">                // Update card icon based on first digit</w:t>
        <w:br/>
        <w:t xml:space="preserve">                const firstDigit = input.charAt(0);</w:t>
        <w:br/>
        <w:t xml:space="preserve">                if (firstDigit === '4') {</w:t>
        <w:br/>
        <w:t xml:space="preserve">                    cardIcon.className = 'fab fa-cc-visa';</w:t>
        <w:br/>
        <w:t xml:space="preserve">                    cardIcon.style.color = '#1434CB';</w:t>
        <w:br/>
        <w:t xml:space="preserve">                } else if (firstDigit === '5') {</w:t>
        <w:br/>
        <w:t xml:space="preserve">                    cardIcon.className = 'fab fa-cc-mastercard';</w:t>
        <w:br/>
        <w:t xml:space="preserve">                    cardIcon.style.color = '#EB001B';</w:t>
        <w:br/>
        <w:t xml:space="preserve">                } else if (firstDigit === '3') {</w:t>
        <w:br/>
        <w:t xml:space="preserve">                    cardIcon.className = 'fab fa-cc-amex';</w:t>
        <w:br/>
        <w:t xml:space="preserve">                    cardIcon.style.color = '#006FCF';</w:t>
        <w:br/>
        <w:t xml:space="preserve">                } else if (firstDigit === '6') {</w:t>
        <w:br/>
        <w:t xml:space="preserve">                    cardIcon.className = 'fab fa-cc-discover';</w:t>
        <w:br/>
        <w:t xml:space="preserve">                    cardIcon.style.color = '#FF6000';</w:t>
        <w:br/>
        <w:t xml:space="preserve">                } else {</w:t>
        <w:br/>
        <w:t xml:space="preserve">                    cardIcon.className = 'fas fa-credit-card';</w:t>
        <w:br/>
        <w:t xml:space="preserve">                    cardIcon.style.color = '#9ca3af';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// Expiry Date Formatting</w:t>
        <w:br/>
        <w:t xml:space="preserve">        const expiryInput = document.getElementById('expiry');</w:t>
        <w:br/>
        <w:t xml:space="preserve">        if (expiryInput) {</w:t>
        <w:br/>
        <w:t xml:space="preserve">            expiryInput.addEventListener('input', function (e) {</w:t>
        <w:br/>
        <w:t xml:space="preserve">                let input = e.target.value.replace(/\D/g, '');</w:t>
        <w:br/>
        <w:t xml:space="preserve">                if (input.length &gt;= 2) {</w:t>
        <w:br/>
        <w:t xml:space="preserve">                    input = input.substring(0, 2) + ' / ' + input.substring(2, 4);</w:t>
        <w:br/>
        <w:t xml:space="preserve">                }</w:t>
        <w:br/>
        <w:t xml:space="preserve">                e.target.value = input;</w:t>
        <w:br/>
        <w:t xml:space="preserve">            });</w:t>
        <w:br/>
        <w:t xml:space="preserve">        }</w:t>
        <w:br/>
        <w:br/>
        <w:t xml:space="preserve">        // CVC Input - numbers only</w:t>
        <w:br/>
        <w:t xml:space="preserve">        const cvcInput = document.getElementById('cvc');</w:t>
        <w:br/>
        <w:t xml:space="preserve">        if (cvcInput) {</w:t>
        <w:br/>
        <w:t xml:space="preserve">            cvcInput.addEventListener('input', function (e) {</w:t>
        <w:br/>
        <w:t xml:space="preserve">                e.target.value = e.target.value.replace(/\D/g, '').substring(0, 4);</w:t>
        <w:br/>
        <w:t xml:space="preserve">            });</w:t>
        <w:br/>
        <w:t xml:space="preserve">        }</w:t>
        <w:br/>
        <w:br/>
        <w:t xml:space="preserve">        // Form Submission with Loading State</w:t>
        <w:br/>
        <w:t xml:space="preserve">        const form = document.getElementById('payment-form');</w:t>
        <w:br/>
        <w:t xml:space="preserve">        if (form) {</w:t>
        <w:br/>
        <w:t xml:space="preserve">            form.addEventListener('submit', function (e) {</w:t>
        <w:br/>
        <w:t xml:space="preserve">                const btn = document.getElementById('pay-btn');</w:t>
        <w:br/>
        <w:t xml:space="preserve">                btn.innerHTML = '&lt;span class="spinner-border spinner-border-sm me-2"&gt;&lt;/span&gt;Processing...';</w:t>
        <w:br/>
        <w:t xml:space="preserve">                btn.disabled = true;</w:t>
        <w:br/>
        <w:t xml:space="preserve">                btn.style.opacity = '0.7';</w:t>
        <w:br/>
        <w:t xml:space="preserve">            });</w:t>
        <w:br/>
        <w:t xml:space="preserve">        }</w:t>
        <w:br/>
        <w:t xml:space="preserve">    });</w:t>
        <w:br/>
        <w:t>&lt;/script&gt;</w:t>
        <w:br/>
        <w:t>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