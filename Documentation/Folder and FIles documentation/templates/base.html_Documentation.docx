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base.html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base.html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The master template. It contains the parts of the website that stay the same on every page, like the navigation bar at the top and the footer at the bottom.</w:t>
      </w:r>
    </w:p>
    <w:p>
      <w:pPr>
        <w:pStyle w:val="Heading2"/>
      </w:pPr>
      <w:r>
        <w:t>Technical Language (For Developers)</w:t>
      </w:r>
    </w:p>
    <w:p>
      <w:r>
        <w:t>Base Jinja2 template that implements the common HTML structure (DOCTYPE, head, scripts). It defines 'blocks' that child templates can override, enforcing DRY (Don't Repeat Yourself) principles in frontend code.</w:t>
      </w:r>
    </w:p>
    <w:p>
      <w:pPr>
        <w:pStyle w:val="Heading1"/>
      </w:pPr>
      <w:r>
        <w:t>3. File Content</w:t>
      </w:r>
    </w:p>
    <w:p>
      <w:r>
        <w:t>Size: 6853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content="{{ csrf_token() }}"&gt;</w:t>
        <w:br/>
        <w:t xml:space="preserve">    &lt;title&gt;{% block title %}Greenwood International{% endblock %} | Excellence in Education&lt;/title&gt;</w:t>
        <w:br/>
        <w:t xml:space="preserve">    &lt;!-- Fonts: Inter &amp; Roboto (Modern Academic) --&gt;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</w:t>
        <w:br/>
        <w:t xml:space="preserve">        href="https://fonts.googleapis.com/css2?family=Inter:wght@300;400;500;600;700&amp;family=Roboto:wght@300;400;500;700&amp;family=Great+Vibes&amp;display=swap"</w:t>
        <w:br/>
        <w:t xml:space="preserve">        rel="stylesheet"&gt;</w:t>
        <w:br/>
        <w:t xml:space="preserve">    &lt;link href="https://cdn.jsdelivr.net/npm/bootstrap@5.3.0/dist/css/bootstrap.min.css" rel="stylesheet"&gt;</w:t>
        <w:br/>
        <w:t xml:space="preserve">    &lt;link rel="stylesheet" href="https://cdnjs.cloudflare.com/ajax/libs/font-awesome/6.4.0/css/all.min.css"&gt;</w:t>
        <w:br/>
        <w:t xml:space="preserve">    &lt;link rel="stylesheet" href="{{ url_for('static', filename='css/style.css') }}"&gt;</w:t>
        <w:br/>
        <w:t xml:space="preserve">    &lt;link rel="stylesheet" href="{{ url_for('static', filename='css/missing_classes.css') }}"&gt;</w:t>
        <w:br/>
        <w:t>&lt;/head&gt;</w:t>
        <w:br/>
        <w:br/>
        <w:t>&lt;body&gt;</w:t>
        <w:br/>
        <w:br/>
        <w:t xml:space="preserve">    &lt;!-- Navbar --&gt;</w:t>
        <w:br/>
        <w:t xml:space="preserve">    &lt;nav class="navbar navbar-expand-lg navbar-light bg-white shadow-sm sticky-top"&gt;</w:t>
        <w:br/>
        <w:t xml:space="preserve">        &lt;div class="container"&gt;</w:t>
        <w:br/>
        <w:t xml:space="preserve">            &lt;a class="navbar-brand" href="{{ url_for('index') }}"&gt;</w:t>
        <w:br/>
        <w:t xml:space="preserve">                &lt;i class="fas fa-university me-2"&gt;&lt;/i&gt; GREENWOOD</w:t>
        <w:br/>
        <w:t xml:space="preserve">            &lt;/a&gt;</w:t>
        <w:br/>
        <w:t xml:space="preserve">            &lt;button class="navbar-toggler" type="button" data-bs-toggle="collapse" data-bs-target="#navbarNav"&gt;</w:t>
        <w:br/>
        <w:t xml:space="preserve">                &lt;span class="navbar-toggler-icon"&gt;&lt;/span&gt;</w:t>
        <w:br/>
        <w:t xml:space="preserve">            &lt;/button&gt;</w:t>
        <w:br/>
        <w:t xml:space="preserve">            &lt;div class="collapse navbar-collapse" id="navbarNav"&gt;</w:t>
        <w:br/>
        <w:t xml:space="preserve">                &lt;ul class="navbar-nav ms-auto"&gt;</w:t>
        <w:br/>
        <w:t xml:space="preserve">                    &lt;li class="nav-item"&gt;&lt;a class="nav-link" href="{{ url_for('index') }}"&gt;Home&lt;/a&gt;&lt;/li&gt;</w:t>
        <w:br/>
        <w:t xml:space="preserve">                    &lt;li class="nav-item"&gt;&lt;a class="nav-link" href="{{ url_for('about') }}"&gt;About&lt;/a&gt;&lt;/li&gt;</w:t>
        <w:br/>
        <w:t xml:space="preserve">                    &lt;li class="nav-item"&gt;&lt;a class="nav-link" href="{{ url_for('academic') }}"&gt;Academic&lt;/a&gt;&lt;/li&gt;</w:t>
        <w:br/>
        <w:t xml:space="preserve">                    &lt;li class="nav-item"&gt;&lt;a class="nav-link" href="{{ url_for('admissions') }}"&gt;Admissions&lt;/a&gt;&lt;/li&gt;</w:t>
        <w:br/>
        <w:t xml:space="preserve">                    &lt;li class="nav-item"&gt;&lt;a class="nav-link" href="{{ url_for('alumni') }}"&gt;Alumni&lt;/a&gt;&lt;/li&gt;</w:t>
        <w:br/>
        <w:t xml:space="preserve">                    &lt;li class="nav-item"&gt;&lt;a class="nav-link" href="{{ url_for('portal_home') }}"&gt;Portal&lt;/a&gt;&lt;/li&gt;</w:t>
        <w:br/>
        <w:t xml:space="preserve">                    {% if session.get('parent_id') %}</w:t>
        <w:br/>
        <w:t xml:space="preserve">                    &lt;li class="nav-item"&gt;&lt;a class="nav-link text-primary" href="{{ url_for('dashboard') }}"&gt;My</w:t>
        <w:br/>
        <w:t xml:space="preserve">                            Dashboard&lt;/a&gt;&lt;/li&gt;</w:t>
        <w:br/>
        <w:t xml:space="preserve">                    &lt;li class="nav-item"&gt;&lt;a class="nav-link" href="{{ url_for('logout') }}"&gt;Logout&lt;/a&gt;&lt;/li&gt;</w:t>
        <w:br/>
        <w:t xml:space="preserve">                    {% elif session.get('admin_id') %}</w:t>
        <w:br/>
        <w:t xml:space="preserve">                    &lt;li class="nav-item"&gt;&lt;a class="nav-link text-primary" href="{{ url_for('admin_dashboard') }}"&gt;Admin</w:t>
        <w:br/>
        <w:t xml:space="preserve">                            Panel&lt;/a&gt;&lt;/li&gt;</w:t>
        <w:br/>
        <w:t xml:space="preserve">                    &lt;li class="nav-item"&gt;&lt;a class="nav-link" href="{{ url_for('logout') }}"&gt;Logout&lt;/a&gt;&lt;/li&gt;</w:t>
        <w:br/>
        <w:t xml:space="preserve">                    {% elif session.get('tutor_id') %}</w:t>
        <w:br/>
        <w:t xml:space="preserve">                    &lt;li class="nav-item"&gt;&lt;a class="nav-link text-primary" href="{{ url_for('tutor_dashboard') }}"&gt;Tutor</w:t>
        <w:br/>
        <w:t xml:space="preserve">                            Dashboard&lt;/a&gt;&lt;/li&gt;</w:t>
        <w:br/>
        <w:t xml:space="preserve">                    &lt;li class="nav-item"&gt;&lt;a class="nav-link" href="{{ url_for('logout') }}"&gt;Logout&lt;/a&gt;&lt;/li&gt;</w:t>
        <w:br/>
        <w:t xml:space="preserve">                    {% else %}</w:t>
        <w:br/>
        <w:t xml:space="preserve">                    &lt;li class="nav-item"&gt;&lt;a class="nav-link btn btn-primary-custom text-white ms-2 px-4 py-2"</w:t>
        <w:br/>
        <w:t xml:space="preserve">                            href="{{ url_for('login') }}" style="margin-left: 1rem !important;"&gt;Login&lt;/a&gt;&lt;/li&gt;</w:t>
        <w:br/>
        <w:t xml:space="preserve">                    {% endif %}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&lt;/nav&gt;</w:t>
        <w:br/>
        <w:br/>
        <w:t xml:space="preserve">    &lt;!-- Flash Messages --&gt;</w:t>
        <w:br/>
        <w:t xml:space="preserve">    &lt;div class="container mt-3"&gt;</w:t>
        <w:br/>
        <w:t xml:space="preserve">        {% with messages = get_flashed_messages(with_categories=true) %}</w:t>
        <w:br/>
        <w:t xml:space="preserve">        {% if messages %}</w:t>
        <w:br/>
        <w:t xml:space="preserve">        {% for category, message in messages %}</w:t>
        <w:br/>
        <w:t xml:space="preserve">        &lt;div class="alert alert-{{ category }} alert-dismissible fade show" role="alert"&gt;</w:t>
        <w:br/>
        <w:t xml:space="preserve">            {{ message }}</w:t>
        <w:br/>
        <w:t xml:space="preserve">            &lt;button type="button" class="btn-close" data-bs-dismiss="alert"&gt;&lt;/button&gt;</w:t>
        <w:br/>
        <w:t xml:space="preserve">        &lt;/div&gt;</w:t>
        <w:br/>
        <w:t xml:space="preserve">        {% endfor %}</w:t>
        <w:br/>
        <w:t xml:space="preserve">        {% endif %}</w:t>
        <w:br/>
        <w:t xml:space="preserve">        {% endwith %}</w:t>
        <w:br/>
        <w:t xml:space="preserve">    &lt;/div&gt;</w:t>
        <w:br/>
        <w:br/>
        <w:t xml:space="preserve">    &lt;!-- Main Content --&gt;</w:t>
        <w:br/>
        <w:t xml:space="preserve">    {% block content %}{% endblock %}</w:t>
        <w:br/>
        <w:br/>
        <w:t xml:space="preserve">    &lt;!-- Footer --&gt;</w:t>
        <w:br/>
        <w:t xml:space="preserve">    &lt;footer class="footer"&gt;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class="col-md-4 mb-4"&gt;</w:t>
        <w:br/>
        <w:t xml:space="preserve">                    &lt;h5&gt;Greenwood International&lt;/h5&gt;</w:t>
        <w:br/>
        <w:t xml:space="preserve">                    &lt;p&gt;A leading independent day and boarding school for boys and girls aged 3-18. Empowering the next</w:t>
        <w:br/>
        <w:t xml:space="preserve">                        generation of leaders.&lt;/p&gt;</w:t>
        <w:br/>
        <w:t xml:space="preserve">                    &lt;p&gt;&lt;i class="fas fa-map-marker-alt me-2"&gt;&lt;/i&gt; Greenwood Hall, Henley-on-Thames,&lt;br&gt;Oxfordshire, RG9</w:t>
        <w:br/>
        <w:t xml:space="preserve">                        1AA, United Kingdom&lt;/p&gt;</w:t>
        <w:br/>
        <w:t xml:space="preserve">                &lt;/div&gt;</w:t>
        <w:br/>
        <w:t xml:space="preserve">                &lt;div class="col-md-4 mb-4"&gt;</w:t>
        <w:br/>
        <w:t xml:space="preserve">                    &lt;h5&gt;Quick Links&lt;/h5&gt;</w:t>
        <w:br/>
        <w:t xml:space="preserve">                    &lt;ul class="list-unstyled"&gt;</w:t>
        <w:br/>
        <w:t xml:space="preserve">                        &lt;li&gt;&lt;a href="#"&gt;Term Dates&lt;/a&gt;&lt;/li&gt;</w:t>
        <w:br/>
        <w:t xml:space="preserve">                        &lt;li&gt;&lt;a href="#"&gt;School Policies&lt;/a&gt;&lt;/li&gt;</w:t>
        <w:br/>
        <w:t xml:space="preserve">                        &lt;li&gt;&lt;a href="#"&gt;Careers&lt;/a&gt;&lt;/li&gt;</w:t>
        <w:br/>
        <w:t xml:space="preserve">                        &lt;li&gt;&lt;a href="{{ url_for('contact') }}"&gt;Contact Us&lt;/a&gt;&lt;/li&gt;</w:t>
        <w:br/>
        <w:t xml:space="preserve">                    &lt;/ul&gt;</w:t>
        <w:br/>
        <w:t xml:space="preserve">                &lt;/div&gt;</w:t>
        <w:br/>
        <w:t xml:space="preserve">                &lt;div class="col-md-4 mb-4"&gt;</w:t>
        <w:br/>
        <w:t xml:space="preserve">                    &lt;h5&gt;Contact&lt;/h5&gt;</w:t>
        <w:br/>
        <w:t xml:space="preserve">                    &lt;ul class="list-unstyled"&gt;</w:t>
        <w:br/>
        <w:t xml:space="preserve">                        &lt;li&gt;&lt;i class="fas fa-phone me-2"&gt;&lt;/i&gt; +44 (0) 1491 570000&lt;/li&gt;</w:t>
        <w:br/>
        <w:t xml:space="preserve">                        &lt;li&gt;&lt;i class="fas fa-envelope me-2"&gt;&lt;/i&gt; greenwoodinternationaluk@gmail.com&lt;/li&gt;</w:t>
        <w:br/>
        <w:t xml:space="preserve">                    &lt;/ul&gt;</w:t>
        <w:br/>
        <w:t xml:space="preserve">                    &lt;div class="mt-3"&gt;</w:t>
        <w:br/>
        <w:t xml:space="preserve">                        &lt;a href="#" class="me-3"&gt;&lt;i class="fab fa-twitter fa-lg"&gt;&lt;/i&gt;&lt;/a&gt;</w:t>
        <w:br/>
        <w:t xml:space="preserve">                        &lt;a href="#" class="me-3"&gt;&lt;i class="fab fa-facebook fa-lg"&gt;&lt;/i&gt;&lt;/a&gt;</w:t>
        <w:br/>
        <w:t xml:space="preserve">                        &lt;a href="#" class="me-3"&gt;&lt;i class="fab fa-instagram fa-lg"&gt;&lt;/i&gt;&lt;/a&gt;</w:t>
        <w:br/>
        <w:t xml:space="preserve">                        &lt;a href="#"&gt;&lt;i class="fab fa-linkedin fa-lg"&gt;&lt;/i&gt;&lt;/a&gt;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class="footer-bottom mt-4 pt-4 border-top border-secondary"&gt;</w:t>
        <w:br/>
        <w:t xml:space="preserve">                &lt;div class="row"&gt;</w:t>
        <w:br/>
        <w:t xml:space="preserve">                    &lt;div class="col-md-6"&gt;</w:t>
        <w:br/>
        <w:t xml:space="preserve">                        &lt;p&gt;&amp;copy; 2025 Greenwood International School. All Rights Reserved.&lt;/p&gt;</w:t>
        <w:br/>
        <w:t xml:space="preserve">                    &lt;/div&gt;</w:t>
        <w:br/>
        <w:t xml:space="preserve">                    &lt;div class="col-md-6 text-md-end"&gt;</w:t>
        <w:br/>
        <w:t xml:space="preserve">                        &lt;p&gt;Registered Charity No. 123456 | Registered in England &amp; Wales No. 9876543&lt;/p&gt;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&lt;/footer&gt;</w:t>
        <w:br/>
        <w:br/>
        <w:t xml:space="preserve">    &lt;!-- Scripts --&gt;</w:t>
        <w:br/>
        <w:t xml:space="preserve">    &lt;script src="https://cdn.jsdelivr.net/npm/bootstrap@5.3.0/dist/js/bootstrap.bundle.min.js"&gt;&lt;/script&gt;</w:t>
        <w:br/>
        <w:t xml:space="preserve">    &lt;script src="{{ url_for('static', filename='js/script.js') }}"&gt;&lt;/script&gt;</w:t>
        <w:br/>
        <w:t xml:space="preserve">    {% block extra_js %}{% endblock %}</w:t>
        <w:br/>
        <w:t>&lt;/body&gt;</w:t>
        <w:br/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