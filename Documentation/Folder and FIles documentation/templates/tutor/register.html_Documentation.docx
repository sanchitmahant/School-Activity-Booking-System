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register.html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register.html</w:t>
      </w:r>
    </w:p>
    <w:p>
      <w:r>
        <w:t>Location: templates\tutor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6046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'base.html' %}</w:t>
        <w:br/>
        <w:br/>
        <w:t>{% block title %}Tutor Application - Greenwood International{% endblock %}</w:t>
        <w:br/>
        <w:br/>
        <w:t>{% block content %}</w:t>
        <w:br/>
        <w:t>\u003cdiv class="container mt-5 mb-5"\u003e</w:t>
        <w:br/>
        <w:t>\u003cdiv class="row justify-content-center"\u003e</w:t>
        <w:br/>
        <w:t>\u003cdiv class="col-md-10"\u003e</w:t>
        <w:br/>
        <w:t>\u003cdiv class="card shadow-lg border-0"\u003e</w:t>
        <w:br/>
        <w:t>\u003cdiv class="card-body p-5"\u003e</w:t>
        <w:br/>
        <w:t>\u003ch2 class="card-title text-center text-primary mb-2"\u003e</w:t>
        <w:br/>
        <w:t>\u003ci class="fas fa-chalkboard-teacher"\u003e\u003c/i\u003e Tutor Application</w:t>
        <w:br/>
        <w:t>\u003c/h2\u003e</w:t>
        <w:br/>
        <w:br/>
        <w:t>\u003cp class="text-center text-muted mb-4"\u003e</w:t>
        <w:br/>
        <w:t>Join our team of expert educators at Greenwood International School</w:t>
        <w:br/>
        <w:t>\u003c/p\u003e</w:t>
        <w:br/>
        <w:br/>
        <w:t>{% if error %}</w:t>
        <w:br/>
        <w:t>\u003cdiv class="alert alert-danger" role="alert"\u003e</w:t>
        <w:br/>
        <w:t>\u003ci class="fas fa-exclamation-circle"\u003e\u003c/i\u003e {{ error }}</w:t>
        <w:br/>
        <w:t>\u003c/div\u003e</w:t>
        <w:br/>
        <w:t>{% endif %}</w:t>
        <w:br/>
        <w:br/>
        <w:t>\u003cform method="POST" action="{{ url_for('tutor_register') }}"\u003e</w:t>
        <w:br/>
        <w:t>\u003cinput type="hidden" name="csrf_token" value="{{ csrf_token() }}" /\u003e</w:t>
        <w:br/>
        <w:br/>
        <w:t>\u003ch5 class="text-primary mt-3 mb-3 pb-2 border-bottom"\u003e\u003ci class="fas fa-id-card"\u003e\u003c/i\u003e</w:t>
        <w:br/>
        <w:t>Personal Information\u003c/h5\u003e</w:t>
        <w:br/>
        <w:br/>
        <w:t>\u003cdiv class="row"\u003e</w:t>
        <w:br/>
        <w:t>\u003cdiv class="col-md-6 mb-3"\u003e</w:t>
        <w:br/>
        <w:t>\u003clabel for="full_name" class="form-label"\u003eFull Name *\u003c/label\u003e</w:t>
        <w:br/>
        <w:t>\u003cinput type="text" class="form-control" id="full_name" name="full_name" required\u003e</w:t>
        <w:br/>
        <w:t>\u003c/div\u003e</w:t>
        <w:br/>
        <w:t>\u003cdiv class="col-md-6 mb-3"\u003e</w:t>
        <w:br/>
        <w:t>\u003clabel for="email" class="form-label"\u003eEmail Address *\u003c/label\u003e</w:t>
        <w:br/>
        <w:t>\u003cinput type="email" class="form-control" id="email" name="email" required\u003e</w:t>
        <w:br/>
        <w:t>\u003c/div\u003e</w:t>
        <w:br/>
        <w:t>\u003c/div\u003e</w:t>
        <w:br/>
        <w:br/>
        <w:t>\u003ch5 class="text-primary mt-4 mb-3 pb-2 border-bottom"\u003e\u003ci class="fas</w:t>
        <w:br/>
        <w:t>fa-graduation-cap"\u003e\u003c/i\u003e Professional Background\u003c/h5\u003e</w:t>
        <w:br/>
        <w:br/>
        <w:t>\u003cdiv class="row"\u003e</w:t>
        <w:br/>
        <w:t>\u003cdiv class="col-md-8 mb-3"\u003e</w:t>
        <w:br/>
        <w:t>\u003clabel for="specialization" class="form-label"\u003eSubject Specialization *\u003c/label\u003e</w:t>
        <w:br/>
        <w:t>\u003cinput type="text" class="form-control" id="specialization" name="specialization"</w:t>
        <w:br/>
        <w:t>placeholder="e.g., Mathematics, Science, Music, Sports" required\u003e</w:t>
        <w:br/>
        <w:t>\u003c/div\u003e</w:t>
        <w:br/>
        <w:t>\u003cdiv class="col-md-4 mb-3"\u003e</w:t>
        <w:br/>
        <w:t>\u003clabel for="years_experience" class="form-label"\u003eYears of Experience *\u003c/label\u003e</w:t>
        <w:br/>
        <w:t>\u003cinput type="number" class="form-control" id="years_experience" name="years_experience"</w:t>
        <w:br/>
        <w:t>min="0" max="50" required\u003e</w:t>
        <w:br/>
        <w:t>\u003c/div\u003e</w:t>
        <w:br/>
        <w:t>\u003c/div\u003e</w:t>
        <w:br/>
        <w:br/>
        <w:t>\u003cdiv class="mb-3"\u003e</w:t>
        <w:br/>
        <w:t>\u003clabel for="linkedin_url" class="form-label"\u003e\u003ci class="fab fa-linkedin"\u003e\u003c/i\u003e LinkedIn</w:t>
        <w:br/>
        <w:t>Profile URL\u003c/label\u003e</w:t>
        <w:br/>
        <w:t>\u003cinput type="url" class="form-control" id="linkedin_url" name="linkedin_url"</w:t>
        <w:br/>
        <w:t>placeholder="https://linkedin.com/in/your-profile"\u003e</w:t>
        <w:br/>
        <w:t>\u003csmall class="text-muted"\u003eRecommended for professional credibility\u003c/small\u003e</w:t>
        <w:br/>
        <w:t>\u003c/div\u003e</w:t>
        <w:br/>
        <w:br/>
        <w:t>\u003cdiv class="mb-3"\u003e</w:t>
        <w:br/>
        <w:t>\u003clabel for="education" class="form-label"\u003eEducation &amp; Degrees *\u003c/label\u003e</w:t>
        <w:br/>
        <w:t>\u003ctextarea class="form-control" id="education" name="education" rows="2"</w:t>
        <w:br/>
        <w:t>placeholder="e.g., BSc Mathematics (University of Cambridge), PGCE Secondary Mathematics"</w:t>
        <w:br/>
        <w:t>required\u003e\u003c/textarea\u003e</w:t>
        <w:br/>
        <w:t>\u003c/div\u003e</w:t>
        <w:br/>
        <w:br/>
        <w:t>\u003cdiv class="mb-3"\u003e</w:t>
        <w:br/>
        <w:t>\u003clabel for="certifications" class="form-label"\u003eCertifications &amp; Qualifications\u003c/label\u003e</w:t>
        <w:br/>
        <w:t>\u003ctextarea class="form-control" id="certifications" name="certifications" rows="2"</w:t>
        <w:br/>
        <w:t>placeholder="List relevant professional certifications, teaching licenses, etc."\u003e\u003c/textarea\u003e</w:t>
        <w:br/>
        <w:t>\u003c/div\u003e</w:t>
        <w:br/>
        <w:br/>
        <w:t>\u003cdiv class="mb-3"\u003e</w:t>
        <w:br/>
        <w:t>\u003clabel for="teaching_philosophy" class="form-label"\u003eTeaching Philosophy *\u003c/label\u003e</w:t>
        <w:br/>
        <w:t>\u003ctextarea class="form-control" id="teaching_philosophy" name="teaching_philosophy" rows="3"</w:t>
        <w:br/>
        <w:t>placeholder="Describe your approach to teaching and student engagement (100-500 words)"</w:t>
        <w:br/>
        <w:t>required\u003e\u003c/textarea\u003e</w:t>
        <w:br/>
        <w:t>\u003csmall class="text-muted"\u003eHelps us understand your educational values and methods\u003c/small\u003e</w:t>
        <w:br/>
        <w:t>\u003c/div\u003e</w:t>
        <w:br/>
        <w:br/>
        <w:t>\u003cdiv class="mb-3"\u003e</w:t>
        <w:br/>
        <w:t>\u003clabel for="bio" class="form-label"\u003eProfessional Bio *\u003c/label\u003e</w:t>
        <w:br/>
        <w:t>\u003ctextarea class="form-control" id="bio" name="bio" rows="3"</w:t>
        <w:br/>
        <w:t>placeholder="Brief professional biography highlighting your teaching experience and achievements (50-300 words)"</w:t>
        <w:br/>
        <w:t>required\u003e\u003c/textarea\u003e</w:t>
        <w:br/>
        <w:t>\u003c/div\u003e</w:t>
        <w:br/>
        <w:br/>
        <w:t>\u003ch5 class="text-primary mt-4 mb-3 pb-2 border-bottom"\u003e\u003ci class="fas fa-lock"\u003e\u003c/i\u003e Account</w:t>
        <w:br/>
        <w:t>Security\u003c/h5\u003e</w:t>
        <w:br/>
        <w:br/>
        <w:t>\u003cdiv class="row"\u003e</w:t>
        <w:br/>
        <w:t>\u003cdiv class="col-md-6 mb-3"\u003e</w:t>
        <w:br/>
        <w:t>\u003clabel for="password" class="form-label"\u003ePassword *\u003c/label\u003e</w:t>
        <w:br/>
        <w:t>\u003cinput type="password" class="form-control" id="password" name="password"</w:t>
        <w:br/>
        <w:t>minlength="8" required\u003e</w:t>
        <w:br/>
        <w:t>\u003csmall class="text-muted"\u003eMinimum 8 characters\u003c/small\u003e</w:t>
        <w:br/>
        <w:t>\u003c/div\u003e</w:t>
        <w:br/>
        <w:t>\u003cdiv class="col-md-6 mb-4"\u003e</w:t>
        <w:br/>
        <w:t>\u003clabel for="confirm_password" class="form-label"\u003eConfirm Password *\u003c/label\u003e</w:t>
        <w:br/>
        <w:t>\u003cinput type="password" class="form-control" id="confirm_password" name="confirm_password"</w:t>
        <w:br/>
        <w:t>required\u003e</w:t>
        <w:br/>
        <w:t>\u003c/div\u003e</w:t>
        <w:br/>
        <w:t>\u003c/div\u003e</w:t>
        <w:br/>
        <w:br/>
        <w:t>\u003cbutton type="submit" class="btn btn-primary-custom btn-lg w-100"\u003e</w:t>
        <w:br/>
        <w:t>\u003ci class="fas fa-paper-plane"\u003e\u003c/i\u003e Submit Application for Review</w:t>
        <w:br/>
        <w:t>\u003c/button\u003e</w:t>
        <w:br/>
        <w:t>\u003c/form\u003e</w:t>
        <w:br/>
        <w:br/>
        <w:t>\u003cdiv class="text-center mt-4"\u003e</w:t>
        <w:br/>
        <w:t>\u003cp class="text-muted"\u003e</w:t>
        <w:br/>
        <w:t>Already have an account?</w:t>
        <w:br/>
        <w:t>\u003ca href="{{ url_for('tutor_login') }}" class="text-primary"\u003eLogin here\u003c/a\u003e</w:t>
        <w:br/>
        <w:t>\u003c/p\u003e</w:t>
        <w:br/>
        <w:t>\u003c/div\u003e</w:t>
        <w:br/>
        <w:br/>
        <w:t>\u003cdiv class="alert alert-info mt-4"\u003e</w:t>
        <w:br/>
        <w:t>\u003ci class="fas fa-info-circle"\u003e\u003c/i\u003e \u003cstrong\u003eApplication</w:t>
        <w:br/>
        <w:t>Process:\u003c/strong\u003e\u003cbr\u003e</w:t>
        <w:br/>
        <w:t>Your application will be reviewed by our administration team within 2-3 business days. You will receive an email</w:t>
        <w:br/>
        <w:t>notification once your application has been approved or if additional information is required.</w:t>
        <w:br/>
        <w:t>\u003c/div\u003e</w:t>
        <w:br/>
        <w:t>\u003c/div\u003e</w:t>
        <w:br/>
        <w:t>\u003c/div\u003e</w:t>
        <w:br/>
        <w:t>\u003c/div\u003e</w:t>
        <w:br/>
        <w:t>\u003c/div\u003e</w:t>
        <w:br/>
        <w:t>\u003c/div\u003e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