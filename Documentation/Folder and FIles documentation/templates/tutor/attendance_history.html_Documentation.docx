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attendance_history.html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attendance_history.html</w:t>
      </w:r>
    </w:p>
    <w:p>
      <w:r>
        <w:t>Location: templates\tutor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5716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%}Attendance History - {{ activity.name }}{%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class="col-lg-11"&gt;</w:t>
        <w:br/>
        <w:t xml:space="preserve">            &lt;div class="mb-4"&gt;</w:t>
        <w:br/>
        <w:t xml:space="preserve">                &lt;a href="{{ url_for('tutor_dashboard') }}" class="text-decoration-none text-muted mb-2 d-inline-block"&gt;</w:t>
        <w:br/>
        <w:t xml:space="preserve">                    &lt;i class="fas fa-arrow-left me-1"&gt;&lt;/i&gt; Back to Dashboard</w:t>
        <w:br/>
        <w:t xml:space="preserve">                &lt;/a&gt;</w:t>
        <w:br/>
        <w:t xml:space="preserve">                &lt;h2 class="text-primary mb-0"&gt;Attendance History: {{ activity.name }}&lt;/h2&gt;</w:t>
        <w:br/>
        <w:t xml:space="preserve">                &lt;p class="text-muted"&gt;{{ activity.day_of_week }} | {{ activity.start_time }} - {{ activity.end_time }}</w:t>
        <w:br/>
        <w:t xml:space="preserve">                &lt;/p&gt;</w:t>
        <w:br/>
        <w:t xml:space="preserve">            &lt;/div&gt;</w:t>
        <w:br/>
        <w:br/>
        <w:t xml:space="preserve">            {% if attendance_records %}</w:t>
        <w:br/>
        <w:t xml:space="preserve">            &lt;div class="card shadow-sm"&gt;</w:t>
        <w:br/>
        <w:t xml:space="preserve">                &lt;div class="card-header bg-primary text-white p-4"&gt;</w:t>
        <w:br/>
        <w:t xml:space="preserve">                    &lt;h5 class="mb-0"&gt;&lt;i class="fas fa-history me-2"&gt;&lt;/i&gt;All Attendance Sessions&lt;/h5&gt;</w:t>
        <w:br/>
        <w:t xml:space="preserve">                &lt;/div&gt;</w:t>
        <w:br/>
        <w:t xml:space="preserve">                &lt;div class="card-body p-4"&gt;</w:t>
        <w:br/>
        <w:t xml:space="preserve">                    {% for record in attendance_records %}</w:t>
        <w:br/>
        <w:t xml:space="preserve">                    &lt;div class="mb-4 border-bottom pb-4"&gt;</w:t>
        <w:br/>
        <w:t xml:space="preserve">                        &lt;div class="d-flex justify-content-between align-items-center mb-3"&gt;</w:t>
        <w:br/>
        <w:t xml:space="preserve">                            &lt;h5 class="text-primary mb-0"&gt;</w:t>
        <w:br/>
        <w:t xml:space="preserve">                                &lt;i class="fas fa-calendar me-2"&gt;&lt;/i&gt;{{ record.date.strftime('%A, %B %d, %Y') }}</w:t>
        <w:br/>
        <w:t xml:space="preserve">                            &lt;/h5&gt;</w:t>
        <w:br/>
        <w:t xml:space="preserve">                            &lt;div&gt;</w:t>
        <w:br/>
        <w:t xml:space="preserve">                                &lt;span class="badge bg-success me-2"&gt;</w:t>
        <w:br/>
        <w:t xml:space="preserve">                                    &lt;i class="fas fa-check"&gt;&lt;/i&gt; {{ record.present or 0 }} Present</w:t>
        <w:br/>
        <w:t xml:space="preserve">                                &lt;/span&gt;</w:t>
        <w:br/>
        <w:t xml:space="preserve">                                &lt;span class="badge bg-warning me-2"&gt;</w:t>
        <w:br/>
        <w:t xml:space="preserve">                                    &lt;i class="fas fa-clock"&gt;&lt;/i&gt; {{ record.late or 0 }} Late</w:t>
        <w:br/>
        <w:t xml:space="preserve">                                &lt;/span&gt;</w:t>
        <w:br/>
        <w:t xml:space="preserve">                                &lt;span class="badge bg-danger"&gt;</w:t>
        <w:br/>
        <w:t xml:space="preserve">                                    &lt;i class="fas fa-times"&gt;&lt;/i&gt; {{ record.absent or 0 }} Absent</w:t>
        <w:br/>
        <w:t xml:space="preserve">                                &lt;/span&gt;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class="table-responsive"&gt;</w:t>
        <w:br/>
        <w:t xml:space="preserve">                            &lt;table class="table table-sm table-hover mb-0"&gt;</w:t>
        <w:br/>
        <w:t xml:space="preserve">                                &lt;thead class="table-light"&gt;</w:t>
        <w:br/>
        <w:t xml:space="preserve">                                    &lt;tr&gt;</w:t>
        <w:br/>
        <w:t xml:space="preserve">                                        &lt;th&gt;Student&lt;/th&gt;</w:t>
        <w:br/>
        <w:t xml:space="preserve">                                        &lt;th&gt;Grade&lt;/th&gt;</w:t>
        <w:br/>
        <w:t xml:space="preserve">                                        &lt;th&gt;Status&lt;/th&gt;</w:t>
        <w:br/>
        <w:t xml:space="preserve">                                    &lt;/tr&gt;</w:t>
        <w:br/>
        <w:t xml:space="preserve">                                &lt;/thead&gt;</w:t>
        <w:br/>
        <w:t xml:space="preserve">                                &lt;tbody&gt;</w:t>
        <w:br/>
        <w:t xml:space="preserve">                                    {% for attendance in detailed_records[record.date] %}</w:t>
        <w:br/>
        <w:t xml:space="preserve">                                    &lt;tr&gt;</w:t>
        <w:br/>
        <w:t xml:space="preserve">                                        &lt;td&gt;</w:t>
        <w:br/>
        <w:t xml:space="preserve">                                            &lt;div class="d-flex align-items-center"&gt;</w:t>
        <w:br/>
        <w:t xml:space="preserve">                                                &lt;div class="avatar-sm bg-light text-primary me-2"&gt;</w:t>
        <w:br/>
        <w:t xml:space="preserve">                                                    {{ attendance.child.name[0] }}</w:t>
        <w:br/>
        <w:t xml:space="preserve">                                                &lt;/div&gt;</w:t>
        <w:br/>
        <w:t xml:space="preserve">                                                {{ attendance.child.name }}</w:t>
        <w:br/>
        <w:t xml:space="preserve">                                            &lt;/div&gt;</w:t>
        <w:br/>
        <w:t xml:space="preserve">                                        &lt;/td&gt;</w:t>
        <w:br/>
        <w:t xml:space="preserve">                                        &lt;td&gt;Grade {{ attendance.child.grade }}&lt;/td&gt;</w:t>
        <w:br/>
        <w:t xml:space="preserve">                                        &lt;td&gt;</w:t>
        <w:br/>
        <w:t xml:space="preserve">                                            {% if attendance.status == 'present' %}</w:t>
        <w:br/>
        <w:t xml:space="preserve">                                            &lt;span class="badge bg-success"&gt;</w:t>
        <w:br/>
        <w:t xml:space="preserve">                                                &lt;i class="fas fa-check"&gt;&lt;/i&gt; Present</w:t>
        <w:br/>
        <w:t xml:space="preserve">                                            &lt;/span&gt;</w:t>
        <w:br/>
        <w:t xml:space="preserve">                                            {% elif attendance.status == 'late' %}</w:t>
        <w:br/>
        <w:t xml:space="preserve">                                            &lt;span class="badge bg-warning"&gt;</w:t>
        <w:br/>
        <w:t xml:space="preserve">                                                &lt;i class="fas fa-clock"&gt;&lt;/i&gt; Late</w:t>
        <w:br/>
        <w:t xml:space="preserve">                                            &lt;/span&gt;</w:t>
        <w:br/>
        <w:t xml:space="preserve">                                            {% else %}</w:t>
        <w:br/>
        <w:t xml:space="preserve">                                            &lt;span class="badge bg-danger"&gt;</w:t>
        <w:br/>
        <w:t xml:space="preserve">                                                &lt;i class="fas fa-times"&gt;&lt;/i&gt; Absent</w:t>
        <w:br/>
        <w:t xml:space="preserve">                                            &lt;/span&gt;</w:t>
        <w:br/>
        <w:t xml:space="preserve">                                            {% endif %}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    {% endfor %}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&lt;/div&gt;</w:t>
        <w:br/>
        <w:t xml:space="preserve">                    &lt;/div&gt;</w:t>
        <w:br/>
        <w:t xml:space="preserve">                    {% endfor %}</w:t>
        <w:br/>
        <w:t xml:space="preserve">                &lt;/div&gt;</w:t>
        <w:br/>
        <w:t xml:space="preserve">            &lt;/div&gt;</w:t>
        <w:br/>
        <w:t xml:space="preserve">            {% else %}</w:t>
        <w:br/>
        <w:t xml:space="preserve">            &lt;div class="card shadow-sm"&gt;</w:t>
        <w:br/>
        <w:t xml:space="preserve">                &lt;div class="card-body text-center py-5"&gt;</w:t>
        <w:br/>
        <w:t xml:space="preserve">                    &lt;i class="fas fa-clipboard fa-3x text-muted mb-3"&gt;&lt;/i&gt;</w:t>
        <w:br/>
        <w:t xml:space="preserve">                    &lt;h5 class="text-muted"&gt;No Attendance Records Yet&lt;/h5&gt;</w:t>
        <w:br/>
        <w:t xml:space="preserve">                    &lt;p class="text-muted mb-4"&gt;You haven't marked any attendance for this activity yet.&lt;/p&gt;</w:t>
        <w:br/>
        <w:t xml:space="preserve">                    &lt;a href="{{ url_for('tutor_attendance', activity_id=activity.id) }}" class="btn btn-primary"&gt;</w:t>
        <w:br/>
        <w:t xml:space="preserve">                        &lt;i class="fas fa-clipboard-check me-2"&gt;&lt;/i&gt;Mark Attendance Now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.avatar-sm {</w:t>
        <w:br/>
        <w:t xml:space="preserve">        width: 30px;</w:t>
        <w:br/>
        <w:t xml:space="preserve">        height: 30px;</w:t>
        <w:br/>
        <w:t xml:space="preserve">        border-radius: 50%;</w:t>
        <w:br/>
        <w:t xml:space="preserve">        display: flex;</w:t>
        <w:br/>
        <w:t xml:space="preserve">        align-items-center;</w:t>
        <w:br/>
        <w:t xml:space="preserve">        justify-content: center;</w:t>
        <w:br/>
        <w:t xml:space="preserve">        font-weight: bold;</w:t>
        <w:br/>
        <w:t xml:space="preserve">        font-size: 14px;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