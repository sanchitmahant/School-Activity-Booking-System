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attendance.html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attendance.html</w:t>
      </w:r>
    </w:p>
    <w:p>
      <w:r>
        <w:t>Location: templates\tutor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7986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%}Take Attendance - {{ activity.name }}{%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class="col-lg-10"&gt;</w:t>
        <w:br/>
        <w:t xml:space="preserve">            &lt;div class="mb-4"&gt;</w:t>
        <w:br/>
        <w:t xml:space="preserve">                &lt;a href="{{ url_for('tutor_dashboard') }}" class="text-decoration-none text-muted mb-2 d-inline-block"&gt;</w:t>
        <w:br/>
        <w:t xml:space="preserve">                    &lt;i class="fas fa-arrow-left me-1"&gt;&lt;/i&gt; Back to Dashboard</w:t>
        <w:br/>
        <w:t xml:space="preserve">                &lt;/a&gt;</w:t>
        <w:br/>
        <w:t xml:space="preserve">                &lt;h2 class="text-primary mb-0"&gt;Attendance: {{ activity.name }}&lt;/h2&gt;</w:t>
        <w:br/>
        <w:t xml:space="preserve">                &lt;p class="text-muted"&gt;{{ activity.day_of_week }} | {{ activity.start_time }} - {{ activity.end_time }}</w:t>
        <w:br/>
        <w:t xml:space="preserve">                &lt;/p&gt;</w:t>
        <w:br/>
        <w:t xml:space="preserve">            &lt;/div&gt;</w:t>
        <w:br/>
        <w:br/>
        <w:t xml:space="preserve">            &lt;div class="card shadow-sm"&gt;</w:t>
        <w:br/>
        <w:t xml:space="preserve">                &lt;div class="card-header bg-primary text-white p-4"&gt;</w:t>
        <w:br/>
        <w:t xml:space="preserve">                    &lt;div class="row align-items-center"&gt;</w:t>
        <w:br/>
        <w:t xml:space="preserve">                        &lt;div class="col-md-6"&gt;</w:t>
        <w:br/>
        <w:t xml:space="preserve">                            &lt;h5 class="mb-0"&gt;&lt;i class="fas fa-clipboard-check me-2"&gt;&lt;/i&gt;Mark Attendance&lt;/h5&gt;</w:t>
        <w:br/>
        <w:t xml:space="preserve">                        &lt;/div&gt;</w:t>
        <w:br/>
        <w:t xml:space="preserve">                        &lt;div class="col-md-6"&gt;</w:t>
        <w:br/>
        <w:t xml:space="preserve">                            &lt;div class="input-group"&gt;</w:t>
        <w:br/>
        <w:t xml:space="preserve">                                &lt;span class="input-group-text bg-white"&gt;&lt;i class="fas fa-calendar"&gt;&lt;/i&gt;&lt;/span&gt;</w:t>
        <w:br/>
        <w:t xml:space="preserve">                                &lt;input type="date" class="form-control" id="attendance_date" value="{{ today }}"</w:t>
        <w:br/>
        <w:t xml:space="preserve">                                    readonly&gt;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class="card-body p-0"&gt;</w:t>
        <w:br/>
        <w:t xml:space="preserve">                    {% if bookings %}</w:t>
        <w:br/>
        <w:t xml:space="preserve">                    &lt;form method="POST" action="{{ url_for('tutor_attendance', activity_id=activity.id) }}"&gt;</w:t>
        <w:br/>
        <w:t xml:space="preserve">                        &lt;input type="hidden" name="csrf_token" value="{{ csrf_token() }}" /&gt;</w:t>
        <w:br/>
        <w:t xml:space="preserve">                        &lt;input type="hidden" name="date" value="{{ today }}" /&gt;</w:t>
        <w:br/>
        <w:br/>
        <w:t xml:space="preserve">                        &lt;div class="table-responsive"&gt;</w:t>
        <w:br/>
        <w:t xml:space="preserve">                            &lt;table class="table table-hover mb-0"&gt;</w:t>
        <w:br/>
        <w:t xml:space="preserve">                                &lt;thead class="table-light"&gt;</w:t>
        <w:br/>
        <w:t xml:space="preserve">                                    &lt;tr&gt;</w:t>
        <w:br/>
        <w:t xml:space="preserve">                                        &lt;th class="ps-4"&gt;Student&lt;/th&gt;</w:t>
        <w:br/>
        <w:t xml:space="preserve">                                        &lt;th&gt;Grade&lt;/th&gt;</w:t>
        <w:br/>
        <w:t xml:space="preserve">                                        &lt;th&gt;Status&lt;/th&gt;</w:t>
        <w:br/>
        <w:t xml:space="preserve">                                        &lt;th&gt;Notes&lt;/th&gt;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&lt;tbody&gt;</w:t>
        <w:br/>
        <w:t xml:space="preserve">                                    {% for booking in bookings %}</w:t>
        <w:br/>
        <w:t xml:space="preserve">                                    &lt;tr&gt;</w:t>
        <w:br/>
        <w:t xml:space="preserve">                                        &lt;td class="ps-4"&gt;</w:t>
        <w:br/>
        <w:t xml:space="preserve">                                            &lt;div class="d-flex align-items-center py-2"&gt;</w:t>
        <w:br/>
        <w:t xml:space="preserve">                                                &lt;div class="avatar-circle bg-primary text-white me-3"&gt;</w:t>
        <w:br/>
        <w:t xml:space="preserve">                                                    {{ booking.child.name[0] }}</w:t>
        <w:br/>
        <w:t xml:space="preserve">                                                &lt;/div&gt;</w:t>
        <w:br/>
        <w:t xml:space="preserve">                                                &lt;div&gt;</w:t>
        <w:br/>
        <w:t xml:space="preserve">                                                    &lt;h6 class="mb-0"&gt;{{ booking.child.name }}&lt;/h6&gt;</w:t>
        <w:br/>
        <w:t xml:space="preserve">                                                    &lt;small class="text-muted"&gt;ID: #{{ booking.child.id }}&lt;/small&gt;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    &lt;td class="align-middle"&gt;</w:t>
        <w:br/>
        <w:t xml:space="preserve">                                            &lt;span class="badge bg-secondary"&gt;Grade {{ booking.child.grade }}&lt;/span&gt;</w:t>
        <w:br/>
        <w:t xml:space="preserve">                                        &lt;/td&gt;</w:t>
        <w:br/>
        <w:t xml:space="preserve">                                        &lt;td class="align-middle"&gt;</w:t>
        <w:br/>
        <w:t xml:space="preserve">                                            &lt;div class="btn-group" role="group"&gt;</w:t>
        <w:br/>
        <w:t xml:space="preserve">                                                &lt;input type="radio" class="btn-check"</w:t>
        <w:br/>
        <w:t xml:space="preserve">                                                    name="status_{{ booking.child.id }}"</w:t>
        <w:br/>
        <w:t xml:space="preserve">                                                    id="present_{{ booking.child.id }}" value="present" checked&gt;</w:t>
        <w:br/>
        <w:t xml:space="preserve">                                                &lt;label class="btn btn-outline-success"</w:t>
        <w:br/>
        <w:t xml:space="preserve">                                                    for="present_{{ booking.child.id }}"&gt;</w:t>
        <w:br/>
        <w:t xml:space="preserve">                                                    &lt;i class="fas fa-check"&gt;&lt;/i&gt; Present</w:t>
        <w:br/>
        <w:t xml:space="preserve">                                                &lt;/label&gt;</w:t>
        <w:br/>
        <w:br/>
        <w:t xml:space="preserve">                                                &lt;input type="radio" class="btn-check"</w:t>
        <w:br/>
        <w:t xml:space="preserve">                                                    name="status_{{ booking.child.id }}"</w:t>
        <w:br/>
        <w:t xml:space="preserve">                                                    id="late_{{ booking.child.id }}" value="late"&gt;</w:t>
        <w:br/>
        <w:t xml:space="preserve">                                                &lt;label class="btn btn-outline-warning"</w:t>
        <w:br/>
        <w:t xml:space="preserve">                                                    for="late_{{ booking.child.id }}"&gt;</w:t>
        <w:br/>
        <w:t xml:space="preserve">                                                    &lt;i class="fas fa-clock"&gt;&lt;/i&gt; Late</w:t>
        <w:br/>
        <w:t xml:space="preserve">                                                &lt;/label&gt;</w:t>
        <w:br/>
        <w:br/>
        <w:t xml:space="preserve">                                                &lt;input type="radio" class="btn-check"</w:t>
        <w:br/>
        <w:t xml:space="preserve">                                                    name="status_{{ booking.child.id }}"</w:t>
        <w:br/>
        <w:t xml:space="preserve">                                                    id="absent_{{ booking.child.id }}" value="absent"&gt;</w:t>
        <w:br/>
        <w:t xml:space="preserve">                                                &lt;label class="btn btn-outline-danger"</w:t>
        <w:br/>
        <w:t xml:space="preserve">                                                    for="absent_{{ booking.child.id }}"&gt;</w:t>
        <w:br/>
        <w:t xml:space="preserve">                                                    &lt;i class="fas fa-times"&gt;&lt;/i&gt; Absent</w:t>
        <w:br/>
        <w:t xml:space="preserve">                                                &lt;/label&gt;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    &lt;td class="align-middle"&gt;</w:t>
        <w:br/>
        <w:t xml:space="preserve">                                            &lt;input type="text" class="form-control" name="notes_{{ booking.child.id }}"</w:t>
        <w:br/>
        <w:t xml:space="preserve">                                                placeholder="Optional notes..."&gt;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    {% endfor %}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br/>
        <w:t xml:space="preserve">                        &lt;div class="card-footer bg-white p-4 border-top"&gt;</w:t>
        <w:br/>
        <w:t xml:space="preserve">                            &lt;div class="row align-items-center"&gt;</w:t>
        <w:br/>
        <w:t xml:space="preserve">                                &lt;div class="col-md-6"&gt;</w:t>
        <w:br/>
        <w:t xml:space="preserve">                                    &lt;p class="mb-0 text-muted"&gt;</w:t>
        <w:br/>
        <w:t xml:space="preserve">                                        &lt;i class="fas fa-users me-2"&gt;&lt;/i&gt;</w:t>
        <w:br/>
        <w:t xml:space="preserve">                                        &lt;strong&gt;{{ bookings|length }}&lt;/strong&gt; student(s) enrolled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&lt;div class="col-md-6 text-end"&gt;</w:t>
        <w:br/>
        <w:t xml:space="preserve">                                    &lt;button type="submit" class="btn btn-primary px-5"&gt;</w:t>
        <w:br/>
        <w:t xml:space="preserve">                                        &lt;i class="fas fa-save me-2"&gt;&lt;/i&gt; Save Attendance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&lt;/form&gt;</w:t>
        <w:br/>
        <w:br/>
        <w:t xml:space="preserve">                    {% else %}</w:t>
        <w:br/>
        <w:t xml:space="preserve">                    &lt;div class="text-center py-5"&gt;</w:t>
        <w:br/>
        <w:t xml:space="preserve">                        &lt;i class="fas fa-users-slash fa-3x text-muted mb-3"&gt;&lt;/i&gt;</w:t>
        <w:br/>
        <w:t xml:space="preserve">                        &lt;h5 class="text-muted"&gt;No Students Enrolled&lt;/h5&gt;</w:t>
        <w:br/>
        <w:t xml:space="preserve">                        &lt;p class="text-muted"&gt;There are no confirmed bookings for this activity yet.&lt;/p&gt;</w:t>
        <w:br/>
        <w:t xml:space="preserve">                    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.avatar-circle {</w:t>
        <w:br/>
        <w:t xml:space="preserve">        width: 45px;</w:t>
        <w:br/>
        <w:t xml:space="preserve">        height: 45px;</w:t>
        <w:br/>
        <w:t xml:space="preserve">        border-radius: 50%;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font-weight: bold;</w:t>
        <w:br/>
        <w:t xml:space="preserve">        font-size: 18px;</w:t>
        <w:br/>
        <w:t xml:space="preserve">    }</w:t>
        <w:br/>
        <w:br/>
        <w:t xml:space="preserve">    .btn-group label {</w:t>
        <w:br/>
        <w:t xml:space="preserve">        min-width: 90px;</w:t>
        <w:br/>
        <w:t xml:space="preserve">    }</w:t>
        <w:br/>
        <w:br/>
        <w:t xml:space="preserve">    .table td {</w:t>
        <w:br/>
        <w:t xml:space="preserve">        vertical-align: middle;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