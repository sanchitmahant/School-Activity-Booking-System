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alumni.html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alumni.html</w:t>
      </w:r>
    </w:p>
    <w:p>
      <w:r>
        <w:t>Location: templates\school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14703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%}Alumni Network{% endblock %}</w:t>
        <w:br/>
        <w:br/>
        <w:t>{% block content %}</w:t>
        <w:br/>
        <w:t>&lt;!-- Hero Section --&gt;</w:t>
        <w:br/>
        <w:t>&lt;div style="background: linear-gradient(135deg, #002E5D 0%, #0056A3 100%); padding: 100px 0;"&gt;</w:t>
        <w:br/>
        <w:t xml:space="preserve">    &lt;div class="container text-center text-white"&gt;</w:t>
        <w:br/>
        <w:t xml:space="preserve">        &lt;h1 class="display-3 fw-bold mb-4" style="color: white;"&gt;Greenwood Alumni&lt;/h1&gt;</w:t>
        <w:br/>
        <w:t xml:space="preserve">        &lt;p class="lead" style="max-width: 800px; margin: 0 auto; font-size: 1.3rem;"&gt;</w:t>
        <w:br/>
        <w:t xml:space="preserve">            A global community of leaders, innovators, and changemakers shaping the future</w:t>
        <w:br/>
        <w:t xml:space="preserve">        &lt;/p&gt;</w:t>
        <w:br/>
        <w:t xml:space="preserve">        &lt;p class="mt-4" style="font-size: 1.1rem; opacity: 0.9;"&gt;</w:t>
        <w:br/>
        <w:t xml:space="preserve">            &lt;strong&gt;8,500+ alumni&lt;/strong&gt; in over &lt;strong&gt;75 countries&lt;/strong&gt;</w:t>
        <w:br/>
        <w:t xml:space="preserve">        &lt;/p&gt;</w:t>
        <w:br/>
        <w:t xml:space="preserve">    &lt;/div&gt;</w:t>
        <w:br/>
        <w:t>&lt;/div&gt;</w:t>
        <w:br/>
        <w:br/>
        <w:t>&lt;!-- Notable Alumni --&gt;</w:t>
        <w:br/>
        <w:t>&lt;div class="py-6" style="background: white;"&gt;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#002E5D;"&gt;Distinguished Alumni&lt;/h2&gt;</w:t>
        <w:br/>
        <w:t xml:space="preserve">            &lt;p class="lead text-muted"&gt;Leading in fields from medicine to technology, arts to public service&lt;/p&gt;</w:t>
        <w:br/>
        <w:t xml:space="preserve">        &lt;/div&gt;</w:t>
        <w:br/>
        <w:br/>
        <w:t xml:space="preserve">        &lt;div class="row g-4"&gt;</w:t>
        <w:br/>
        <w:t xml:space="preserve">            &lt;!-- Dr. Emily Watson --&gt;</w:t>
        <w:br/>
        <w:t xml:space="preserve">            &lt;div class="col-md-4"&gt;</w:t>
        <w:br/>
        <w:t xml:space="preserve">                &lt;div class="card border-0 shadow-sm h-100"&gt;</w:t>
        <w:br/>
        <w:t xml:space="preserve">                    &lt;div class="card-body p-4 text-center"&gt;</w:t>
        <w:br/>
        <w:t xml:space="preserve">                        &lt;div class="mx-auto mb-4"&gt;</w:t>
        <w:br/>
        <w:t xml:space="preserve">                            &lt;img src="https://randomuser.me/api/portraits/women/44.jpg" alt="Dr. Emily Watson"</w:t>
        <w:br/>
        <w:t xml:space="preserve">                                style="width: 120px; height: 120px; border-radius: 50%; object-fit: cover; border: 4px solid #FF6B6B;"&gt;</w:t>
        <w:br/>
        <w:t xml:space="preserve">                        &lt;/div&gt;</w:t>
        <w:br/>
        <w:t xml:space="preserve">                        &lt;h4 class="fw-bold mb-2"&gt;Dr. Emily Watson&lt;/h4&gt;</w:t>
        <w:br/>
        <w:t xml:space="preserve">                        &lt;p class="text-muted mb-3"&gt;Chief Surgeon, Royal Marsden Hospital&lt;/p&gt;</w:t>
        <w:br/>
        <w:t xml:space="preserve">                        &lt;p class="small"&gt;"Greenwood instilled in me the discipline and compassion that define my</w:t>
        <w:br/>
        <w:t xml:space="preserve">                            approach to medicine. The rigorous science program prepared me perfectly for Cambridge</w:t>
        <w:br/>
        <w:t xml:space="preserve">                            Medical School."&lt;/p&gt;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James Chen --&gt;</w:t>
        <w:br/>
        <w:t xml:space="preserve">            &lt;div class="col-md-4"&gt;</w:t>
        <w:br/>
        <w:t xml:space="preserve">                &lt;div class="card border-0 shadow-sm h-100"&gt;</w:t>
        <w:br/>
        <w:t xml:space="preserve">                    &lt;div class="card-body p-4 text-center"&gt;</w:t>
        <w:br/>
        <w:t xml:space="preserve">                        &lt;div class="mx-auto mb-4"&gt;</w:t>
        <w:br/>
        <w:t xml:space="preserve">                            &lt;img src="https://randomuser.me/api/portraits/men/32.jpg" alt="James Chen"</w:t>
        <w:br/>
        <w:t xml:space="preserve">                                style="width: 120px; height: 120px; border-radius: 50%; object-fit: cover; border: 4px solid #4facfe;"&gt;</w:t>
        <w:br/>
        <w:t xml:space="preserve">                        &lt;/div&gt;</w:t>
        <w:br/>
        <w:t xml:space="preserve">                        &lt;h4 class="fw-bold mb-2"&gt;James Chen&lt;/h4&gt;</w:t>
        <w:br/>
        <w:t xml:space="preserve">                        &lt;p class="text-muted mb-3"&gt;Tech Entrepreneur, AI Startup Founder&lt;/p&gt;</w:t>
        <w:br/>
        <w:t xml:space="preserve">                        &lt;p class="small"&gt;"The robotics and programming courses at Greenwood sparked my passion for AI.</w:t>
        <w:br/>
        <w:t xml:space="preserve">                            Now my company develops cutting-edge machine learning solutions used globally."&lt;/p&gt;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Sophie Laurent --&gt;</w:t>
        <w:br/>
        <w:t xml:space="preserve">            &lt;div class="col-md-4"&gt;</w:t>
        <w:br/>
        <w:t xml:space="preserve">                &lt;div class="card border-0 shadow-sm h-100"&gt;</w:t>
        <w:br/>
        <w:t xml:space="preserve">                    &lt;div class="card-body p-4 text-center"&gt;</w:t>
        <w:br/>
        <w:t xml:space="preserve">                        &lt;div class="mx-auto mb-4"&gt;</w:t>
        <w:br/>
        <w:t xml:space="preserve">                            &lt;img src="https://randomuser.me/api/portraits/women/65.jpg" alt="Sophie Laurent"</w:t>
        <w:br/>
        <w:t xml:space="preserve">                                style="width: 120px; height: 120px; border-radius: 50%; object-fit: cover; border: 4px solid #43e97b;"&gt;</w:t>
        <w:br/>
        <w:t xml:space="preserve">                        &lt;/div&gt;</w:t>
        <w:br/>
        <w:t xml:space="preserve">                        &lt;h4 class="fw-bold mb-2"&gt;Sophie Laurent&lt;/h4&gt;</w:t>
        <w:br/>
        <w:t xml:space="preserve">                        &lt;p class="text-muted mb-3"&gt;Concert Pianist, Royal Philharmonic&lt;/p&gt;</w:t>
        <w:br/>
        <w:t xml:space="preserve">                        &lt;p class="small"&gt;"Training under Dr. Richardson at Greenwood gave me the foundation for my</w:t>
        <w:br/>
        <w:t xml:space="preserve">                            performing career. The school's dedication to excellence in music is unmatched."&lt;/p&gt;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class="row g-4 mt-2"&gt;</w:t>
        <w:br/>
        <w:t xml:space="preserve">            &lt;!-- Marcus Okafor --&gt;</w:t>
        <w:br/>
        <w:t xml:space="preserve">            &lt;div class="col-md-4"&gt;</w:t>
        <w:br/>
        <w:t xml:space="preserve">                &lt;div class="card border-0 shadow-sm h-100"&gt;</w:t>
        <w:br/>
        <w:t xml:space="preserve">                    &lt;div class="card-body p-4 text-center"&gt;</w:t>
        <w:br/>
        <w:t xml:space="preserve">                        &lt;div class="mx-auto mb-4"&gt;</w:t>
        <w:br/>
        <w:t xml:space="preserve">                            &lt;img src="https://randomuser.me/api/portraits/men/59.jpg" alt="Hon. Marcus Okafor"</w:t>
        <w:br/>
        <w:t xml:space="preserve">                                style="width: 120px; height: 120px; border-radius: 50%; object-fit: cover; border: 4px solid #f093fb;"&gt;</w:t>
        <w:br/>
        <w:t xml:space="preserve">                        &lt;/div&gt;</w:t>
        <w:br/>
        <w:t xml:space="preserve">                        &lt;h4 class="fw-bold mb-2"&gt;Hon. Marcus Okafor&lt;/h4&gt;</w:t>
        <w:br/>
        <w:t xml:space="preserve">                        &lt;p class="text-muted mb-3"&gt;Member of Parliament, Minister of Education&lt;/p&gt;</w:t>
        <w:br/>
        <w:t xml:space="preserve">                        &lt;p class="small"&gt;"Greenwood taught me the importance of service and leadership. The debate</w:t>
        <w:br/>
        <w:t xml:space="preserve">                            society and Model UN prepared me for a career in public service."&lt;/p&gt;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Professor Amelia Singh --&gt;</w:t>
        <w:br/>
        <w:t xml:space="preserve">            &lt;div class="col-md-4"&gt;</w:t>
        <w:br/>
        <w:t xml:space="preserve">                &lt;div class="card border-0 shadow-sm h-100"&gt;</w:t>
        <w:br/>
        <w:t xml:space="preserve">                    &lt;div class="card-body p-4 text-center"&gt;</w:t>
        <w:br/>
        <w:t xml:space="preserve">                        &lt;div class="mx-auto mb-4"&gt;</w:t>
        <w:br/>
        <w:t xml:space="preserve">                            &lt;img src="https://randomuser.me/api/portraits/women/26.jpg" alt="Professor Amelia Singh"</w:t>
        <w:br/>
        <w:t xml:space="preserve">                                style="width: 120px; height: 120px; border-radius: 50%; object-fit: cover; border: 4px solid #667eea;"&gt;</w:t>
        <w:br/>
        <w:t xml:space="preserve">                        &lt;/div&gt;</w:t>
        <w:br/>
        <w:t xml:space="preserve">                        &lt;h4 class="fw-bold mb-2"&gt;Professor Amelia Singh&lt;/h4&gt;</w:t>
        <w:br/>
        <w:t xml:space="preserve">                        &lt;p class="text-muted mb-3"&gt;Research Fellow, CERN&lt;/p&gt;</w:t>
        <w:br/>
        <w:t xml:space="preserve">                        &lt;p class="small"&gt;"The advanced mathematics and physics programs at Greenwood set me on the path</w:t>
        <w:br/>
        <w:t xml:space="preserve">                            to particle physics research. I'm proud to represent the school in my field."&lt;/p&gt;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Rachel Thompson --&gt;</w:t>
        <w:br/>
        <w:t xml:space="preserve">            &lt;div class="col-md-4"&gt;</w:t>
        <w:br/>
        <w:t xml:space="preserve">                &lt;div class="card border-0 shadow-sm h-100"&gt;</w:t>
        <w:br/>
        <w:t xml:space="preserve">                    &lt;div class="card-body p-4 text-center"&gt;</w:t>
        <w:br/>
        <w:t xml:space="preserve">                        &lt;div class="mx-auto mb-4"&gt;</w:t>
        <w:br/>
        <w:t xml:space="preserve">                            &lt;img src="https://randomuser.me/api/portraits/women/33.jpg" alt="Rachel Thompson"</w:t>
        <w:br/>
        <w:t xml:space="preserve">                                style="width: 120px; height: 120px; border-radius: 50%; object-fit: cover; border: 4px solid #FFD700;"&gt;</w:t>
        <w:br/>
        <w:t xml:space="preserve">                        &lt;/div&gt;</w:t>
        <w:br/>
        <w:t xml:space="preserve">                        &lt;h4 class="fw-bold mb-2"&gt;Rachel Thompson&lt;/h4&gt;</w:t>
        <w:br/>
        <w:t xml:space="preserve">                        &lt;p class="text-muted mb-3"&gt;Olympic Gold Medalist, Swimming&lt;/p&gt;</w:t>
        <w:br/>
        <w:t xml:space="preserve">                        &lt;p class="small"&gt;"Training with Coach Anderson's elite squad prepared me for Olympic</w:t>
        <w:br/>
        <w:t xml:space="preserve">                            competition. The facilities and coaching at Greenwood are world-class."&lt;/p&gt;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Career Paths --&gt;</w:t>
        <w:br/>
        <w:t>&lt;div class="py-6" style="background: linear-gradient(to bottom, #f8f9fa, #ffffff);"&gt;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#002E5D;"&gt;Where They Are Now&lt;/h2&gt;</w:t>
        <w:br/>
        <w:t xml:space="preserve">            &lt;p class="lead text-muted"&gt;Alumni excellence across industries&lt;/p&gt;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class="col-md-3 text-center"&gt;</w:t>
        <w:br/>
        <w:t xml:space="preserve">                &lt;div class="p-4"&gt;</w:t>
        <w:br/>
        <w:t xml:space="preserve">                    &lt;h3 class="display-4 fw-bold mb-2" style="color: #0DA49F;"&gt;32%&lt;/h3&gt;</w:t>
        <w:br/>
        <w:t xml:space="preserve">                    &lt;p class="fw-bold mb-2"&gt;Medicine &amp; Healthcare&lt;/p&gt;</w:t>
        <w:br/>
        <w:t xml:space="preserve">                    &lt;p class="small text-muted"&gt;Doctors, Surgeons, Researchers&lt;/p&gt;</w:t>
        <w:br/>
        <w:t xml:space="preserve">                &lt;/div&gt;</w:t>
        <w:br/>
        <w:t xml:space="preserve">            &lt;/div&gt;</w:t>
        <w:br/>
        <w:t xml:space="preserve">            &lt;div class="col-md-3 text-center"&gt;</w:t>
        <w:br/>
        <w:t xml:space="preserve">                &lt;div class="p-4"&gt;</w:t>
        <w:br/>
        <w:t xml:space="preserve">                    &lt;h3 class="display-4 fw-bold mb-2" style="color: #0DA49F;"&gt;28%&lt;/h3&gt;</w:t>
        <w:br/>
        <w:t xml:space="preserve">                    &lt;p class="fw-bold mb-2"&gt;Technology &amp; Engineering&lt;/p&gt;</w:t>
        <w:br/>
        <w:t xml:space="preserve">                    &lt;p class="small text-muted"&gt;Tech Entrepreneurs, Engineers&lt;/p&gt;</w:t>
        <w:br/>
        <w:t xml:space="preserve">                &lt;/div&gt;</w:t>
        <w:br/>
        <w:t xml:space="preserve">            &lt;/div&gt;</w:t>
        <w:br/>
        <w:t xml:space="preserve">            &lt;div class="col-md-3 text-center"&gt;</w:t>
        <w:br/>
        <w:t xml:space="preserve">                &lt;div class="p-4"&gt;</w:t>
        <w:br/>
        <w:t xml:space="preserve">                    &lt;h3 class="display-4 fw-bold mb-2" style="color: #0DA49F;"&gt;18%&lt;/h3&gt;</w:t>
        <w:br/>
        <w:t xml:space="preserve">                    &lt;p class="fw-bold mb-2"&gt;Finance &amp; Business&lt;/p&gt;</w:t>
        <w:br/>
        <w:t xml:space="preserve">                    &lt;p class="small text-muted"&gt;Investment Banking, Consulting&lt;/p&gt;</w:t>
        <w:br/>
        <w:t xml:space="preserve">                &lt;/div&gt;</w:t>
        <w:br/>
        <w:t xml:space="preserve">            &lt;/div&gt;</w:t>
        <w:br/>
        <w:t xml:space="preserve">            &lt;div class="col-md-3 text-center"&gt;</w:t>
        <w:br/>
        <w:t xml:space="preserve">                &lt;div class="p-4"&gt;</w:t>
        <w:br/>
        <w:t xml:space="preserve">                    &lt;h3 class="display-4 fw-bold mb-2" style="color: #0DA49F;"&gt;22%&lt;/h3&gt;</w:t>
        <w:br/>
        <w:t xml:space="preserve">                    &lt;p class="fw-bold mb-2"&gt;Arts, Law &amp; Public Service&lt;/p&gt;</w:t>
        <w:br/>
        <w:t xml:space="preserve">                    &lt;p class="small text-muted"&gt;Artists, Lawyers, Politicians&lt;/p&gt;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Stay Connected --&gt;</w:t>
        <w:br/>
        <w:t>&lt;div class="py-6" style="background: white;"&gt;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class="display-6 fw-bold mb-4" style="color: #002E5D;"&gt;Stay Connected&lt;/h2&gt;</w:t>
        <w:br/>
        <w:t xml:space="preserve">            &lt;p class="lead mb-4"&gt;Join the global Greenwood Alumni Network and maintain lifelong connections with fellow</w:t>
        <w:br/>
        <w:t xml:space="preserve">                graduates.&lt;/p&gt;</w:t>
        <w:br/>
        <w:t xml:space="preserve">        &lt;/div&gt;</w:t>
        <w:br/>
        <w:br/>
        <w:t xml:space="preserve">        &lt;div class="row justify-content-center"&gt;</w:t>
        <w:br/>
        <w:t xml:space="preserve">            &lt;div class="col-lg-8"&gt;</w:t>
        <w:br/>
        <w:t xml:space="preserve">                &lt;div class="card border-0 shadow-sm"&gt;</w:t>
        <w:br/>
        <w:t xml:space="preserve">                    &lt;div class="card-body p-5"&gt;</w:t>
        <w:br/>
        <w:t xml:space="preserve">                        &lt;h5 class="fw-bold mb-4 text-center" style="color: #0DA49F;"&gt;Alumni Benefits&lt;/h5&gt;</w:t>
        <w:br/>
        <w:t xml:space="preserve">                        &lt;div class="row"&gt;</w:t>
        <w:br/>
        <w:t xml:space="preserve">                            &lt;div class="col-md-6"&gt;</w:t>
        <w:br/>
        <w:t xml:space="preserve">                                &lt;ul class="mb-0"&gt;</w:t>
        <w:br/>
        <w:t xml:space="preserve">                                    &lt;li class="mb-3"&gt;&lt;i class="fas fa-check-circle me-2"</w:t>
        <w:br/>
        <w:t xml:space="preserve">                                            style="color: #0DA49F;"&gt;&lt;/i&gt;Exclusive networking events and reunions&lt;/li&gt;</w:t>
        <w:br/>
        <w:t xml:space="preserve">                                    &lt;li class="mb-3"&gt;&lt;i class="fas fa-check-circle me-2"</w:t>
        <w:br/>
        <w:t xml:space="preserve">                                            style="color: #0DA49F;"&gt;&lt;/i&gt;Career mentorship programs&lt;/li&gt;</w:t>
        <w:br/>
        <w:t xml:space="preserve">                                    &lt;li class="mb-3"&gt;&lt;i class="fas fa-check-circle me-2"</w:t>
        <w:br/>
        <w:t xml:space="preserve">                                            style="color: #0DA49F;"&gt;&lt;/i&gt;Global alumni directory (8,500+ members)&lt;/li&gt;</w:t>
        <w:br/>
        <w:t xml:space="preserve">                                &lt;/ul&gt;</w:t>
        <w:br/>
        <w:t xml:space="preserve">                            &lt;/div&gt;</w:t>
        <w:br/>
        <w:t xml:space="preserve">                            &lt;div class="col-md-6"&gt;</w:t>
        <w:br/>
        <w:t xml:space="preserve">                                &lt;ul class="mb-0"&gt;</w:t>
        <w:br/>
        <w:t xml:space="preserve">                                    &lt;li class="mb-3"&gt;&lt;i class="fas fa-check-circle me-2"</w:t>
        <w:br/>
        <w:t xml:space="preserve">                                            style="color: #0DA49F;"&gt;&lt;/i&gt;Access to school facilities&lt;/li&gt;</w:t>
        <w:br/>
        <w:t xml:space="preserve">                                    &lt;li class="mb-3"&gt;&lt;i class="fas fa-check-circle me-2"</w:t>
        <w:br/>
        <w:t xml:space="preserve">                                            style="color: #0DA49F;"&gt;&lt;/i&gt;Quarterly alumni magazine&lt;/li&gt;</w:t>
        <w:br/>
        <w:t xml:space="preserve">                                    &lt;li class="mb-3"&gt;&lt;i class="fas fa-check-circle me-2"</w:t>
        <w:br/>
        <w:t xml:space="preserve">                                            style=" color: #0DA49F;"&gt;&lt;/i&gt;Professional development courses&lt;/li&gt;</w:t>
        <w:br/>
        <w:t xml:space="preserve">                                &lt;/ul&gt;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Upcoming Events --&gt;</w:t>
        <w:br/>
        <w:t>&lt;div class="py-6" style="background: #f8f9fa;"&gt;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class="display-6 fw-bold mb-3" style="color: #002E5D;"&gt;Alumni Events&lt;/h2&gt;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class="col-md-6"&gt;</w:t>
        <w:br/>
        <w:t xml:space="preserve">                &lt;div class="card border-0 shadow-sm h-100"&gt;</w:t>
        <w:br/>
        <w:t xml:space="preserve">                    &lt;div class="card-body p-4"&gt;</w:t>
        <w:br/>
        <w:t xml:space="preserve">                        &lt;div class="d-flex align-items-start"&gt;</w:t>
        <w:br/>
        <w:t xml:space="preserve">                            &lt;div class="text-center me-4" style="min-width: 80px;"&gt;</w:t>
        <w:br/>
        <w:t xml:space="preserve">                                &lt;div style="background: #0DA49F; color: white; padding: 10px; border-radius: 10px;"&gt;</w:t>
        <w:br/>
        <w:t xml:space="preserve">                                    &lt;div class="h3 fw-bold mb-0"&gt;15&lt;/div&gt;</w:t>
        <w:br/>
        <w:t xml:space="preserve">                                    &lt;div class="small"&gt;DEC&lt;/div&gt;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&lt;h5 class="fw-bold mb-2"&gt;Annual Christmas Reception&lt;/h5&gt;</w:t>
        <w:br/>
        <w:t xml:space="preserve">                                &lt;p class="text-muted mb-2"&gt;&lt;i class="fas fa-map-marker-alt me-2"&gt;&lt;/i&gt;Great Hall,</w:t>
        <w:br/>
        <w:t xml:space="preserve">                                    Greenwood Campus&lt;/p&gt;</w:t>
        <w:br/>
        <w:t xml:space="preserve">                                &lt;p class="mb-0"&gt;Join fellow alumni for festive celebrations and networking&lt;/p&gt;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class="col-md-6"&gt;</w:t>
        <w:br/>
        <w:t xml:space="preserve">                &lt;div class="card border-0 shadow-sm h-100"&gt;</w:t>
        <w:br/>
        <w:t xml:space="preserve">                    &lt;div class="card-body p-4"&gt;</w:t>
        <w:br/>
        <w:t xml:space="preserve">                        &lt;div class="d-flex align-items-start"&gt;</w:t>
        <w:br/>
        <w:t xml:space="preserve">                            &lt;div class="text-center me-4" style="min-width: 80px;"&gt;</w:t>
        <w:br/>
        <w:t xml:space="preserve">                                &lt;div style="background: #0DA49F; color: white; padding: 10px; border-radius: 10px;"&gt;</w:t>
        <w:br/>
        <w:t xml:space="preserve">                                    &lt;div class="h3 fw-bold mb-0"&gt;28&lt;/div&gt;</w:t>
        <w:br/>
        <w:t xml:space="preserve">                                    &lt;div class="small"&gt;MAR&lt;/div&gt;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&lt;h5 class="fw-bold mb-2"&gt;Careers Networking Evening&lt;/h5&gt;</w:t>
        <w:br/>
        <w:t xml:space="preserve">                                &lt;p class="text-muted mb-2"&gt;&lt;i class="fas fa-map-marker-alt me-2"&gt;&lt;/i&gt;London Guildhall</w:t>
        <w:br/>
        <w:t xml:space="preserve">                                &lt;/p&gt;</w:t>
        <w:br/>
        <w:t xml:space="preserve">                                &lt;p class="mb-0"&gt;Professional networking with alumni across industries&lt;/p&gt;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CTA --&gt;</w:t>
        <w:br/>
        <w:t>&lt;div class="py-6" style="background: linear-gradient(135deg, #002E5D, #0056A3);"&gt;</w:t>
        <w:br/>
        <w:t xml:space="preserve">    &lt;div class="container text-center text-white"&gt;</w:t>
        <w:br/>
        <w:t xml:space="preserve">        &lt;h2 class="display-5 fw-bold mb-4" style="color: white;"&gt;Reconnect with Greenwood&lt;/h2&gt;</w:t>
        <w:br/>
        <w:t xml:space="preserve">        &lt;p class="lead mb-5"&gt;Be part of our thriving global alumni community&lt;/p&gt;</w:t>
        <w:br/>
        <w:t xml:space="preserve">        &lt;a href="{{ url_for('contact') }}" class="btn btn-lg px-5 py-3"</w:t>
        <w:br/>
        <w:t xml:space="preserve">            style="background: #0DA49F; border: none; border-radius: 50px; font-weight: 600; color: white;"&gt;</w:t>
        <w:br/>
        <w:t xml:space="preserve">            &lt;i class="fas fa-envelope me-2"&gt;&lt;/i&gt;Contact Alumni Office</w:t>
        <w:br/>
        <w:t xml:space="preserve">        &lt;/a&gt;</w:t>
        <w:br/>
        <w:t xml:space="preserve">    &lt;/div&gt;</w:t>
        <w:br/>
        <w:t>&lt;/div&gt;</w:t>
        <w:br/>
        <w:br/>
        <w:t>&lt;style&gt;</w:t>
        <w:br/>
        <w:t xml:space="preserve">    .py-6 {</w:t>
        <w:br/>
        <w:t xml:space="preserve">        padding-top: 5rem;</w:t>
        <w:br/>
        <w:t xml:space="preserve">        padding-bottom: 5rem;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