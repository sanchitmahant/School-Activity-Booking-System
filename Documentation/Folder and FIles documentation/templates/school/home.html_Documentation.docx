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home.html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home.html</w:t>
      </w:r>
    </w:p>
    <w:p>
      <w:r>
        <w:t>Location: templates\school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12295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%}Welcome to Greenwood International School{% endblock %}</w:t>
        <w:br/>
        <w:br/>
        <w:t>{% block content %}</w:t>
        <w:br/>
        <w:t>&lt;!-- Hero Section --&gt;</w:t>
        <w:br/>
        <w:t>&lt;div class="hero-section"</w:t>
        <w:br/>
        <w:t xml:space="preserve">    style="background: linear-gradient(135deg, #002E5D 0%, #0056A3 100%); min-height: 90vh; position: relative; overflow: hidden;"&gt;</w:t>
        <w:br/>
        <w:br/>
        <w:t xml:space="preserve">    &lt;div class="container" style="position: relative; z-index: 2;"&gt;</w:t>
        <w:br/>
        <w:t xml:space="preserve">        &lt;div class="row align-items-center" style="min-height: 90vh;"&gt;</w:t>
        <w:br/>
        <w:t xml:space="preserve">            &lt;div class="col-lg-6 text-white"&gt;</w:t>
        <w:br/>
        <w:t xml:space="preserve">                &lt;div class="fade-in-up"&gt;</w:t>
        <w:br/>
        <w:t xml:space="preserve">                    &lt;h1 class="display-3 fw-bold mb-4" style="line-height: 1.2; color: white;"&gt;</w:t>
        <w:br/>
        <w:t xml:space="preserve">                        Inspiring Excellence,&lt;br&gt;</w:t>
        <w:br/>
        <w:t xml:space="preserve">                        &lt;span style="color: #0DA49F;"&gt;Enriching Lives&lt;/span&gt;</w:t>
        <w:br/>
        <w:t xml:space="preserve">                    &lt;/h1&gt;</w:t>
        <w:br/>
        <w:t xml:space="preserve">                    &lt;p class="lead mb-4" style="font-size: 1.3rem; opacity: 0.95;"&gt;</w:t>
        <w:br/>
        <w:t xml:space="preserve">                        World-class extra-curricular activities designed to unlock your child's potential and foster</w:t>
        <w:br/>
        <w:t xml:space="preserve">                        lifelong learning.</w:t>
        <w:br/>
        <w:t xml:space="preserve">                    &lt;/p&gt;</w:t>
        <w:br/>
        <w:t xml:space="preserve">                    &lt;div class="d-flex gap-3 flex-wrap"&gt;</w:t>
        <w:br/>
        <w:t xml:space="preserve">                        &lt;a href="{{ url_for('portal_home') }}" class="btn btn-lg px-5 py-3"</w:t>
        <w:br/>
        <w:t xml:space="preserve">                            style="background: #0DA49F; border: none; border-radius: 50px; font-weight: 600; color: white; box-shadow: 0 8px 20px rgba(13,164,159,0.3); transition: all 0.3s;"&gt;</w:t>
        <w:br/>
        <w:t xml:space="preserve">                            &lt;i class="fas fa-rocket me-2"&gt;&lt;/i&gt;Book Activities</w:t>
        <w:br/>
        <w:t xml:space="preserve">                        &lt;/a&gt;</w:t>
        <w:br/>
        <w:t xml:space="preserve">                        &lt;a href="#activities" class="btn btn-lg btn-outline-light px-5 py-3"</w:t>
        <w:br/>
        <w:t xml:space="preserve">                            style="border-radius: 50px; font-weight: 600; border-width: 2px;"&gt;</w:t>
        <w:br/>
        <w:t xml:space="preserve">                            Explore Programs</w:t>
        <w:br/>
        <w:t xml:space="preserve">                        &lt;/a&gt;</w:t>
        <w:br/>
        <w:t xml:space="preserve">                    &lt;/div&gt;</w:t>
        <w:br/>
        <w:br/>
        <w:t xml:space="preserve">                    &lt;!-- Quick Stats --&gt;</w:t>
        <w:br/>
        <w:t xml:space="preserve">                    &lt;div class="row mt-5 pt-4"&gt;</w:t>
        <w:br/>
        <w:t xml:space="preserve">                        &lt;div class="col-4"&gt;</w:t>
        <w:br/>
        <w:t xml:space="preserve">                            &lt;h3 class="fw-bold mb-0" style="color: #0DA49F;" style="color: white;"&gt;150+&lt;/h3&gt;</w:t>
        <w:br/>
        <w:t xml:space="preserve">                            &lt;small style="opacity: 0.9;"&gt;Active Students&lt;/small&gt;</w:t>
        <w:br/>
        <w:t xml:space="preserve">                        &lt;/div&gt;</w:t>
        <w:br/>
        <w:t xml:space="preserve">                        &lt;div class="col-4"&gt;</w:t>
        <w:br/>
        <w:t xml:space="preserve">                            &lt;h3 class="fw-bold mb-0" style="color: #0DA49F;"&gt;20+&lt;/h3&gt;</w:t>
        <w:br/>
        <w:t xml:space="preserve">                            &lt;small style="opacity: 0.9;"&gt;Programs&lt;/small&gt;</w:t>
        <w:br/>
        <w:t xml:space="preserve">                        &lt;/div&gt;</w:t>
        <w:br/>
        <w:t xml:space="preserve">                        &lt;div class="col-4"&gt;</w:t>
        <w:br/>
        <w:t xml:space="preserve">                            &lt;h3 class="fw-bold mb-0" style="color: #0DA49F;"&gt;15+&lt;/h3&gt;</w:t>
        <w:br/>
        <w:t xml:space="preserve">                            &lt;small style="opacity: 0.9;"&gt;Expert Tutors&lt;/small&gt;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class="col-lg-6"&gt;</w:t>
        <w:br/>
        <w:t xml:space="preserve">                &lt;div class="hero-image" style="animation: float 6s ease-in-out infinite;"&gt;</w:t>
        <w:br/>
        <w:t xml:space="preserve">                    &lt;img src="data:image/svg+xml,&lt;svg xmlns='http://www.w3.org/2000/svg' viewBox='0 0 500 500'&gt;&lt;circle cx='250' cy='250' r='200' fill='%230DA49F' opacity='0.2'/&gt;&lt;circle cx='250' cy='250' r='150' fill='%23ffffff' opacity='0.1'/&gt;&lt;path d='M250 150 L300 200 L350 180 L350 320 L150 320 L150 180 L200 200 Z' fill='%23ffffff' opacity='0.9'/&gt;&lt;rect x='200' y='230' width='40' height='50' fill='%23002E5D'/&gt;&lt;rect x='260' y='230' width='40' height='50' fill='%23002E5D'/&gt;&lt;rect x='220' y='270' width='60' height='20' fill='%230DA49F'/&gt;&lt;/svg&gt;"</w:t>
        <w:br/>
        <w:t xml:space="preserve">                        alt="School" style="width: 100%; filter: drop-shadow(0 20px 40px rgba(0,0,0,0.3));"&gt;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Scroll Indicator --&gt;</w:t>
        <w:br/>
        <w:t xml:space="preserve">    &lt;div class="scroll-indicator"</w:t>
        <w:br/>
        <w:t xml:space="preserve">        style="position: absolute; bottom: 30px; left: 50%; transform: translateX(-50%); color: white; animation: bounce 2s infinite;"&gt;</w:t>
        <w:br/>
        <w:t xml:space="preserve">        &lt;i class="fas fa-chevron-down fa-2x" style="opacity: 0.7;"&gt;&lt;/i&gt;</w:t>
        <w:br/>
        <w:t xml:space="preserve">    &lt;/div&gt;</w:t>
        <w:br/>
        <w:t>&lt;/div&gt;</w:t>
        <w:br/>
        <w:br/>
        <w:t>&lt;!-- Features Section --&gt;</w:t>
        <w:br/>
        <w:t>&lt;div class="py-6" style="background: linear-gradient(to bottom, #ffffff, #f8f9fa);" id="activities"&gt;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 style="color: white;"&gt;Why Choose Greenwood?&lt;/h2&gt;</w:t>
        <w:br/>
        <w:t xml:space="preserve">            &lt;p class="lead text-muted" style="max-width: 600px; margin: 0 auto;"&gt;</w:t>
        <w:br/>
        <w:t xml:space="preserve">                We provide a comprehensive range of activities to nurture every aspect of your child's development</w:t>
        <w:br/>
        <w:t xml:space="preserve">            &lt;/p&gt;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class="col-md-4"&gt;</w:t>
        <w:br/>
        <w:t xml:space="preserve">                &lt;div class="feature-card p-4 h-100 text-center"</w:t>
        <w:br/>
        <w:t xml:space="preserve">                    style="background: white; border-radius: 20px; box-shadow: 0 10px 30px rgba(0,0,0,0.08); transition: all 0.3s; border: 2px solid transparent;"&gt;</w:t>
        <w:br/>
        <w:t xml:space="preserve">                    &lt;div class="icon-wrapper mb-3"</w:t>
        <w:br/>
        <w:t xml:space="preserve">                        style="width: 80px; height: 80px; background: linear-gradient(135deg, #002E5D, #0056A3); border-radius: 20px; display: flex; align-items: center; justify-content: center; margin: 0 auto;"&gt;</w:t>
        <w:br/>
        <w:t xml:space="preserve">                        &lt;i class="fas fa-chalkboard-teacher fa-2x text-white"&gt;&lt;/i&gt;</w:t>
        <w:br/>
        <w:t xml:space="preserve">                    &lt;/div&gt;</w:t>
        <w:br/>
        <w:t xml:space="preserve">                    &lt;h4 class="fw-bold mb-3" style="color: #002E5D;" style="color: white;"&gt;Expert Tutors&lt;/h4&gt;</w:t>
        <w:br/>
        <w:t xml:space="preserve">                    &lt;p class="text-muted"&gt;Qualified professionals with proven track records and passion for teaching</w:t>
        <w:br/>
        <w:t xml:space="preserve">                        excellence&lt;/p&gt;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class="feature-card p-4 h-100 text-center"</w:t>
        <w:br/>
        <w:t xml:space="preserve">                    style="background: white; border-radius: 20px; box-shadow: 0 10px 30px rgba(0,0,0,0.08); transition: all 0.3s; border: 2px solid transparent;"&gt;</w:t>
        <w:br/>
        <w:t xml:space="preserve">                    &lt;div class="icon-wrapper mb-3"</w:t>
        <w:br/>
        <w:t xml:space="preserve">                        style="width: 80px; height: 80px; background: linear-gradient(135deg, #0DA49F, #0CB3A7); border-radius: 20px; display: flex; align-items: center; justify-center: center; margin: 0 auto;"&gt;</w:t>
        <w:br/>
        <w:t xml:space="preserve">                        &lt;i class="fas fa-calendar-check fa-2x text-white"&gt;&lt;/i&gt;</w:t>
        <w:br/>
        <w:t xml:space="preserve">                    &lt;/div&gt;</w:t>
        <w:br/>
        <w:t xml:space="preserve">                    &lt;h4 class="fw-bold mb-3" style="color: #002E5D;" style="color: white;"&gt;Flexible Booking&lt;/h4&gt;</w:t>
        <w:br/>
        <w:t xml:space="preserve">                    &lt;p class="text-muted"&gt;Easy online scheduling with instant confirmations and automated calendar</w:t>
        <w:br/>
        <w:t xml:space="preserve">                        syncing&lt;/p&gt;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class="feature-card p-4 h-100 text-center"</w:t>
        <w:br/>
        <w:t xml:space="preserve">                    style="background: white; border-radius: 20px; box-shadow: 0 10px 30px rgba(0,0,0,0.08); transition: all 0.3s; border: 2px solid transparent;"&gt;</w:t>
        <w:br/>
        <w:t xml:space="preserve">                    &lt;div class="icon-wrapper mb-3"</w:t>
        <w:br/>
        <w:t xml:space="preserve">                        style="width: 80px; height: 80px; background: linear-gradient(135deg, #FF6B6B, #FF8787); border-radius: 20px; display: flex; align-items: center; justify-content: center; margin: 0 auto;"&gt;</w:t>
        <w:br/>
        <w:t xml:space="preserve">                        &lt;i class="fas fa-certificate fa-2x text-white"&gt;&lt;/i&gt;</w:t>
        <w:br/>
        <w:t xml:space="preserve">                    &lt;/div&gt;</w:t>
        <w:br/>
        <w:t xml:space="preserve">                    &lt;h4 class="fw-bold mb-3" style="color: #002E5D;" style="color: white;"&gt;Quality Assured&lt;/h4&gt;</w:t>
        <w:br/>
        <w:t xml:space="preserve">                    &lt;p class="text-muted"&gt;All programs meet rigorous educational standards and safety requirements&lt;/p&gt;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Popular Activities --&gt;</w:t>
        <w:br/>
        <w:t>&lt;div class="py-6" style="background: white;"&gt;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#002E5D;"&gt;Popular Activities&lt;/h2&gt;</w:t>
        <w:br/>
        <w:t xml:space="preserve">            &lt;p class="lead text-muted"&gt;Discover our most sought-after programs&lt;/p&gt;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class="col-md-3"&gt;</w:t>
        <w:br/>
        <w:t xml:space="preserve">                &lt;div class="activity-card"</w:t>
        <w:br/>
        <w:t xml:space="preserve">                    style="background: linear-gradient(135deg, #667eea 0%, #764ba2 100%); border-radius: 20px; padding: 30px; color: white; height: 200px; display: flex; flex-direction: column; justify-content: space-between; transition: transform 0.3s;"&gt;</w:t>
        <w:br/>
        <w:t xml:space="preserve">                    &lt;div&gt;</w:t>
        <w:br/>
        <w:t xml:space="preserve">                        &lt;h5 class="fw-bold mb-2" style="color: white;"&gt;Music &amp; Arts&lt;/h5&gt;</w:t>
        <w:br/>
        <w:t xml:space="preserve">                        &lt;small style="opacity: 0.9;"&gt;Unleash creativity&lt;/small&gt;</w:t>
        <w:br/>
        <w:t xml:space="preserve">                    &lt;/div&gt;</w:t>
        <w:br/>
        <w:t xml:space="preserve">                    &lt;i class="fas fa-music fa-3x" style="opacity: 0.3;"&gt;&lt;/i&gt;</w:t>
        <w:br/>
        <w:t xml:space="preserve">                &lt;/div&gt;</w:t>
        <w:br/>
        <w:t xml:space="preserve">            &lt;/div&gt;</w:t>
        <w:br/>
        <w:br/>
        <w:t xml:space="preserve">            &lt;div class="col-md-3"&gt;</w:t>
        <w:br/>
        <w:t xml:space="preserve">                &lt;div class="activity-card"</w:t>
        <w:br/>
        <w:t xml:space="preserve">                    style="background: linear-gradient(135deg, #f093fb 0%, #f5576c 100%); border-radius: 20px; padding: 30px; color: white; height: 200px; display: flex; flex-direction: column; justify-content: space-between; transition: transform 0.3s;"&gt;</w:t>
        <w:br/>
        <w:t xml:space="preserve">                    &lt;div&gt;</w:t>
        <w:br/>
        <w:t xml:space="preserve">                        &lt;h5 class="fw-bold mb-2" style="color: white;"&gt;Sports &amp; Fitness&lt;/h5&gt;</w:t>
        <w:br/>
        <w:t xml:space="preserve">                        &lt;small style="opacity: 0.9;"&gt;Build strength &amp; teamwork&lt;/small&gt;</w:t>
        <w:br/>
        <w:t xml:space="preserve">                    &lt;/div&gt;</w:t>
        <w:br/>
        <w:t xml:space="preserve">                    &lt;i class="fas fa-running fa-3x" style="opacity: 0.3;"&gt;&lt;/i&gt;</w:t>
        <w:br/>
        <w:t xml:space="preserve">                &lt;/div&gt;</w:t>
        <w:br/>
        <w:t xml:space="preserve">            &lt;/div&gt;</w:t>
        <w:br/>
        <w:br/>
        <w:t xml:space="preserve">            &lt;div class="col-md-3"&gt;</w:t>
        <w:br/>
        <w:t xml:space="preserve">                &lt;div class="activity-card"</w:t>
        <w:br/>
        <w:t xml:space="preserve">                    style="background: linear-gradient(135deg, #4facfe 0%, #00f2fe 100%); border-radius: 20px; padding: 30px; color: white; height: 200px; display: flex; flex-direction: column; justify-content: space-between; transition: transform 0.3s;"&gt;</w:t>
        <w:br/>
        <w:t xml:space="preserve">                    &lt;div&gt;</w:t>
        <w:br/>
        <w:t xml:space="preserve">                        &lt;h5 class="fw-bold mb-2" style="color: white;"&gt;STEM &amp; Coding&lt;/h5&gt;</w:t>
        <w:br/>
        <w:t xml:space="preserve">                        &lt;small style="opacity: 0.9;"&gt;Future-ready skills&lt;/small&gt;</w:t>
        <w:br/>
        <w:t xml:space="preserve">                    &lt;/div&gt;</w:t>
        <w:br/>
        <w:t xml:space="preserve">                    &lt;i class="fas fa-laptop-code fa-3x" style="opacity: 0.3;"&gt;&lt;/i&gt;</w:t>
        <w:br/>
        <w:t xml:space="preserve">                &lt;/div&gt;</w:t>
        <w:br/>
        <w:t xml:space="preserve">            &lt;/div&gt;</w:t>
        <w:br/>
        <w:br/>
        <w:t xml:space="preserve">            &lt;div class="col-md-3"&gt;</w:t>
        <w:br/>
        <w:t xml:space="preserve">                &lt;div class="activity-card"</w:t>
        <w:br/>
        <w:t xml:space="preserve">                    style="background: linear-gradient(135deg, #43e97b 0%, #38f9d7 100%); border-radius: 20px; padding: 30px; color: white; height: 200px; display: flex; flex-direction: column; justify-content: space-between; transition: transform 0.3s;"&gt;</w:t>
        <w:br/>
        <w:t xml:space="preserve">                    &lt;div&gt;</w:t>
        <w:br/>
        <w:t xml:space="preserve">                        &lt;h5 class="fw-bold mb-2" style="color: white;"&gt;Languages&lt;/h5&gt;</w:t>
        <w:br/>
        <w:t xml:space="preserve">                        &lt;small style="opacity: 0.9;"&gt;Global communication&lt;/small&gt;</w:t>
        <w:br/>
        <w:t xml:space="preserve">                    &lt;/div&gt;</w:t>
        <w:br/>
        <w:t xml:space="preserve">                    &lt;i class="fas fa-globe fa-3x" style="opacity: 0.3;"&gt;&lt;/i&gt;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CTA Section --&gt;</w:t>
        <w:br/>
        <w:t>&lt;div class="py-6" style="background: linear-gradient(135deg, #002E5D 0%, #0056A3 100%);"&gt;</w:t>
        <w:br/>
        <w:t xml:space="preserve">    &lt;div class="container text-center text-white"&gt;</w:t>
        <w:br/>
        <w:t xml:space="preserve">        &lt;h2 class="display-5 fw-bold mb-4" style="color: white;" style="color: white;"&gt;Ready to Get Started?&lt;/h2&gt;</w:t>
        <w:br/>
        <w:t xml:space="preserve">        &lt;p class="lead mb-5"&gt;Join hundreds of families enriching their children's education&lt;/p&gt;</w:t>
        <w:br/>
        <w:t xml:space="preserve">        &lt;div class="d-flex gap-3 justify-content-center flex-wrap"&gt;</w:t>
        <w:br/>
        <w:t xml:space="preserve">            &lt;a href="{{ url_for('register') }}" class="btn btn-lg px-5 py-3"</w:t>
        <w:br/>
        <w:t xml:space="preserve">                style="background: #0DA49F; border: none; border-radius: 50px; font-weight: 600;"&gt;</w:t>
        <w:br/>
        <w:t xml:space="preserve">                Register Now</w:t>
        <w:br/>
        <w:t xml:space="preserve">            &lt;/a&gt;</w:t>
        <w:br/>
        <w:t xml:space="preserve">            &lt;a href="{{ url_for('portal_home') }}" class="btn btn-lg btn-outline-light px-5 py-3"</w:t>
        <w:br/>
        <w:t xml:space="preserve">                style="border-radius: 50px; font-weight: 600; border-width: 2px;"&gt;</w:t>
        <w:br/>
        <w:t xml:space="preserve">                Browse Activities</w:t>
        <w:br/>
        <w:t xml:space="preserve">            &lt;/a&gt;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@keyframes float {</w:t>
        <w:br/>
        <w:br/>
        <w:t xml:space="preserve">        0%,</w:t>
        <w:br/>
        <w:t xml:space="preserve">        100% {</w:t>
        <w:br/>
        <w:t xml:space="preserve">            transform: translateY(0px);</w:t>
        <w:br/>
        <w:t xml:space="preserve">        }</w:t>
        <w:br/>
        <w:br/>
        <w:t xml:space="preserve">        50% {</w:t>
        <w:br/>
        <w:t xml:space="preserve">            transform: translateY(-20px);</w:t>
        <w:br/>
        <w:t xml:space="preserve">        }</w:t>
        <w:br/>
        <w:t xml:space="preserve">    }</w:t>
        <w:br/>
        <w:br/>
        <w:t xml:space="preserve">    @keyframes bounce {</w:t>
        <w:br/>
        <w:br/>
        <w:t xml:space="preserve">        0%,</w:t>
        <w:br/>
        <w:t xml:space="preserve">        100% {</w:t>
        <w:br/>
        <w:t xml:space="preserve">            transform: translateX(-50%) translateY(0);</w:t>
        <w:br/>
        <w:t xml:space="preserve">        }</w:t>
        <w:br/>
        <w:br/>
        <w:t xml:space="preserve">        50% {</w:t>
        <w:br/>
        <w:t xml:space="preserve">            transform: translateX(-50%) translateY(-10px);</w:t>
        <w:br/>
        <w:t xml:space="preserve">        }</w:t>
        <w:br/>
        <w:t xml:space="preserve">    }</w:t>
        <w:br/>
        <w:br/>
        <w:t xml:space="preserve">    @keyframes fadeInUp {</w:t>
        <w:br/>
        <w:t xml:space="preserve">        from {</w:t>
        <w:br/>
        <w:t xml:space="preserve">            opacity: 0;</w:t>
        <w:br/>
        <w:t xml:space="preserve">            transform: translateY(30px);</w:t>
        <w:br/>
        <w:t xml:space="preserve">        }</w:t>
        <w:br/>
        <w:br/>
        <w:t xml:space="preserve">        to {</w:t>
        <w:br/>
        <w:t xml:space="preserve">            opacity: 1;</w:t>
        <w:br/>
        <w:t xml:space="preserve">            transform: translateY(0);</w:t>
        <w:br/>
        <w:t xml:space="preserve">        }</w:t>
        <w:br/>
        <w:t xml:space="preserve">    }</w:t>
        <w:br/>
        <w:br/>
        <w:t xml:space="preserve">    .fade-in-up {</w:t>
        <w:br/>
        <w:t xml:space="preserve">        animation: fadeInUp 1s ease-out;</w:t>
        <w:br/>
        <w:t xml:space="preserve">    }</w:t>
        <w:br/>
        <w:br/>
        <w:t xml:space="preserve">    .feature-card:hover {</w:t>
        <w:br/>
        <w:t xml:space="preserve">        transform: translateY(-10px);</w:t>
        <w:br/>
        <w:t xml:space="preserve">        box-shadow: 0 15px 40px rgba(0, 0, 0, 0.15) !important;</w:t>
        <w:br/>
        <w:t xml:space="preserve">        border-color: #0DA49F !important;</w:t>
        <w:br/>
        <w:t xml:space="preserve">    }</w:t>
        <w:br/>
        <w:br/>
        <w:t xml:space="preserve">    .activity-card:hover {</w:t>
        <w:br/>
        <w:t xml:space="preserve">        transform: translateY(-10px) scale(1.02);</w:t>
        <w:br/>
        <w:t xml:space="preserve">    }</w:t>
        <w:br/>
        <w:br/>
        <w:t xml:space="preserve">    .py-6 {</w:t>
        <w:br/>
        <w:t xml:space="preserve">        padding-top: 5rem;</w:t>
        <w:br/>
        <w:t xml:space="preserve">        padding-bottom: 5rem;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