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about.html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about.html</w:t>
      </w:r>
    </w:p>
    <w:p>
      <w:r>
        <w:t>Location: templates\school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9235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%}About Us{% endblock %}</w:t>
        <w:br/>
        <w:br/>
        <w:t>{% block content %}</w:t>
        <w:br/>
        <w:t>&lt;!-- Hero Section --&gt;</w:t>
        <w:br/>
        <w:t>&lt;div class="py-6" style="background: linear-gradient(135deg, #002E5D 0%, #0056A3 100%);"&gt;</w:t>
        <w:br/>
        <w:t xml:space="preserve">    &lt;div class="container text-center text-white"&gt;</w:t>
        <w:br/>
        <w:t xml:space="preserve">        &lt;h1 class="display-3 fw-bold mb-4" style="color: white;"&gt;About Greenwood International&lt;/h1&gt;</w:t>
        <w:br/>
        <w:t xml:space="preserve">        &lt;p class="lead" style="max-width: 700px; margin: 0 auto;"&gt;A tradition of excellence in education for over 150</w:t>
        <w:br/>
        <w:t xml:space="preserve">            years&lt;/p&gt;</w:t>
        <w:br/>
        <w:t xml:space="preserve">    &lt;/div&gt;</w:t>
        <w:br/>
        <w:t>&lt;/div&gt;</w:t>
        <w:br/>
        <w:br/>
        <w:t>&lt;!-- Mission &amp; Vision --&gt;</w:t>
        <w:br/>
        <w:t>&lt;div class="container py-6"&gt;</w:t>
        <w:br/>
        <w:t xml:space="preserve">    &lt;div class="row align-items-center g-5"&gt;</w:t>
        <w:br/>
        <w:t xml:space="preserve">        &lt;div class="col-lg-6"&gt;</w:t>
        <w:br/>
        <w:t xml:space="preserve">            &lt;h2 class="fw-bold mb-4" style="color: #002E5D;"&gt;Our Mission&lt;/h2&gt;</w:t>
        <w:br/>
        <w:t xml:space="preserve">            &lt;p class="lead mb-4"&gt;To provide a world-class education that nurtures academic excellence, character</w:t>
        <w:br/>
        <w:t xml:space="preserve">                development, and global citizenship.&lt;/p&gt;</w:t>
        <w:br/>
        <w:t xml:space="preserve">            &lt;p&gt;At Greenwood International School, we believe every child deserves the opportunity to discover their</w:t>
        <w:br/>
        <w:t xml:space="preserve">                unique talents and reach their full potential. Our comprehensive curriculum, combined with exceptional</w:t>
        <w:br/>
        <w:t xml:space="preserve">                extra-curricular programs, ensures students develop not just academically, but as well-rounded</w:t>
        <w:br/>
        <w:t xml:space="preserve">                individuals prepared for the challenges of tomorrow.&lt;/p&gt;</w:t>
        <w:br/>
        <w:t xml:space="preserve">        &lt;/div&gt;</w:t>
        <w:br/>
        <w:t xml:space="preserve">        &lt;div class="col-lg-6"&gt;</w:t>
        <w:br/>
        <w:t xml:space="preserve">            &lt;div class="p-5 rounded-3" style="background: linear-gradient(135deg, #0DA49F, #0CB3A7); color: white;"&gt;</w:t>
        <w:br/>
        <w:t xml:space="preserve">                &lt;h3 class="mb-4" style="color: white;"&gt;Our Core Values&lt;/h3&gt;</w:t>
        <w:br/>
        <w:t xml:space="preserve">                &lt;ul class="list-unstyled"&gt;</w:t>
        <w:br/>
        <w:t xml:space="preserve">                    &lt;li class="mb-3"&gt;&lt;i class="fas fa-check-circle me-2"&gt;&lt;/i&gt; &lt;strong&gt;Excellence:&lt;/strong&gt; Striving for</w:t>
        <w:br/>
        <w:t xml:space="preserve">                        the highest standards in all we do&lt;/li&gt;</w:t>
        <w:br/>
        <w:t xml:space="preserve">                    &lt;li class="mb-3"&gt;&lt;i class="fas fa-check-circle me-2"&gt;&lt;/i&gt; &lt;strong&gt;Integrity:&lt;/strong&gt; Acting with</w:t>
        <w:br/>
        <w:t xml:space="preserve">                        honesty and strong moral principles&lt;/li&gt;</w:t>
        <w:br/>
        <w:t xml:space="preserve">                    &lt;li class="mb-3"&gt;&lt;i class="fas fa-check-circle me-2"&gt;&lt;/i&gt; &lt;strong&gt;Respect:&lt;/strong&gt; Valuing</w:t>
        <w:br/>
        <w:t xml:space="preserve">                        diversity and treating all with dignity&lt;/li&gt;</w:t>
        <w:br/>
        <w:t xml:space="preserve">                    &lt;li class="mb-3"&gt;&lt;i class="fas fa-check-circle me-2"&gt;&lt;/i&gt; &lt;strong&gt;Innovation:&lt;/strong&gt; Embracing</w:t>
        <w:br/>
        <w:t xml:space="preserve">                        creativity and forward-thinking&lt;/li&gt;</w:t>
        <w:br/>
        <w:t xml:space="preserve">                    &lt;li&gt;&lt;i class="fas fa-check-circle me-2"&gt;&lt;/i&gt; &lt;strong&gt;Community:&lt;/strong&gt; Building strong</w:t>
        <w:br/>
        <w:t xml:space="preserve">                        relationships and collaboration&lt;/li&gt;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Stats Section --&gt;</w:t>
        <w:br/>
        <w:t>&lt;div class="py-6" style="background: linear-gradient(to bottom, #f8f9fa, #ffffff);"&gt;</w:t>
        <w:br/>
        <w:t xml:space="preserve">    &lt;div class="container"&gt;</w:t>
        <w:br/>
        <w:t xml:space="preserve">        &lt;div class="row text-center g-4"&gt;</w:t>
        <w:br/>
        <w:t xml:space="preserve">            &lt;div class="col-md-3"&gt;</w:t>
        <w:br/>
        <w:t xml:space="preserve">                &lt;div class="p-4"&gt;</w:t>
        <w:br/>
        <w:t xml:space="preserve">                    &lt;h2 class="display-4 fw-bold" style="color: #0DA49F;" style="color: white;"&gt;150+&lt;/h2&gt;</w:t>
        <w:br/>
        <w:t xml:space="preserve">                    &lt;p class="text-muted mb-0"&gt;Years of Excellence&lt;/p&gt;</w:t>
        <w:br/>
        <w:t xml:space="preserve">                &lt;/div&gt;</w:t>
        <w:br/>
        <w:t xml:space="preserve">            &lt;/div&gt;</w:t>
        <w:br/>
        <w:t xml:space="preserve">            &lt;div class="col-md-3"&gt;</w:t>
        <w:br/>
        <w:t xml:space="preserve">                &lt;div class="p-4"&gt;</w:t>
        <w:br/>
        <w:t xml:space="preserve">                    &lt;h2 class="display-4 fw-bold" style="color: #0DA49F;"&gt;800+&lt;/h2&gt;</w:t>
        <w:br/>
        <w:t xml:space="preserve">                    &lt;p class="text-muted mb-0"&gt;Students&lt;/p&gt;</w:t>
        <w:br/>
        <w:t xml:space="preserve">                &lt;/div&gt;</w:t>
        <w:br/>
        <w:t xml:space="preserve">            &lt;/div&gt;</w:t>
        <w:br/>
        <w:t xml:space="preserve">            &lt;div class="col-md-3"&gt;</w:t>
        <w:br/>
        <w:t xml:space="preserve">                &lt;div class="p-4"&gt;</w:t>
        <w:br/>
        <w:t xml:space="preserve">                    &lt;h2 class="display-4 fw-bold" style="color: #0DA49F;"&gt;98%&lt;/h2&gt;</w:t>
        <w:br/>
        <w:t xml:space="preserve">                    &lt;p class="text-muted mb-0"&gt;University Placement&lt;/p&gt;</w:t>
        <w:br/>
        <w:t xml:space="preserve">                &lt;/div&gt;</w:t>
        <w:br/>
        <w:t xml:space="preserve">            &lt;/div&gt;</w:t>
        <w:br/>
        <w:t xml:space="preserve">            &lt;div class="col-md-3"&gt;</w:t>
        <w:br/>
        <w:t xml:space="preserve">                &lt;div class="p-4"&gt;</w:t>
        <w:br/>
        <w:t xml:space="preserve">                    &lt;h2 class="display-4 fw-bold" style="color: #0DA49F;"&gt;50+&lt;/h2&gt;</w:t>
        <w:br/>
        <w:t xml:space="preserve">                    &lt;p class="text-muted mb-0"&gt;Extra-Curricular Activities&lt;/p&gt;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Leadership Team --&gt;</w:t>
        <w:br/>
        <w:t>&lt;div class="container py-6"&gt;</w:t>
        <w:br/>
        <w:t xml:space="preserve">    &lt;div class="text-center mb-5"&gt;</w:t>
        <w:br/>
        <w:t xml:space="preserve">        &lt;h2 class="display-5 fw-bold mb-3" style="color: #002E5D;"&gt;Leadership Team&lt;/h2&gt;</w:t>
        <w:br/>
        <w:t xml:space="preserve">        &lt;p class="lead text-muted"&gt;Experienced educators dedicated to student success&lt;/p&gt;</w:t>
        <w:br/>
        <w:t xml:space="preserve">    &lt;/div&gt;</w:t>
        <w:br/>
        <w:br/>
        <w:t xml:space="preserve">    &lt;div class="row g-4"&gt;</w:t>
        <w:br/>
        <w:t xml:space="preserve">        &lt;div class="col-md-4"&gt;</w:t>
        <w:br/>
        <w:t xml:space="preserve">            &lt;div class="card shadow-sm border-0 text-center p-4 h-100"&gt;</w:t>
        <w:br/>
        <w:t xml:space="preserve">                &lt;div class="mx-auto mb-3"</w:t>
        <w:br/>
        <w:t xml:space="preserve">                    style="width: 120px; height: 120px; background: linear-gradient(135deg, #002E5D, #0056A3); border-radius: 50%; display: flex; align-items: center; justify-content: center;"&gt;</w:t>
        <w:br/>
        <w:t xml:space="preserve">                    &lt;i class="fas fa-user-tie fa-3x text-white"&gt;&lt;/i&gt;</w:t>
        <w:br/>
        <w:t xml:space="preserve">                &lt;/div&gt;</w:t>
        <w:br/>
        <w:t xml:space="preserve">                &lt;h5 class="fw-bold" style="color: white;"&gt;Dr. James Henderson&lt;/h5&gt;</w:t>
        <w:br/>
        <w:t xml:space="preserve">                &lt;p class="text-muted mb-2"&gt;Headmaster&lt;/p&gt;</w:t>
        <w:br/>
        <w:t xml:space="preserve">                &lt;p class="small"&gt;PhD in Educational Leadership, 25+ years of experience in independent education&lt;/p&gt;</w:t>
        <w:br/>
        <w:t xml:space="preserve">            &lt;/div&gt;</w:t>
        <w:br/>
        <w:t xml:space="preserve">        &lt;/div&gt;</w:t>
        <w:br/>
        <w:br/>
        <w:t xml:space="preserve">        &lt;div class="col-md-4"&gt;</w:t>
        <w:br/>
        <w:t xml:space="preserve">            &lt;div class="card shadow-sm border-0 text-center p-4 h-100"&gt;</w:t>
        <w:br/>
        <w:t xml:space="preserve">                &lt;div class="mx-auto mb-3"</w:t>
        <w:br/>
        <w:t xml:space="preserve">                    style="width: 120px; height: 120px; background: linear-gradient(135deg, #0DA49F, #0CB3A7); border-radius: 50%; display: flex; align-items: center; justify-content: center;"&gt;</w:t>
        <w:br/>
        <w:t xml:space="preserve">                    &lt;i class="fas fa-user-graduate fa-3x text-white"&gt;&lt;/i&gt;</w:t>
        <w:br/>
        <w:t xml:space="preserve">                &lt;/div&gt;</w:t>
        <w:br/>
        <w:t xml:space="preserve">                &lt;h5 class="fw-bold" style="color: white;"&gt;Sarah Mitchell&lt;/h5&gt;</w:t>
        <w:br/>
        <w:t xml:space="preserve">                &lt;p class="text-muted mb-2"&gt;Director of Academics&lt;/p&gt;</w:t>
        <w:br/>
        <w:t xml:space="preserve">                &lt;p class="small"&gt;MA in Curriculum Development, former Oxford lecturer with 20 years expertise&lt;/p&gt;</w:t>
        <w:br/>
        <w:t xml:space="preserve">            &lt;/div&gt;</w:t>
        <w:br/>
        <w:t xml:space="preserve">        &lt;/div&gt;</w:t>
        <w:br/>
        <w:br/>
        <w:t xml:space="preserve">        &lt;div class="col-md-4"&gt;</w:t>
        <w:br/>
        <w:t xml:space="preserve">            &lt;div class="card shadow-sm border-0 text-center p-4 h-100"&gt;</w:t>
        <w:br/>
        <w:t xml:space="preserve">                &lt;div class="mx-auto mb-3"</w:t>
        <w:br/>
        <w:t xml:space="preserve">                    style="width: 120px; height: 120px; background: linear-gradient(135deg, #FF6B6B, #FF8787); border-radius: 50%; display: flex; align-items: center; justify-content: center;"&gt;</w:t>
        <w:br/>
        <w:t xml:space="preserve">                    &lt;i class="fas fa-users fa-3x text-white"&gt;&lt;/i&gt;</w:t>
        <w:br/>
        <w:t xml:space="preserve">                &lt;/div&gt;</w:t>
        <w:br/>
        <w:t xml:space="preserve">                &lt;h5 class="fw-bold" style="color: white;"&gt;Michael Chen&lt;/h5&gt;</w:t>
        <w:br/>
        <w:t xml:space="preserve">                &lt;p class="text-muted mb-2"&gt;Head of Student Welfare&lt;/p&gt;</w:t>
        <w:br/>
        <w:t xml:space="preserve">                &lt;p class="small"&gt;MSc in Child Psychology, dedicated to student wellbeing and pastoral care&lt;/p&gt;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Facilities --&gt;</w:t>
        <w:br/>
        <w:t>&lt;div class="py-6" style="background: #f8f9fa;"&gt;</w:t>
        <w:br/>
        <w:t xml:space="preserve">    &lt;div class="container"&gt;</w:t>
        <w:br/>
        <w:t xml:space="preserve">        &lt;div class="text-center mb-5"&gt;</w:t>
        <w:br/>
        <w:t xml:space="preserve">            &lt;h2 class="display-5 fw-bold mb-3" style="color: #002E5D;"&gt;World-Class Facilities&lt;/h2&gt;</w:t>
        <w:br/>
        <w:t xml:space="preserve">            &lt;p class="lead text-muted"&gt;State-of-the-art infrastructure to support every aspect of learning&lt;/p&gt;</w:t>
        <w:br/>
        <w:t xml:space="preserve">        &lt;/div&gt;</w:t>
        <w:br/>
        <w:br/>
        <w:t xml:space="preserve">        &lt;div class="row g-4"&gt;</w:t>
        <w:br/>
        <w:t xml:space="preserve">            &lt;div class="col-md-3"&gt;</w:t>
        <w:br/>
        <w:t xml:space="preserve">                &lt;div class="card border-0 shadow-sm p-4 text-center h-100"&gt;</w:t>
        <w:br/>
        <w:t xml:space="preserve">                    &lt;i class="fas fa-book fa-3x mb-3" style="color: #0DA49F;"&gt;&lt;/i&gt;</w:t>
        <w:br/>
        <w:t xml:space="preserve">                    &lt;h5&gt;Library &amp; Resource Center&lt;/h5&gt;</w:t>
        <w:br/>
        <w:t xml:space="preserve">                    &lt;p class="small text-muted"&gt;30,000+ volumes and digital resources&lt;/p&gt;</w:t>
        <w:br/>
        <w:t xml:space="preserve">                &lt;/div&gt;</w:t>
        <w:br/>
        <w:t xml:space="preserve">            &lt;/div&gt;</w:t>
        <w:br/>
        <w:t xml:space="preserve">            &lt;div class="col-md-3"&gt;</w:t>
        <w:br/>
        <w:t xml:space="preserve">                &lt;div class="card border-0 shadow-sm p-4 text-center h-100"&gt;</w:t>
        <w:br/>
        <w:t xml:space="preserve">                    &lt;i class="fas fa-flask fa-3x mb-3" style="color: #0DA49F;"&gt;&lt;/i&gt;</w:t>
        <w:br/>
        <w:t xml:space="preserve">                    &lt;h5&gt;Science Laboratories&lt;/h5&gt;</w:t>
        <w:br/>
        <w:t xml:space="preserve">                    &lt;p class="small text-muted"&gt;Fully equipped for hands-on learning&lt;/p&gt;</w:t>
        <w:br/>
        <w:t xml:space="preserve">                &lt;/div&gt;</w:t>
        <w:br/>
        <w:t xml:space="preserve">            &lt;/div&gt;</w:t>
        <w:br/>
        <w:t xml:space="preserve">            &lt;div class="col-md-3"&gt;</w:t>
        <w:br/>
        <w:t xml:space="preserve">                &lt;div class="card border-0 shadow-sm p-4 text-center h-100"&gt;</w:t>
        <w:br/>
        <w:t xml:space="preserve">                    &lt;i class="fas fa-running fa-3x mb-3" style="color: #0DA49F;"&gt;&lt;/i&gt;</w:t>
        <w:br/>
        <w:t xml:space="preserve">                    &lt;h5&gt;Sports Complex&lt;/h5&gt;</w:t>
        <w:br/>
        <w:t xml:space="preserve">                    &lt;p class="small text-muted"&gt;Olympic-standard facilities&lt;/p&gt;</w:t>
        <w:br/>
        <w:t xml:space="preserve">                &lt;/div&gt;</w:t>
        <w:br/>
        <w:t xml:space="preserve">            &lt;/div&gt;</w:t>
        <w:br/>
        <w:t xml:space="preserve">            &lt;div class="col-md-3"&gt;</w:t>
        <w:br/>
        <w:t xml:space="preserve">                &lt;div class="card border-0 shadow-sm p-4 text-center h-100"&gt;</w:t>
        <w:br/>
        <w:t xml:space="preserve">                    &lt;i class="fas fa-theater-masks fa-3x mb-3" style="color: #0DA49F;"&gt;&lt;/i&gt;</w:t>
        <w:br/>
        <w:t xml:space="preserve">                    &lt;h5&gt;Arts Center&lt;/h5&gt;</w:t>
        <w:br/>
        <w:t xml:space="preserve">                    &lt;p class="small text-muted"&gt;Music, drama, and visual arts studios&lt;/p&gt;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CTA --&gt;</w:t>
        <w:br/>
        <w:t>&lt;div class="py-6" style="background: linear-gradient(135deg, #002E5D, #0056A3);"&gt;</w:t>
        <w:br/>
        <w:t xml:space="preserve">    &lt;div class="container text-center text-white"&gt;</w:t>
        <w:br/>
        <w:t xml:space="preserve">        &lt;h2 class="display-5 fw-bold mb-4" style="color: white;"&gt;Join Our Community&lt;/h2&gt;</w:t>
        <w:br/>
        <w:t xml:space="preserve">        &lt;p class="lead mb-4"&gt;Discover how we can help your child thrive&lt;/p&gt;</w:t>
        <w:br/>
        <w:t xml:space="preserve">        &lt;div class="d-flex gap-3 justify-content-center flex-wrap"&gt;</w:t>
        <w:br/>
        <w:t xml:space="preserve">            &lt;a href="{{ url_for('admissions') }}" class="btn btn-lg px-5 py-3"</w:t>
        <w:br/>
        <w:t xml:space="preserve">                style="background: #0DA49F; border: none; border-radius: 50px; color: white;"&gt;</w:t>
        <w:br/>
        <w:t xml:space="preserve">                Apply Now</w:t>
        <w:br/>
        <w:t xml:space="preserve">            &lt;/a&gt;</w:t>
        <w:br/>
        <w:t xml:space="preserve">            &lt;a href="{{ url_for('contact') if url_for else '#' }}" class="btn btn-lg btn-outline-light px-5 py-3"</w:t>
        <w:br/>
        <w:t xml:space="preserve">                style="border-radius: 50px; border-width: 2px;"&gt;</w:t>
        <w:br/>
        <w:t xml:space="preserve">                Contact Us</w:t>
        <w:br/>
        <w:t xml:space="preserve">            &lt;/a&gt;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.py-6 {</w:t>
        <w:br/>
        <w:t xml:space="preserve">        padding-top: 5rem;</w:t>
        <w:br/>
        <w:t xml:space="preserve">        padding-bottom: 5rem;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