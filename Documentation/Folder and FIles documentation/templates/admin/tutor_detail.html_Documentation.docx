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tutor_detail.html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tutor_detail.html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5075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%}{{ tutor.full_name }} - Tutor Profile{% endblock %}</w:t>
        <w:br/>
        <w:br/>
        <w:t>{% block content %}</w:t>
        <w:br/>
        <w:t>&lt;div class="container py-5"&gt;</w:t>
        <w:br/>
        <w:t xml:space="preserve">    &lt;!-- Header --&gt;</w:t>
        <w:br/>
        <w:t xml:space="preserve">    &lt;div class="d-flex justify-content-between align-items-center mb-4"&gt;</w:t>
        <w:br/>
        <w:t xml:space="preserve">        &lt;h2 class="mb-0"&gt;&lt;i class="fas fa-user-graduate me-2 text-primary"&gt;&lt;/i&gt;Tutor Profile&lt;/h2&gt;</w:t>
        <w:br/>
        <w:t xml:space="preserve">        &lt;a href="{{ url_for('admin_tutors') }}" class="btn btn-outline-primary"&gt;</w:t>
        <w:br/>
        <w:t xml:space="preserve">            &lt;i class="fas fa-arrow-left me-2"&gt;&lt;/i&gt;Back to Tutors</w:t>
        <w:br/>
        <w:t xml:space="preserve">        &lt;/a&gt;</w:t>
        <w:br/>
        <w:t xml:space="preserve">    &lt;/div&gt;</w:t>
        <w:br/>
        <w:br/>
        <w:t xml:space="preserve">    &lt;div class="row"&gt;</w:t>
        <w:br/>
        <w:t xml:space="preserve">        &lt;!-- Left Column - Profile Info --&gt;</w:t>
        <w:br/>
        <w:t xml:space="preserve">        &lt;div class="col-lg-4 mb-4"&gt;</w:t>
        <w:br/>
        <w:t xml:space="preserve">            &lt;hr class="my-3"&gt;</w:t>
        <w:br/>
        <w:br/>
        <w:t xml:space="preserve">            &lt;div class="text-start"&gt;</w:t>
        <w:br/>
        <w:t xml:space="preserve">                &lt;p class="mb-2"&gt;</w:t>
        <w:br/>
        <w:t xml:space="preserve">                    &lt;i class="fas fa-envelope text-primary me-2"&gt;&lt;/i&gt;</w:t>
        <w:br/>
        <w:t xml:space="preserve">                    &lt;strong&gt;Email:&lt;/strong&gt;&lt;br&gt;</w:t>
        <w:br/>
        <w:t xml:space="preserve">                    &lt;span class="text-muted"&gt;{{ tutor.email }}&lt;/span&gt;</w:t>
        <w:br/>
        <w:t xml:space="preserve">                &lt;/p&gt;</w:t>
        <w:br/>
        <w:t xml:space="preserve">                &lt;p class="mb-2"&gt;</w:t>
        <w:br/>
        <w:t xml:space="preserve">                    &lt;i class="fas fa-calendar text-primary me-2"&gt;&lt;/i&gt;</w:t>
        <w:br/>
        <w:t xml:space="preserve">                    &lt;strong&gt;Joined:&lt;/strong&gt;&lt;br&gt;</w:t>
        <w:br/>
        <w:t xml:space="preserve">                    &lt;span class="text-muted"&gt;{{ tutor.application_date.strftime('%B %d, %Y') if</w:t>
        <w:br/>
        <w:t xml:space="preserve">                        tutor.application_date else 'N/A' }}&lt;/span&gt;</w:t>
        <w:br/>
        <w:t xml:space="preserve">                &lt;/p&gt;</w:t>
        <w:br/>
        <w:t xml:space="preserve">                {% if tutor.approved_by %}</w:t>
        <w:br/>
        <w:t xml:space="preserve">                &lt;p class="mb-0"&gt;</w:t>
        <w:br/>
        <w:t xml:space="preserve">                    &lt;i class="fas fa-user-check text-success me-2"&gt;&lt;/i&gt;</w:t>
        <w:br/>
        <w:t xml:space="preserve">                    &lt;strong&gt;Approved By:&lt;/strong&gt;&lt;br&gt;</w:t>
        <w:br/>
        <w:t xml:space="preserve">                    &lt;span class="text-muted"&gt;Admin ({{ tutor.approval_date.strftime('%B %d, %Y') if</w:t>
        <w:br/>
        <w:t xml:space="preserve">                        tutor.approval_date else 'N/A' }})&lt;/span&gt;</w:t>
        <w:br/>
        <w:t xml:space="preserve">                &lt;/p&gt;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Revenue Card --&gt;</w:t>
        <w:br/>
        <w:t xml:space="preserve">    &lt;div class="card border-0 shadow-sm mt-4"&gt;</w:t>
        <w:br/>
        <w:t xml:space="preserve">        &lt;div class="card-header bg-success text-white"&gt;</w:t>
        <w:br/>
        <w:t xml:space="preserve">            &lt;h6 class="mb-0"&gt;&lt;i class="fas fa-pound-sign me-2"&gt;&lt;/i&gt;Revenue Generated&lt;/h6&gt;</w:t>
        <w:br/>
        <w:t xml:space="preserve">        &lt;/div&gt;</w:t>
        <w:br/>
        <w:t xml:space="preserve">        &lt;div class="card-body text-center"&gt;</w:t>
        <w:br/>
        <w:t xml:space="preserve">            &lt;h2 class="text-success mb-0"&gt;£{{ "%.2f"|format(total_revenue) }}&lt;/h2&gt;</w:t>
        <w:br/>
        <w:t xml:space="preserve">            &lt;p class="text-muted small mb-0"&gt;Total from {{ tutor.activities|length }} activities&lt;/p&gt;</w:t>
        <w:br/>
        <w:t xml:space="preserve">        &lt;/div&gt;</w:t>
        <w:br/>
        <w:t xml:space="preserve">        &lt;div class="card-body p-0"&gt;</w:t>
        <w:br/>
        <w:t xml:space="preserve">            {% if activity_stats %}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&lt;th&gt;Activity&lt;/th&gt;</w:t>
        <w:br/>
        <w:t xml:space="preserve">                            &lt;th&gt;Schedule&lt;/th&gt;</w:t>
        <w:br/>
        <w:t xml:space="preserve">                            &lt;th&gt;Enrolled&lt;/th&gt;</w:t>
        <w:br/>
        <w:t xml:space="preserve">                            &lt;th&gt;Capacity&lt;/th&gt;</w:t>
        <w:br/>
        <w:t xml:space="preserve">                            &lt;th&gt;Price&lt;/th&gt;</w:t>
        <w:br/>
        <w:t xml:space="preserve">                            &lt;th&gt;Revenue&lt;/th&gt;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stat in activity_stats %}</w:t>
        <w:br/>
        <w:t xml:space="preserve">                        &lt;tr&gt;</w:t>
        <w:br/>
        <w:t xml:space="preserve">                            &lt;td&gt;&lt;strong&gt;{{ stat.activity.name }}&lt;/strong&gt;&lt;/td&gt;</w:t>
        <w:br/>
        <w:t xml:space="preserve">                            &lt;td&gt;</w:t>
        <w:br/>
        <w:t xml:space="preserve">                                &lt;span class="badge bg-secondary"&gt;{{ stat.activity.day_of_week }}&lt;/span&gt;</w:t>
        <w:br/>
        <w:t xml:space="preserve">                                &lt;br&gt;&lt;small class="text-muted"&gt;{{ stat.activity.start_time }} - {{</w:t>
        <w:br/>
        <w:t xml:space="preserve">                                    stat.activity.end_time }}&lt;/small&gt;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&lt;span class="badge bg-success"&gt;{{ stat.booked }}&lt;/span&gt;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&lt;span class="badge bg-info"&gt;{{ stat.capacity }}&lt;/span&gt;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&lt;strong&gt;£{{ "%.2f"|format(stat.activity.price) }}&lt;/strong&gt;</w:t>
        <w:br/>
        <w:t xml:space="preserve">                            &lt;/td&gt;</w:t>
        <w:br/>
        <w:t xml:space="preserve">                            &lt;td class="text-center"&gt;</w:t>
        <w:br/>
        <w:t xml:space="preserve">                                &lt;strong class="text-success"&gt;£{{ "%.2f"|format(stat.revenue) }}&lt;/strong&gt;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    &lt;tfoot class="table-light"&gt;</w:t>
        <w:br/>
        <w:t xml:space="preserve">                        &lt;tr&gt;</w:t>
        <w:br/>
        <w:t xml:space="preserve">                            &lt;td colspan="2"&gt;&lt;strong&gt;TOTAL&lt;/strong&gt;&lt;/td&gt;</w:t>
        <w:br/>
        <w:t xml:space="preserve">                            &lt;td class="text-center"&gt;&lt;strong&gt;{{ total_students }} students&lt;/strong&gt;&lt;/td&gt;</w:t>
        <w:br/>
        <w:t xml:space="preserve">                            &lt;td colspan="2"&gt;&lt;/td&gt;</w:t>
        <w:br/>
        <w:t xml:space="preserve">                            &lt;td class="text-center"&gt;&lt;strong class="text-success"&gt;£{{</w:t>
        <w:br/>
        <w:t xml:space="preserve">                                    "%.2f"|format(total_revenue) }}&lt;/strong&gt;&lt;/td&gt;</w:t>
        <w:br/>
        <w:t xml:space="preserve">                        &lt;/tr&gt;</w:t>
        <w:br/>
        <w:t xml:space="preserve">                    &lt;/tfoot&gt;</w:t>
        <w:br/>
        <w:t xml:space="preserve">                &lt;/table&gt;</w:t>
        <w:br/>
        <w:t xml:space="preserve">            &lt;/div&gt;</w:t>
        <w:br/>
        <w:t xml:space="preserve">            {% else %}</w:t>
        <w:br/>
        <w:t xml:space="preserve">            &lt;div class="p-4 text-center text-muted"&gt;</w:t>
        <w:br/>
        <w:t xml:space="preserve">                &lt;i class="fas fa-inbox fa-3x mb-3"&gt;&lt;/i&gt;</w:t>
        <w:br/>
        <w:t xml:space="preserve">                &lt;p class="mb-0"&gt;This tutor has no assigned activities yet.&lt;/p&gt;</w:t>
        <w:br/>
        <w:t xml:space="preserve">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&lt;/div&gt;</w:t>
        <w:br/>
        <w:t>&lt;/div&gt;</w:t>
        <w:br/>
        <w:t>&lt;/div&gt;</w:t>
        <w:br/>
        <w:br/>
        <w:t>&lt;style&gt;</w:t>
        <w:br/>
        <w:t xml:space="preserve">    .avatar {</w:t>
        <w:br/>
        <w:t xml:space="preserve">        font-weight: bold;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