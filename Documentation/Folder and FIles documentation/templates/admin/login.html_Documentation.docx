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login.html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login.html</w:t>
      </w:r>
    </w:p>
    <w:p>
      <w:r>
        <w:t>Location: templates\admin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The page where users enter their email and password to access their account.</w:t>
      </w:r>
    </w:p>
    <w:p>
      <w:pPr>
        <w:pStyle w:val="Heading2"/>
      </w:pPr>
      <w:r>
        <w:t>Technical Language (For Developers)</w:t>
      </w:r>
    </w:p>
    <w:p>
      <w:r>
        <w:t>Authentication template containing the login form. It submits POST requests to the login route and displays flash messages for errors or success.</w:t>
      </w:r>
    </w:p>
    <w:p>
      <w:pPr>
        <w:pStyle w:val="Heading1"/>
      </w:pPr>
      <w:r>
        <w:t>3. File Content</w:t>
      </w:r>
    </w:p>
    <w:p>
      <w:r>
        <w:t>Size: 1875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%}Admin Login{% endblock %}</w:t>
        <w:br/>
        <w:br/>
        <w:t>{% block content %}</w:t>
        <w:br/>
        <w:t>&lt;div class="container py-5"&gt;</w:t>
        <w:br/>
        <w:t xml:space="preserve">    &lt;div class="row justify-content-center min-vh-75 align-items-center"&gt;</w:t>
        <w:br/>
        <w:t xml:space="preserve">        &lt;div class="col-md-5"&gt;</w:t>
        <w:br/>
        <w:t xml:space="preserve">            &lt;div class="glass-card p-5"&gt;</w:t>
        <w:br/>
        <w:t xml:space="preserve">                &lt;div class="text-center mb-4"&gt;</w:t>
        <w:br/>
        <w:t xml:space="preserve">                    &lt;i class="fas fa-user-shield fa-3x icon-gold mb-3"&gt;&lt;/i&gt;</w:t>
        <w:br/>
        <w:t xml:space="preserve">                    &lt;h2 class="fw-bold" style="color: white;"&gt;Admin Access&lt;/h2&gt;</w:t>
        <w:br/>
        <w:t xml:space="preserve">                    &lt;p class="text-light opacity-75"&gt;Restricted Area&lt;/p&gt;</w:t>
        <w:br/>
        <w:t xml:space="preserve">                &lt;/div&gt;</w:t>
        <w:br/>
        <w:br/>
        <w:t xml:space="preserve">                {% if error %}</w:t>
        <w:br/>
        <w:t xml:space="preserve">                &lt;div class="alert alert-danger" role="alert"&gt;</w:t>
        <w:br/>
        <w:t xml:space="preserve">                    {{ error }}</w:t>
        <w:br/>
        <w:t xml:space="preserve">                &lt;/div&gt;</w:t>
        <w:br/>
        <w:t xml:space="preserve">                {% endif %}</w:t>
        <w:br/>
        <w:br/>
        <w:t xml:space="preserve">                &lt;form method="POST" action="{{ url_for('admin_login') }}"&gt;</w:t>
        <w:br/>
        <w:t xml:space="preserve">                    &lt;input type="hidden" name="csrf_token" value="{{ csrf_token() }}"&gt;</w:t>
        <w:br/>
        <w:t xml:space="preserve">                    &lt;div class="mb-3"&gt;</w:t>
        <w:br/>
        <w:t xml:space="preserve">                        &lt;label for="email" class="form-label text-light"&gt;Email Address&lt;/label&gt;</w:t>
        <w:br/>
        <w:t xml:space="preserve">                        &lt;input type="email" class="form-control rounded-pill" id="email" name="email" required&gt;</w:t>
        <w:br/>
        <w:t xml:space="preserve">                    &lt;/div&gt;</w:t>
        <w:br/>
        <w:t xml:space="preserve">                    &lt;div class="mb-4"&gt;</w:t>
        <w:br/>
        <w:t xml:space="preserve">                        &lt;label for="password" class="form-label text-light"&gt;Password&lt;/label&gt;</w:t>
        <w:br/>
        <w:t xml:space="preserve">                        &lt;input type="password" class="form-control rounded-pill" id="password" name="password" required&gt;</w:t>
        <w:br/>
        <w:t xml:space="preserve">                    &lt;/div&gt;</w:t>
        <w:br/>
        <w:t xml:space="preserve">                    &lt;button type="submit" class="btn btn-primary-custom w-100 rounded-pill"&gt;Login&lt;/button&gt;</w:t>
        <w:br/>
        <w:t xml:space="preserve">                &lt;/form&gt;</w:t>
        <w:br/>
        <w:br/>
        <w:t xml:space="preserve">                &lt;div class="text-center mt-4"&gt;</w:t>
        <w:br/>
        <w:t xml:space="preserve">                    &lt;a href="{{ url_for('index') }}" class="text-decoration-none text-light opacity-50"&gt;Return to</w:t>
        <w:br/>
        <w:t xml:space="preserve">                        Portal&lt;/a&gt;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