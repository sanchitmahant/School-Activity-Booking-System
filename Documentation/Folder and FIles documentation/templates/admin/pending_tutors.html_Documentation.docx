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pending_tutors.html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pending_tutors.html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9312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'base.html' %}</w:t>
        <w:br/>
        <w:br/>
        <w:t>{% block title %}Pending Tutor Applications - Admin{% endblock %}</w:t>
        <w:br/>
        <w:br/>
        <w:t>{% block content %}</w:t>
        <w:br/>
        <w:t>&lt;div class="container mt-4"&gt;</w:t>
        <w:br/>
        <w:t xml:space="preserve">    &lt;div class="row"&gt;</w:t>
        <w:br/>
        <w:t xml:space="preserve">        &lt;div class="col-md-12"&gt;</w:t>
        <w:br/>
        <w:t xml:space="preserve">            &lt;h2 class="mb-4"&gt;&lt;i class="fas fa-users"&gt;&lt;/i&gt; Tutor Applications Management&lt;/h2&gt;</w:t>
        <w:br/>
        <w:br/>
        <w:t xml:space="preserve">            &lt;!-- Tabs --&gt;</w:t>
        <w:br/>
        <w:t xml:space="preserve">            &lt;ul class="nav nav-tabs mb-4" role="tablist"&gt;</w:t>
        <w:br/>
        <w:t xml:space="preserve">                &lt;li class="nav-item"&gt;</w:t>
        <w:br/>
        <w:t xml:space="preserve">                    &lt;a class="nav-link active" data-bs-toggle="tab" href="#pending"&gt;</w:t>
        <w:br/>
        <w:t xml:space="preserve">                        &lt;i class="fas fa-clock"&gt;&lt;/i&gt; Pending</w:t>
        <w:br/>
        <w:t xml:space="preserve">                        {% if pending|length &gt; 0 %}</w:t>
        <w:br/>
        <w:t xml:space="preserve">                        &lt;span class="badge bg-warning"&gt;{{ pending|length }}&lt;/span&gt;</w:t>
        <w:br/>
        <w:t xml:space="preserve">                        {% endif %}</w:t>
        <w:br/>
        <w:t xml:space="preserve">                    &lt;/a&gt;</w:t>
        <w:br/>
        <w:t xml:space="preserve">                &lt;/li&gt;</w:t>
        <w:br/>
        <w:t xml:space="preserve">                &lt;li class="nav-item"&gt;</w:t>
        <w:br/>
        <w:t xml:space="preserve">                    &lt;a class="nav-link" data-bs-toggle="tab" href="#approved"&gt;</w:t>
        <w:br/>
        <w:t xml:space="preserve">                        &lt;i class="fas fa-check-circle"&gt;&lt;/i&gt; Approved ({{ approved|length }})</w:t>
        <w:br/>
        <w:t xml:space="preserve">                    &lt;/a&gt;</w:t>
        <w:br/>
        <w:t xml:space="preserve">                &lt;/li&gt;</w:t>
        <w:br/>
        <w:t xml:space="preserve">                &lt;li class="nav-item"&gt;</w:t>
        <w:br/>
        <w:t xml:space="preserve">                    &lt;a class="nav-link" data-bs-toggle="tab" href="#rejected"&gt;</w:t>
        <w:br/>
        <w:t xml:space="preserve">                        &lt;i class="fas fa-times-circle"&gt;&lt;/i&gt; Rejected ({{ rejected|length }})</w:t>
        <w:br/>
        <w:t xml:space="preserve">                    &lt;/a&gt;</w:t>
        <w:br/>
        <w:t xml:space="preserve">                &lt;/li&gt;</w:t>
        <w:br/>
        <w:t xml:space="preserve">            &lt;/ul&gt;</w:t>
        <w:br/>
        <w:br/>
        <w:t xml:space="preserve">            &lt;!-- Tab Content --&gt;</w:t>
        <w:br/>
        <w:t xml:space="preserve">            &lt;div class="tab-content"&gt;</w:t>
        <w:br/>
        <w:t xml:space="preserve">                &lt;!-- Pending Tab --&gt;</w:t>
        <w:br/>
        <w:t xml:space="preserve">                &lt;div id="pending" class="tab-pane active"&gt;</w:t>
        <w:br/>
        <w:t xml:space="preserve">                    &lt;h4 class="mb-3"&gt;Pending Applications&lt;/h4&gt;</w:t>
        <w:br/>
        <w:br/>
        <w:t xml:space="preserve">                    {% if pending|length == 0 %}</w:t>
        <w:br/>
        <w:t xml:space="preserve">                    &lt;div class="alert alert-info"&gt;</w:t>
        <w:br/>
        <w:t xml:space="preserve">                        &lt;i class="fas fa-info-circle"&gt;&lt;/i&gt; No pending applications</w:t>
        <w:br/>
        <w:t xml:space="preserve">                    &lt;/div&gt;</w:t>
        <w:br/>
        <w:t xml:space="preserve">                    {% else %}</w:t>
        <w:br/>
        <w:t xml:space="preserve">                    &lt;div class="row"&gt;</w:t>
        <w:br/>
        <w:t xml:space="preserve">                        {% for tutor in pending %}</w:t>
        <w:br/>
        <w:t xml:space="preserve">                        &lt;div class="col-md-6 mb-4"&gt;</w:t>
        <w:br/>
        <w:t xml:space="preserve">                            &lt;div class="card shadow-sm"&gt;</w:t>
        <w:br/>
        <w:t xml:space="preserve">                                &lt;div class="card-header bg-warning text-dark"&gt;</w:t>
        <w:br/>
        <w:t xml:space="preserve">                                    &lt;h5 class="mb-0"&gt;&lt;i class="fas fa-user"&gt;&lt;/i&gt; {{ tutor.full_name }}&lt;/h5&gt;</w:t>
        <w:br/>
        <w:t xml:space="preserve">                                &lt;/div&gt;</w:t>
        <w:br/>
        <w:t xml:space="preserve">                                &lt;div class="card-body"&gt;</w:t>
        <w:br/>
        <w:t xml:space="preserve">                                    &lt;p&gt;&lt;strong&gt;&lt;i class="fas fa-envelope"&gt;&lt;/i&gt; Email:&lt;/strong&gt; {{ tutor.email }}&lt;/p&gt;</w:t>
        <w:br/>
        <w:t xml:space="preserve">                                    &lt;p&gt;&lt;strong&gt;&lt;i class="fas fa-star"&gt;&lt;/i&gt; Specialization:&lt;/strong&gt; {{</w:t>
        <w:br/>
        <w:t xml:space="preserve">                                        tutor.specialization }}&lt;/p&gt;</w:t>
        <w:br/>
        <w:t xml:space="preserve">                                    &lt;p&gt;&lt;strong&gt;&lt;i class="fas fa-graduation-cap"&gt;&lt;/i&gt; Qualifications:&lt;/strong&gt;&lt;/p&gt;</w:t>
        <w:br/>
        <w:t xml:space="preserve">                                    &lt;div class="border-start border-primary ps-3 mb-3"</w:t>
        <w:br/>
        <w:t xml:space="preserve">                                        style="max-height: 100px; overflow-y: auto;"&gt;</w:t>
        <w:br/>
        <w:t xml:space="preserve">                                        {{ tutor.qualifications }}</w:t>
        <w:br/>
        <w:t xml:space="preserve">                                    &lt;/div&gt;</w:t>
        <w:br/>
        <w:br/>
        <w:t xml:space="preserve">                                    {% if tutor.bio %}</w:t>
        <w:br/>
        <w:t xml:space="preserve">                                    &lt;p&gt;&lt;strong&gt;&lt;i class="fas fa-info-circle"&gt;&lt;/i&gt; Bio:&lt;/strong&gt;&lt;/p&gt;</w:t>
        <w:br/>
        <w:t xml:space="preserve">                                    &lt;div class="border-start border-secondary ps-3 mb-3"</w:t>
        <w:br/>
        <w:t xml:space="preserve">                                        style="max-height: 100px; overflow-y: auto;"&gt;</w:t>
        <w:br/>
        <w:t xml:space="preserve">                                        {{ tutor.bio }}</w:t>
        <w:br/>
        <w:t xml:space="preserve">                                    &lt;/div&gt;</w:t>
        <w:br/>
        <w:t xml:space="preserve">                                    {% endif %}</w:t>
        <w:br/>
        <w:br/>
        <w:t xml:space="preserve">                                    &lt;p class="text-muted small"&gt;</w:t>
        <w:br/>
        <w:t xml:space="preserve">                                        &lt;i class="fas fa-calendar"&gt;&lt;/i&gt; Applied: {{ tutor.application_date.strftime('%B</w:t>
        <w:br/>
        <w:t xml:space="preserve">                                        %d, %Y %I:%M %p') }}</w:t>
        <w:br/>
        <w:t xml:space="preserve">                                    &lt;/p&gt;</w:t>
        <w:br/>
        <w:br/>
        <w:t xml:space="preserve">                                    &lt;div class="d-grid gap-2"&gt;</w:t>
        <w:br/>
        <w:t xml:space="preserve">                                        &lt;form method="POST" action="{{ url_for('approve_tutor', tutor_id=tutor.id) }}"</w:t>
        <w:br/>
        <w:t xml:space="preserve">                                            class="d-inline"&gt;</w:t>
        <w:br/>
        <w:t xml:space="preserve">                                            &lt;input type="hidden" name="csrf_token" value="{{ csrf_token() }}" /&gt;</w:t>
        <w:br/>
        <w:t xml:space="preserve">                                            &lt;button type="submit" class="btn btn-success w-100"</w:t>
        <w:br/>
        <w:t xml:space="preserve">                                                onclick="return confirm('Approve {{ tutor.full_name }}?')"&gt;</w:t>
        <w:br/>
        <w:t xml:space="preserve">                                                &lt;i class="fas fa-check"&gt;&lt;/i&gt; Approve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    &lt;form method="POST" action="{{ url_for('reject_tutor', tutor_id=tutor.id) }}"</w:t>
        <w:br/>
        <w:t xml:space="preserve">                                            class="d-inline"&gt;</w:t>
        <w:br/>
        <w:t xml:space="preserve">                                            &lt;input type="hidden" name="csrf_token" value="{{ csrf_token() }}" /&gt;</w:t>
        <w:br/>
        <w:t xml:space="preserve">                                            &lt;button type="submit" class="btn btn-danger w-100"</w:t>
        <w:br/>
        <w:t xml:space="preserve">                                                onclick="return confirm('Reject {{ tutor.full_name }}?')"&gt;</w:t>
        <w:br/>
        <w:t xml:space="preserve">                                                &lt;i class="fas fa-times"&gt;&lt;/i&gt; Reject</w:t>
        <w:br/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{% endfor %}</w:t>
        <w:br/>
        <w:t xml:space="preserve">                    &lt;/div&gt;</w:t>
        <w:br/>
        <w:t xml:space="preserve">                    {% endif %}</w:t>
        <w:br/>
        <w:t xml:space="preserve">                &lt;/div&gt;</w:t>
        <w:br/>
        <w:br/>
        <w:t xml:space="preserve">                &lt;!-- Approved Tab --&gt;</w:t>
        <w:br/>
        <w:t xml:space="preserve">                &lt;div id="approved" class="tab-pane fade"&gt;</w:t>
        <w:br/>
        <w:t xml:space="preserve">                    &lt;h4 class="mb-3"&gt;Approved Tutors&lt;/h4&gt;</w:t>
        <w:br/>
        <w:br/>
        <w:t xml:space="preserve">                    {% if approved|length == 0 %}</w:t>
        <w:br/>
        <w:t xml:space="preserve">                    &lt;div class="alert alert-info"&gt;No approved tutors&lt;/div&gt;</w:t>
        <w:br/>
        <w:t xml:space="preserve">                    {% else %}</w:t>
        <w:br/>
        <w:t xml:space="preserve">                    &lt;div class="table-responsive"&gt;</w:t>
        <w:br/>
        <w:t xml:space="preserve">                        &lt;table class="table table-striped"&gt;</w:t>
        <w:br/>
        <w:t xml:space="preserve">                            &lt;thead&gt;</w:t>
        <w:br/>
        <w:t xml:space="preserve">                                &lt;tr&gt;</w:t>
        <w:br/>
        <w:t xml:space="preserve">                                    &lt;th&gt;Name&lt;/th&gt;</w:t>
        <w:br/>
        <w:t xml:space="preserve">                                    &lt;th&gt;Email&lt;/th&gt;</w:t>
        <w:br/>
        <w:t xml:space="preserve">                                    &lt;th&gt;Specialization&lt;/th&gt;</w:t>
        <w:br/>
        <w:t xml:space="preserve">                                    &lt;th&gt;Approval Date&lt;/th&gt;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{% for tutor in approved %}</w:t>
        <w:br/>
        <w:t xml:space="preserve">                                &lt;tr&gt;</w:t>
        <w:br/>
        <w:t xml:space="preserve">                                    &lt;td&gt;&lt;i class="fas fa-check-circle text-success"&gt;&lt;/i&gt; {{ tutor.full_name }}&lt;/td&gt;</w:t>
        <w:br/>
        <w:t xml:space="preserve">                                    &lt;td&gt;{{ tutor.email }}&lt;/td&gt;</w:t>
        <w:br/>
        <w:t xml:space="preserve">                                    &lt;td&gt;{{ tutor.specialization }}&lt;/td&gt;</w:t>
        <w:br/>
        <w:t xml:space="preserve">                                    &lt;td&gt;</w:t>
        <w:br/>
        <w:t xml:space="preserve">                                        {% if tutor.approval_date %}</w:t>
        <w:br/>
        <w:t xml:space="preserve">                                        {{ tutor.approval_date.strftime('%B %d, %Y') }}</w:t>
        <w:br/>
        <w:t xml:space="preserve">                                        {% else %}</w:t>
        <w:br/>
        <w:t xml:space="preserve">                                        N/A</w:t>
        <w:br/>
        <w:t xml:space="preserve">                                        {% endif %}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{% endfor %}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    {% endif %}</w:t>
        <w:br/>
        <w:t xml:space="preserve">                &lt;/div&gt;</w:t>
        <w:br/>
        <w:br/>
        <w:t xml:space="preserve">                &lt;!-- Rejected Tab --&gt;</w:t>
        <w:br/>
        <w:t xml:space="preserve">                &lt;div id="rejected" class="tab-pane fade"&gt;</w:t>
        <w:br/>
        <w:t xml:space="preserve">                    &lt;h4 class="mb-3"&gt;Rejected Applications&lt;/h4&gt;</w:t>
        <w:br/>
        <w:br/>
        <w:t xml:space="preserve">                    {% if rejected|length == 0 %}</w:t>
        <w:br/>
        <w:t xml:space="preserve">                    &lt;div class="alert alert-info"&gt;No rejected applications&lt;/div&gt;</w:t>
        <w:br/>
        <w:t xml:space="preserve">                    {% else %}</w:t>
        <w:br/>
        <w:t xml:space="preserve">                    &lt;div class="table-responsive"&gt;</w:t>
        <w:br/>
        <w:t xml:space="preserve">                        &lt;table class="table table-striped"&gt;</w:t>
        <w:br/>
        <w:t xml:space="preserve">                            &lt;thead&gt;</w:t>
        <w:br/>
        <w:t xml:space="preserve">                                &lt;tr&gt;</w:t>
        <w:br/>
        <w:t xml:space="preserve">                                    &lt;th&gt;Name&lt;/th&gt;</w:t>
        <w:br/>
        <w:t xml:space="preserve">                                    &lt;th&gt;Email&lt;/th&gt;</w:t>
        <w:br/>
        <w:t xml:space="preserve">                                    &lt;th&gt;Specialization&lt;/th&gt;</w:t>
        <w:br/>
        <w:t xml:space="preserve">                                    &lt;th&gt;Rejection Date&lt;/th&gt;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{% for tutor in rejected %}</w:t>
        <w:br/>
        <w:t xml:space="preserve">                                &lt;tr&gt;</w:t>
        <w:br/>
        <w:t xml:space="preserve">                                    &lt;td&gt;&lt;i class="fas fa-times-circle text-danger"&gt;&lt;/i&gt; {{ tutor.full_name }}&lt;/td&gt;</w:t>
        <w:br/>
        <w:t xml:space="preserve">                                    &lt;td&gt;{{ tutor.email }}&lt;/td&gt;</w:t>
        <w:br/>
        <w:t xml:space="preserve">                                    &lt;td&gt;{{ tutor.specialization }}&lt;/td&gt;</w:t>
        <w:br/>
        <w:t xml:space="preserve">                                    &lt;td&gt;</w:t>
        <w:br/>
        <w:t xml:space="preserve">                                        {% if tutor.approval_date %}</w:t>
        <w:br/>
        <w:t xml:space="preserve">                                        {{ tutor.approval_date.strftime('%B %d, %Y') }}</w:t>
        <w:br/>
        <w:t xml:space="preserve">                                        {% else %}</w:t>
        <w:br/>
        <w:t xml:space="preserve">                                        N/A</w:t>
        <w:br/>
        <w:t xml:space="preserve">                                        {% endif %}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{% endfor %}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br/>
        <w:t xml:space="preserve">            &lt;div class="mt-4"&gt;</w:t>
        <w:br/>
        <w:t xml:space="preserve">                &lt;a href="{{ url_for('admin_dashboard') }}" class="btn btn-secondary"&gt;</w:t>
        <w:br/>
        <w:t xml:space="preserve">                    &lt;i class="fas fa-arrow-left"&gt;&lt;/i&gt; Back to Dashboard</w:t>
        <w:br/>
        <w:t xml:space="preserve">                &lt;/a&gt;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