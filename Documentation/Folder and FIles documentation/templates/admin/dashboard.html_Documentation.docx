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dashboard.html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dashboard.html</w:t>
      </w:r>
    </w:p>
    <w:p>
      <w:r>
        <w:t>Location: templates\admin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33521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%}Admin Dashboard{% endblock %}</w:t>
        <w:br/>
        <w:br/>
        <w:t>{% block content %}</w:t>
        <w:br/>
        <w:t>&lt;div class="container py-5"&gt;</w:t>
        <w:br/>
        <w:t xml:space="preserve">    &lt;!-- Header --&gt;</w:t>
        <w:br/>
        <w:t xml:space="preserve">    &lt;div class="d-flex justify-content-between align-items-center mb-5"&gt;</w:t>
        <w:br/>
        <w:t xml:space="preserve">        &lt;div&gt;</w:t>
        <w:br/>
        <w:t xml:space="preserve">            &lt;h1 class="fw-bold font-heading text-primary"&gt;Command Center&lt;/h1&gt;</w:t>
        <w:br/>
        <w:t xml:space="preserve">            &lt;p class="text-muted"&gt;System Overview &amp; Management&lt;/p&gt;</w:t>
        <w:br/>
        <w:t xml:space="preserve">        &lt;/div&gt;</w:t>
        <w:br/>
        <w:t xml:space="preserve">        &lt;button class="btn btn-primary" data-bs-toggle="modal" data-bs-target="#addActivityModal"&gt;</w:t>
        <w:br/>
        <w:t xml:space="preserve">            &lt;i class="fas fa-plus me-2"&gt;&lt;/i&gt; New Activity</w:t>
        <w:br/>
        <w:t xml:space="preserve">        &lt;/button&gt;</w:t>
        <w:br/>
        <w:t xml:space="preserve">    &lt;/div&gt;</w:t>
        <w:br/>
        <w:br/>
        <w:t xml:space="preserve">    &lt;!-- Stats Row --&gt;</w:t>
        <w:br/>
        <w:t xml:space="preserve">    &lt;div class="row g-4 mb-5"&gt;</w:t>
        <w:br/>
        <w:t xml:space="preserve">        &lt;div class="col-md-4"&gt;</w:t>
        <w:br/>
        <w:t xml:space="preserve">            &lt;div class="card shadow-sm border-0 h-100"&gt;</w:t>
        <w:br/>
        <w:t xml:space="preserve">                &lt;div class="card-body d-flex align-items-center"&gt;</w:t>
        <w:br/>
        <w:t xml:space="preserve">                    &lt;div class="rounded-circle bg-primary bg-opacity-10 p-3 me-3"&gt;</w:t>
        <w:br/>
        <w:t xml:space="preserve">                        &lt;i class="fas fa-calendar-check fa-2x text-primary"&gt;&lt;/i&gt;</w:t>
        <w:br/>
        <w:t xml:space="preserve">                    &lt;/div&gt;</w:t>
        <w:br/>
        <w:t xml:space="preserve">                    &lt;div&gt;</w:t>
        <w:br/>
        <w:t xml:space="preserve">                        &lt;h3 class="mb-0 fw-bold"&gt;{{ total_bookings }}&lt;/h3&gt;</w:t>
        <w:br/>
        <w:t xml:space="preserve">                        &lt;small class="text-muted"&gt;Total Bookings&lt;/small&gt;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class="col-md-4"&gt;</w:t>
        <w:br/>
        <w:t xml:space="preserve">            &lt;div class="card shadow-sm border-0 h-100"&gt;</w:t>
        <w:br/>
        <w:t xml:space="preserve">                &lt;div class="card-body d-flex align-items-center"&gt;</w:t>
        <w:br/>
        <w:t xml:space="preserve">                    &lt;div class="rounded-circle bg-success bg-opacity-10 p-3 me-3"&gt;</w:t>
        <w:br/>
        <w:t xml:space="preserve">                        &lt;i class="fas fa-pound-sign fa-2x text-success"&gt;&lt;/i&gt;</w:t>
        <w:br/>
        <w:t xml:space="preserve">                    &lt;/div&gt;</w:t>
        <w:br/>
        <w:t xml:space="preserve">                    &lt;div&gt;</w:t>
        <w:br/>
        <w:t xml:space="preserve">                        &lt;h3 class="mb-0 fw-bold"&gt;£{{ "%.2f"|format(total_revenue) }}&lt;/h3&gt;</w:t>
        <w:br/>
        <w:t xml:space="preserve">                        &lt;small class="text-muted"&gt;Total Revenue&lt;/small&gt;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class="col-md-4"&gt;</w:t>
        <w:br/>
        <w:t xml:space="preserve">            &lt;div class="card shadow-sm border-0 h-100"&gt;</w:t>
        <w:br/>
        <w:t xml:space="preserve">                &lt;div class="card-body d-flex align-items-center"&gt;</w:t>
        <w:br/>
        <w:t xml:space="preserve">                    &lt;div class="rounded-circle bg-warning bg-opacity-10 p-3 me-3"&gt;</w:t>
        <w:br/>
        <w:t xml:space="preserve">                        &lt;i class="fas fa-users fa-2x text-warning"&gt;&lt;/i&gt;</w:t>
        <w:br/>
        <w:t xml:space="preserve">                    &lt;/div&gt;</w:t>
        <w:br/>
        <w:t xml:space="preserve">                    &lt;div&gt;</w:t>
        <w:br/>
        <w:t xml:space="preserve">                        &lt;h3 class="mb-0 fw-bold"&gt;{{ activities|length }}&lt;/h3&gt;</w:t>
        <w:br/>
        <w:t xml:space="preserve">                        &lt;small class="text-muted"&gt;Active Activities&lt;/small&gt;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Activity Management --&gt;</w:t>
        <w:br/>
        <w:t xml:space="preserve">    &lt;div class="card shadow-sm border-0 mb-5"&gt;</w:t>
        <w:br/>
        <w:t xml:space="preserve">        &lt;div class="card-header bg-white border-bottom py-3"&gt;</w:t>
        <w:br/>
        <w:t xml:space="preserve">            &lt;h5 class="mb-0 text-primary"&gt;&lt;i class="fas fa-tasks me-2"&gt;&lt;/i&gt; Manage Activities&lt;/h5&gt;</w:t>
        <w:br/>
        <w:t xml:space="preserve">        &lt;/div&gt;</w:t>
        <w:br/>
        <w:t xml:space="preserve">        &lt;div class="card-body p-0"&gt;</w:t>
        <w:br/>
        <w:t xml:space="preserve">            &lt;div class="table-responsive"&gt;</w:t>
        <w:br/>
        <w:t xml:space="preserve">                &lt;table class="table table-hover mb-0"&gt;</w:t>
        <w:br/>
        <w:t xml:space="preserve">                    &lt;thead class="table-light"&gt;</w:t>
        <w:br/>
        <w:t xml:space="preserve">                        &lt;tr&gt;</w:t>
        <w:br/>
        <w:t xml:space="preserve">                            &lt;th&gt;Name&lt;/th&gt;</w:t>
        <w:br/>
        <w:t xml:space="preserve">                            &lt;th&gt;Schedule&lt;/th&gt;</w:t>
        <w:br/>
        <w:t xml:space="preserve">                            &lt;th&gt;Price&lt;/th&gt;</w:t>
        <w:br/>
        <w:t xml:space="preserve">                            &lt;th&gt;Capacity&lt;/th&gt;</w:t>
        <w:br/>
        <w:t xml:space="preserve">                            &lt;th&gt;Actions&lt;/th&gt;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{% for activity in activities %}</w:t>
        <w:br/>
        <w:t xml:space="preserve">                        &lt;tr&gt;</w:t>
        <w:br/>
        <w:t xml:space="preserve">                            &lt;td class="align-middle fw-bold"&gt;{{ activity.name }}&lt;/td&gt;</w:t>
        <w:br/>
        <w:t xml:space="preserve">                            &lt;td class="align-middle"&gt;</w:t>
        <w:br/>
        <w:t xml:space="preserve">                                &lt;span class="badge bg-secondary"&gt;{{ activity.day_of_week }}&lt;/span&gt;</w:t>
        <w:br/>
        <w:t xml:space="preserve">                                &lt;small class="d-block text-muted"&gt;{{ activity.start_time }} - {{ activity.end_time</w:t>
        <w:br/>
        <w:t xml:space="preserve">                                    }}&lt;/small&gt;</w:t>
        <w:br/>
        <w:t xml:space="preserve">                            &lt;/td&gt;</w:t>
        <w:br/>
        <w:t xml:space="preserve">                            &lt;td class="align-middle"&gt;£{{ "%.2f"|format(activity.price) }}&lt;/td&gt;</w:t>
        <w:br/>
        <w:t xml:space="preserve">                            &lt;td class="align-middle"&gt;</w:t>
        <w:br/>
        <w:t xml:space="preserve">                                &lt;span</w:t>
        <w:br/>
        <w:t xml:space="preserve">                                    class="badge bg-{{ 'danger' if activity.bookings|length &gt;= activity.max_capacity else 'success' }}"&gt;</w:t>
        <w:br/>
        <w:t xml:space="preserve">                                    {{ activity.bookings|length }} / {{ activity.max_capacity }}</w:t>
        <w:br/>
        <w:t xml:space="preserve">                                &lt;/span&gt;</w:t>
        <w:br/>
        <w:t xml:space="preserve">                            &lt;/td&gt;</w:t>
        <w:br/>
        <w:t xml:space="preserve">                            &lt;td class="align-middle"&gt;</w:t>
        <w:br/>
        <w:t xml:space="preserve">                                &lt;button class="btn btn-sm btn-outline-primary rounded-circle me-1"</w:t>
        <w:br/>
        <w:t xml:space="preserve">                                    data-bs-toggle="modal" data-bs-target="#viewBookingsModal{{ activity.id }}"</w:t>
        <w:br/>
        <w:t xml:space="preserve">                                    title="View Bookings"&gt;</w:t>
        <w:br/>
        <w:t xml:space="preserve">                                    &lt;i class="fas fa-users"&gt;&lt;/i&gt;</w:t>
        <w:br/>
        <w:t xml:space="preserve">                                &lt;/button&gt;</w:t>
        <w:br/>
        <w:t xml:space="preserve">                                &lt;button class="btn btn-sm btn-outline-primary rounded-circle me-1"</w:t>
        <w:br/>
        <w:t xml:space="preserve">                                    data-bs-toggle="modal" data-bs-target="#editActivityModal"</w:t>
        <w:br/>
        <w:t xml:space="preserve">                                    data-id="{{ activity.id }}" data-name="{{ activity.name }}"</w:t>
        <w:br/>
        <w:t xml:space="preserve">                                    data-price="{{ activity.price }}" data-day="{{ activity.day_of_week }}"</w:t>
        <w:br/>
        <w:t xml:space="preserve">                                    data-start="{{ activity.start_time }}" data-end="{{ activity.end_time }}"</w:t>
        <w:br/>
        <w:t xml:space="preserve">                                    data-tutor="{{ activity.tutor_id if activity.tutor_id else '' }}"&gt;</w:t>
        <w:br/>
        <w:t xml:space="preserve">                                    &lt;i class="fas fa-edit"&gt;&lt;/i&gt;</w:t>
        <w:br/>
        <w:t xml:space="preserve">                                &lt;/button&gt;</w:t>
        <w:br/>
        <w:t xml:space="preserve">                                &lt;button class="btn btn-sm btn-outline-danger rounded-circle" data-bs-toggle="modal"</w:t>
        <w:br/>
        <w:t xml:space="preserve">                                    data-bs-target="#deleteModal"</w:t>
        <w:br/>
        <w:t xml:space="preserve">                                    data-url="{{ url_for('delete_activity', id=activity.id) }}"&gt;</w:t>
        <w:br/>
        <w:t xml:space="preserve">                                    &lt;i class="fas fa-trash"&gt;&lt;/i&gt;</w:t>
        <w:br/>
        <w:t xml:space="preserve">                                &lt;/button&gt;</w:t>
        <w:br/>
        <w:t xml:space="preserve">                            &lt;/td&gt;</w:t>
        <w:br/>
        <w:t xml:space="preserve">                        &lt;/tr&gt;</w:t>
        <w:br/>
        <w:t xml:space="preserve">                        {% endfor %}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Tutor Management --&gt;</w:t>
        <w:br/>
        <w:t xml:space="preserve">    &lt;div class="card shadow-sm border-0 mb-5"&gt;</w:t>
        <w:br/>
        <w:t xml:space="preserve">        &lt;div class="card-header bg-white border-bottom py-3 d-flex justify-content-between align-items-center"&gt;</w:t>
        <w:br/>
        <w:t xml:space="preserve">            &lt;h5 class="mb-0 text-primary"&gt;&lt;i class="fas fa-chalkboard-teacher me-2"&gt;&lt;/i&gt; Manage Tutors&lt;/h5&gt;</w:t>
        <w:br/>
        <w:t xml:space="preserve">            &lt;button class="btn btn-sm btn-primary" data-bs-toggle="modal" data-bs-target="#addTutorModal"&gt;</w:t>
        <w:br/>
        <w:t xml:space="preserve">                &lt;i class="fas fa-plus me-1"&gt;&lt;/i&gt; Add Tutor</w:t>
        <w:br/>
        <w:t xml:space="preserve">            &lt;/button&gt;</w:t>
        <w:br/>
        <w:t xml:space="preserve">        &lt;/div&gt;</w:t>
        <w:br/>
        <w:t xml:space="preserve">        &lt;div class="card-body p-0"&gt;</w:t>
        <w:br/>
        <w:t xml:space="preserve">            &lt;div class="table-responsive"&gt;</w:t>
        <w:br/>
        <w:t xml:space="preserve">                &lt;table class="table table-hover mb-0"&gt;</w:t>
        <w:br/>
        <w:t xml:space="preserve">                    &lt;thead class="table-light"&gt;</w:t>
        <w:br/>
        <w:t xml:space="preserve">                        &lt;tr&gt;</w:t>
        <w:br/>
        <w:t xml:space="preserve">                            &lt;th&gt;Name&lt;/th&gt;</w:t>
        <w:br/>
        <w:t xml:space="preserve">                            &lt;th&gt;Specialization&lt;/th&gt;</w:t>
        <w:br/>
        <w:t xml:space="preserve">                            &lt;th&gt;Email&lt;/th&gt;</w:t>
        <w:br/>
        <w:t xml:space="preserve">                            &lt;th&gt;Assigned Activities&lt;/th&gt;</w:t>
        <w:br/>
        <w:t xml:space="preserve">                            &lt;th&gt;Actions&lt;/th&gt;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{% for tutor in tutors %}</w:t>
        <w:br/>
        <w:t xml:space="preserve">                        &lt;tr&gt;</w:t>
        <w:br/>
        <w:t xml:space="preserve">                            &lt;td class="align-middle fw-bold"&gt;{{ tutor.full_name }}&lt;/td&gt;</w:t>
        <w:br/>
        <w:t xml:space="preserve">                            &lt;td class="align-middle"&gt;{{ tutor.specialization }}&lt;/td&gt;</w:t>
        <w:br/>
        <w:t xml:space="preserve">                            &lt;td class="align-middle"&gt;{{ tutor.email }}&lt;/td&gt;</w:t>
        <w:br/>
        <w:t xml:space="preserve">                            &lt;td class="align-middle"&gt;</w:t>
        <w:br/>
        <w:t xml:space="preserve">                                &lt;span class="badge bg-info rounded-pill"&gt;{{ tutor.activities|length }} Activities&lt;/span&gt;</w:t>
        <w:br/>
        <w:t xml:space="preserve">                            &lt;/td&gt;</w:t>
        <w:br/>
        <w:t xml:space="preserve">                            &lt;td class="align-middle"&gt;</w:t>
        <w:br/>
        <w:t xml:space="preserve">                                &lt;button class="btn btn-sm btn-outline-info rounded-circle me-1" data-bs-toggle="modal"</w:t>
        <w:br/>
        <w:t xml:space="preserve">                                    data-bs-target="#editTutorModal" data-id="{{ tutor.id }}"</w:t>
        <w:br/>
        <w:t xml:space="preserve">                                    data-name="{{ tutor.full_name }}" data-email="{{ tutor.email }}"</w:t>
        <w:br/>
        <w:t xml:space="preserve">                                    data-spec="{{ tutor.specialization }}"</w:t>
        <w:br/>
        <w:t xml:space="preserve">                                    data-linkedin="{{ tutor.linkedin_url or '' }}"</w:t>
        <w:br/>
        <w:t xml:space="preserve">                                    data-exp="{{ tutor.years_experience or '' }}" data-edu="{{ tutor.education or '' }}"</w:t>
        <w:br/>
        <w:t xml:space="preserve">                                    data-cert="{{ tutor.certifications or '' }}"</w:t>
        <w:br/>
        <w:t xml:space="preserve">                                    data-phil="{{ tutor.teaching_philosophy or '' }}" data-bio="{{ tutor.bio or '' }}"&gt;</w:t>
        <w:br/>
        <w:t xml:space="preserve">                                    &lt;i class="fas fa-edit"&gt;&lt;/i&gt;</w:t>
        <w:br/>
        <w:t xml:space="preserve">                                &lt;/button&gt;</w:t>
        <w:br/>
        <w:t xml:space="preserve">                                &lt;button class="btn btn-sm btn-outline-danger rounded-circle" data-bs-toggle="modal"</w:t>
        <w:br/>
        <w:t xml:space="preserve">                                    data-bs-target="#deleteModal" data-url="{{ url_for('delete_tutor', id=tutor.id) }}"&gt;</w:t>
        <w:br/>
        <w:t xml:space="preserve">                                    &lt;i class="fas fa-trash"&gt;&lt;/i&gt;</w:t>
        <w:br/>
        <w:t xml:space="preserve">                                &lt;/button&gt;</w:t>
        <w:br/>
        <w:t xml:space="preserve">                            &lt;/td&gt;</w:t>
        <w:br/>
        <w:t xml:space="preserve">                        &lt;/tr&gt;</w:t>
        <w:br/>
        <w:t xml:space="preserve">                        {% endfor %}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View Bookings Modals (outside main container to prevent z-index issues) --&gt;</w:t>
        <w:br/>
        <w:t>{% for activity in activities %}</w:t>
        <w:br/>
        <w:t>&lt;div class="modal fade" id="viewBookingsModal{{ activity.id }}" tabindex="-1"&gt;</w:t>
        <w:br/>
        <w:t xml:space="preserve">    &lt;div class="modal-dialog modal-dialog-centered modal-lg"&gt;</w:t>
        <w:br/>
        <w:t xml:space="preserve">        &lt;div class="modal-content"&gt;</w:t>
        <w:br/>
        <w:t xml:space="preserve">            &lt;div class="modal-header bg-primary text-white"&gt;</w:t>
        <w:br/>
        <w:t xml:space="preserve">                &lt;h5 class="modal-title"&gt;&lt;i class="fas fa-users me-2"&gt;&lt;/i&gt;Bookings for {{ activity.name }}&lt;/h5&gt;</w:t>
        <w:br/>
        <w:t xml:space="preserve">                &lt;button type="button" class="btn-close btn-close-white" data-bs-dismiss="modal"&gt;&lt;/button&gt;</w:t>
        <w:br/>
        <w:t xml:space="preserve">            &lt;/div&gt;</w:t>
        <w:br/>
        <w:t xml:space="preserve">            &lt;div class="modal-body"&gt;</w:t>
        <w:br/>
        <w:t xml:space="preserve">                {% if activity.bookings %}</w:t>
        <w:br/>
        <w:t xml:space="preserve">                &lt;div class="table-responsive"&gt;</w:t>
        <w:br/>
        <w:t xml:space="preserve">                    &lt;table class="table table-hover mb-0"&gt;</w:t>
        <w:br/>
        <w:t xml:space="preserve">                        &lt;thead class="table-light"&gt;</w:t>
        <w:br/>
        <w:t xml:space="preserve">                            &lt;tr&gt;</w:t>
        <w:br/>
        <w:t xml:space="preserve">                                &lt;th&gt;Child&lt;/th&gt;</w:t>
        <w:br/>
        <w:t xml:space="preserve">                                &lt;th&gt;Parent Details&lt;/th&gt;</w:t>
        <w:br/>
        <w:t xml:space="preserve">                                &lt;th&gt;Booking Date&lt;/th&gt;</w:t>
        <w:br/>
        <w:t xml:space="preserve">                                &lt;th&gt;Status&lt;/th&gt;</w:t>
        <w:br/>
        <w:t xml:space="preserve">                                &lt;th&gt;Actions&lt;/th&gt;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    {% for booking in activity.bookings %}</w:t>
        <w:br/>
        <w:t xml:space="preserve">                            &lt;tr&gt;</w:t>
        <w:br/>
        <w:t xml:space="preserve">                                &lt;td class="align-middle"&gt;</w:t>
        <w:br/>
        <w:t xml:space="preserve">                                    &lt;h6 class="mb-0 fw-bold"&gt;{{ booking.child.name }}&lt;/h6&gt;</w:t>
        <w:br/>
        <w:t xml:space="preserve">                                    &lt;small class="text-muted"&gt;Age: {{ booking.child.age }}&lt;/small&gt;</w:t>
        <w:br/>
        <w:t xml:space="preserve">                                &lt;/td&gt;</w:t>
        <w:br/>
        <w:t xml:space="preserve">                                &lt;td class="align-middle"&gt;</w:t>
        <w:br/>
        <w:t xml:space="preserve">                                    &lt;div&gt;{{ booking.child.parent.full_name }}&lt;/div&gt;</w:t>
        <w:br/>
        <w:t xml:space="preserve">                                    &lt;small class="text-muted"&gt;{{ booking.child.parent.email }}&lt;/small&gt;</w:t>
        <w:br/>
        <w:t xml:space="preserve">                                &lt;/td&gt;</w:t>
        <w:br/>
        <w:t xml:space="preserve">                                &lt;td class="align-middle"&gt;</w:t>
        <w:br/>
        <w:t xml:space="preserve">                                    &lt;span class="badge bg-info"&gt;{{ booking.booking_date.strftime('%d %b %Y') }}&lt;/span&gt;</w:t>
        <w:br/>
        <w:t xml:space="preserve">                                &lt;/td&gt;</w:t>
        <w:br/>
        <w:t xml:space="preserve">                                &lt;td class="align-middle"&gt;</w:t>
        <w:br/>
        <w:t xml:space="preserve">                                    &lt;span class="badge bg-success rounded-pill"&gt;Confirmed&lt;/span&gt;</w:t>
        <w:br/>
        <w:t xml:space="preserve">                                &lt;/td&gt;</w:t>
        <w:br/>
        <w:t xml:space="preserve">                                &lt;td class="align-middle"&gt;</w:t>
        <w:br/>
        <w:t xml:space="preserve">                                    &lt;button class="btn btn-sm btn-outline-danger" data-bs-toggle="modal"</w:t>
        <w:br/>
        <w:t xml:space="preserve">                                        data-bs-target="#cancelBookingModal" data-booking-id="{{ booking.id }}"</w:t>
        <w:br/>
        <w:t xml:space="preserve">                                        data-child-name="{{ booking.child.name }}"</w:t>
        <w:br/>
        <w:t xml:space="preserve">                                        data-activity-name="{{ activity.name }}"</w:t>
        <w:br/>
        <w:t xml:space="preserve">                                        data-parent-name="{{ booking.child.parent.full_name }}"&gt;</w:t>
        <w:br/>
        <w:t xml:space="preserve">                                        &lt;i class="fas fa-times me-1"&gt;&lt;/i&gt;Cancel</w:t>
        <w:br/>
        <w:t xml:space="preserve">                                    &lt;/button&gt;</w:t>
        <w:br/>
        <w:t xml:space="preserve">                                &lt;/td&gt;</w:t>
        <w:br/>
        <w:t xml:space="preserve">                            &lt;/tr&gt;</w:t>
        <w:br/>
        <w:t xml:space="preserve">                            {% endfor %}</w:t>
        <w:br/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t xml:space="preserve">                &lt;div class="mt-3 p-3 bg-light rounded"&gt;</w:t>
        <w:br/>
        <w:t xml:space="preserve">                    &lt;small class="text-muted"&gt;</w:t>
        <w:br/>
        <w:t xml:space="preserve">                        &lt;i class="fas fa-info-circle me-1"&gt;&lt;/i&gt;</w:t>
        <w:br/>
        <w:t xml:space="preserve">                        &lt;strong&gt;Total Bookings:&lt;/strong&gt; {{ activity.bookings|length }} / {{ activity.max_capacity }}</w:t>
        <w:br/>
        <w:t xml:space="preserve">                    &lt;/small&gt;</w:t>
        <w:br/>
        <w:t xml:space="preserve">                &lt;/div&gt;</w:t>
        <w:br/>
        <w:t xml:space="preserve">                {% else %}</w:t>
        <w:br/>
        <w:t xml:space="preserve">                &lt;div class="text-center py-4"&gt;</w:t>
        <w:br/>
        <w:t xml:space="preserve">                    &lt;i class="fas fa-inbox fa-3x text-muted mb-3"&gt;&lt;/i&gt;</w:t>
        <w:br/>
        <w:t xml:space="preserve">                    &lt;p class="text-muted"&gt;No bookings yet for this activity.&lt;/p&gt;</w:t>
        <w:br/>
        <w:t xml:space="preserve">                &lt;/div&gt;</w:t>
        <w:br/>
        <w:t xml:space="preserve">                {% endif %}</w:t>
        <w:br/>
        <w:t xml:space="preserve">            &lt;/div&gt;</w:t>
        <w:br/>
        <w:t xml:space="preserve">            &lt;div class="modal-footer"&gt;</w:t>
        <w:br/>
        <w:t xml:space="preserve">                &lt;button type="button" class="btn btn-secondary" data-bs-dismiss="modal"&gt;Close&lt;/button&gt;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{% endfor %}</w:t>
        <w:br/>
        <w:br/>
        <w:t>&lt;!-- Cancel Booking Confirmation Modal --&gt;</w:t>
        <w:br/>
        <w:t>&lt;div class="modal fade" id="cancelBookingModal" tabindex="-1"&gt;</w:t>
        <w:br/>
        <w:t xml:space="preserve">    &lt;div class="modal-dialog modal-dialog-centered"&gt;</w:t>
        <w:br/>
        <w:t xml:space="preserve">        &lt;div class="modal-content"&gt;</w:t>
        <w:br/>
        <w:t xml:space="preserve">            &lt;div class="modal-header bg-danger text-white"&gt;</w:t>
        <w:br/>
        <w:t xml:space="preserve">                &lt;h5 class="modal-title"&gt;&lt;i class="fas fa-exclamation-triangle me-2"&gt;&lt;/i&gt;Cancel Booking&lt;/h5&gt;</w:t>
        <w:br/>
        <w:t xml:space="preserve">                &lt;button type="button" class="btn-close btn-close-white" data-bs-dismiss="modal"&gt;&lt;/button&gt;</w:t>
        <w:br/>
        <w:t xml:space="preserve">            &lt;/div&gt;</w:t>
        <w:br/>
        <w:t xml:space="preserve">            &lt;div class="modal-body"&gt;</w:t>
        <w:br/>
        <w:t xml:space="preserve">                &lt;p&gt;Are you sure you want to cancel this booking?&lt;/p&gt;</w:t>
        <w:br/>
        <w:t xml:space="preserve">                &lt;div class="alert alert-warning mb-3"&gt;</w:t>
        <w:br/>
        <w:t xml:space="preserve">                    &lt;strong&gt;Child:&lt;/strong&gt; &lt;span id="cancelChildName"&gt;&lt;/span&gt;&lt;br&gt;</w:t>
        <w:br/>
        <w:t xml:space="preserve">                    &lt;strong&gt;Activity:&lt;/strong&gt; &lt;span id="cancelActivityName"&gt;&lt;/span&gt;&lt;br&gt;</w:t>
        <w:br/>
        <w:t xml:space="preserve">                    &lt;strong&gt;Parent:&lt;/strong&gt; &lt;span id="cancelParentName"&gt;&lt;/span&gt;</w:t>
        <w:br/>
        <w:t xml:space="preserve">                &lt;/div&gt;</w:t>
        <w:br/>
        <w:t xml:space="preserve">                &lt;p class="mb-0 small text-muted"&gt;</w:t>
        <w:br/>
        <w:t xml:space="preserve">                    &lt;i class="fas fa-envelope me-1"&gt;&lt;/i&gt;</w:t>
        <w:br/>
        <w:t xml:space="preserve">                    Email notifications will be sent to the parent, tutor, and admin.</w:t>
        <w:br/>
        <w:t xml:space="preserve">                &lt;/p&gt;</w:t>
        <w:br/>
        <w:t xml:space="preserve">            &lt;/div&gt;</w:t>
        <w:br/>
        <w:t xml:space="preserve">            &lt;div class="modal-footer"&gt;</w:t>
        <w:br/>
        <w:t xml:space="preserve">                &lt;button type="button" class="btn btn-secondary" data-bs-dismiss="modal"&gt;Keep Booking&lt;/button&gt;</w:t>
        <w:br/>
        <w:t xml:space="preserve">                &lt;form id="cancelBookingForm" method="POST" style="display: inline;"&gt;</w:t>
        <w:br/>
        <w:t xml:space="preserve">                    &lt;input type="hidden" name="csrf_token" value="{{ csrf_token() }}"&gt;</w:t>
        <w:br/>
        <w:t xml:space="preserve">                    &lt;button type="submit" class="btn btn-danger"&gt;</w:t>
        <w:br/>
        <w:t xml:space="preserve">                        &lt;i class="fas fa-times me-1"&gt;&lt;/i&gt;Confirm Cancellation</w:t>
        <w:br/>
        <w:t xml:space="preserve">                    &lt;/button&gt;</w:t>
        <w:br/>
        <w:t xml:space="preserve">                &lt;/form&gt;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Add Tutor Modal --&gt;</w:t>
        <w:br/>
        <w:t>&lt;div class="modal fade" id="addTutorModal" tabindex="-1"&gt;</w:t>
        <w:br/>
        <w:t xml:space="preserve">    &lt;div class="modal-dialog modal-dialog-centered modal-lg"&gt;</w:t>
        <w:br/>
        <w:t xml:space="preserve">        &lt;div class="modal-content"&gt;</w:t>
        <w:br/>
        <w:t xml:space="preserve">            &lt;div class="modal-header bg-primary text-white"&gt;</w:t>
        <w:br/>
        <w:t xml:space="preserve">                &lt;h5 class="modal-title"&gt;Add New Tutor&lt;/h5&gt;</w:t>
        <w:br/>
        <w:t xml:space="preserve">                &lt;button type="button" class="btn-close btn-close-white" data-bs-dismiss="modal"&gt;&lt;/button&gt;</w:t>
        <w:br/>
        <w:t xml:space="preserve">            &lt;/div&gt;</w:t>
        <w:br/>
        <w:t xml:space="preserve">            &lt;div class="modal-body"&gt;</w:t>
        <w:br/>
        <w:t xml:space="preserve">                &lt;form action="{{ url_for('add_tutor') }}" method="POST"&gt;</w:t>
        <w:br/>
        <w:t xml:space="preserve">                    &lt;input type="hidden" name="csrf_token" value="{{ csrf_token() }}"&gt;</w:t>
        <w:br/>
        <w:t xml:space="preserve">                    &lt;div class="row"&gt;</w:t>
        <w:br/>
        <w:t xml:space="preserve">                        &lt;div class="col-md-6 mb-3"&gt;</w:t>
        <w:br/>
        <w:t xml:space="preserve">                            &lt;label class="form-label"&gt;Full Name&lt;/label&gt;</w:t>
        <w:br/>
        <w:t xml:space="preserve">                            &lt;input type="text" class="form-control" name="full_name" required&gt;</w:t>
        <w:br/>
        <w:t xml:space="preserve">                        &lt;/div&gt;</w:t>
        <w:br/>
        <w:t xml:space="preserve">                        &lt;div class="col-md-6 mb-3"&gt;</w:t>
        <w:br/>
        <w:t xml:space="preserve">                            &lt;label class="form-label"&gt;Email Address&lt;/label&gt;</w:t>
        <w:br/>
        <w:t xml:space="preserve">                            &lt;input type="email" class="form-control" name="email" required&gt;</w:t>
        <w:br/>
        <w:t xml:space="preserve">                        &lt;/div&gt;</w:t>
        <w:br/>
        <w:t xml:space="preserve">                    &lt;/div&gt;</w:t>
        <w:br/>
        <w:t xml:space="preserve">                    &lt;div class="row"&gt;</w:t>
        <w:br/>
        <w:t xml:space="preserve">                        &lt;div class="col-md-6 mb-3"&gt;</w:t>
        <w:br/>
        <w:t xml:space="preserve">                            &lt;label class="form-label"&gt;Password&lt;/label&gt;</w:t>
        <w:br/>
        <w:t xml:space="preserve">                            &lt;input type="password" class="form-control" name="password" required&gt;</w:t>
        <w:br/>
        <w:t xml:space="preserve">                        &lt;/div&gt;</w:t>
        <w:br/>
        <w:t xml:space="preserve">                        &lt;div class="col-md-6 mb-3"&gt;</w:t>
        <w:br/>
        <w:t xml:space="preserve">                            &lt;label class="form-label"&gt;Specialization&lt;/label&gt;</w:t>
        <w:br/>
        <w:t xml:space="preserve">                            &lt;input type="text" class="form-control" name="specialization"</w:t>
        <w:br/>
        <w:t xml:space="preserve">                                placeholder="e.g. Science, Music" required&gt;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&lt;h6 class="text-primary mt-3 mb-3 border-bottom pb-2"&gt;Professional Profile&lt;/h6&gt;</w:t>
        <w:br/>
        <w:br/>
        <w:t xml:space="preserve">                    &lt;div class="row"&gt;</w:t>
        <w:br/>
        <w:t xml:space="preserve">                        &lt;div class="col-md-6 mb-3"&gt;</w:t>
        <w:br/>
        <w:t xml:space="preserve">                            &lt;label class="form-label"&gt;LinkedIn URL&lt;/label&gt;</w:t>
        <w:br/>
        <w:t xml:space="preserve">                            &lt;input type="url" class="form-control" name="linkedin_url"</w:t>
        <w:br/>
        <w:t xml:space="preserve">                                placeholder="https://linkedin.com/in/..."&gt;</w:t>
        <w:br/>
        <w:t xml:space="preserve">                        &lt;/div&gt;</w:t>
        <w:br/>
        <w:t xml:space="preserve">                        &lt;div class="col-md-6 mb-3"&gt;</w:t>
        <w:br/>
        <w:t xml:space="preserve">                            &lt;label class="form-label"&gt;Years of Experience&lt;/label&gt;</w:t>
        <w:br/>
        <w:t xml:space="preserve">                            &lt;input type="number" class="form-control" name="years_experience" min="0"&gt;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class="mb-3"&gt;</w:t>
        <w:br/>
        <w:t xml:space="preserve">                        &lt;label class="form-label"&gt;Education&lt;/label&gt;</w:t>
        <w:br/>
        <w:t xml:space="preserve">                        &lt;textarea class="form-control" name="education" rows="2"</w:t>
        <w:br/>
        <w:t xml:space="preserve">                            placeholder="Degrees, Universities..."&gt;&lt;/textarea&gt;</w:t>
        <w:br/>
        <w:t xml:space="preserve">                    &lt;/div&gt;</w:t>
        <w:br/>
        <w:br/>
        <w:t xml:space="preserve">                    &lt;div class="mb-3"&gt;</w:t>
        <w:br/>
        <w:t xml:space="preserve">                        &lt;label class="form-label"&gt;Certifications&lt;/label&gt;</w:t>
        <w:br/>
        <w:t xml:space="preserve">                        &lt;textarea class="form-control" name="certifications" rows="2"</w:t>
        <w:br/>
        <w:t xml:space="preserve">                            placeholder="Relevant certifications..."&gt;&lt;/textarea&gt;</w:t>
        <w:br/>
        <w:t xml:space="preserve">                    &lt;/div&gt;</w:t>
        <w:br/>
        <w:br/>
        <w:t xml:space="preserve">                    &lt;div class="mb-3"&gt;</w:t>
        <w:br/>
        <w:t xml:space="preserve">                        &lt;label class="form-label"&gt;Teaching Philosophy&lt;/label&gt;</w:t>
        <w:br/>
        <w:t xml:space="preserve">                        &lt;textarea class="form-control" name="teaching_philosophy" rows="3"</w:t>
        <w:br/>
        <w:t xml:space="preserve">                            placeholder="Approach to teaching..."&gt;&lt;/textarea&gt;</w:t>
        <w:br/>
        <w:t xml:space="preserve">                    &lt;/div&gt;</w:t>
        <w:br/>
        <w:br/>
        <w:t xml:space="preserve">                    &lt;div class="mb-3"&gt;</w:t>
        <w:br/>
        <w:t xml:space="preserve">                        &lt;label class="form-label"&gt;Bio&lt;/label&gt;</w:t>
        <w:br/>
        <w:t xml:space="preserve">                        &lt;textarea class="form-control" name="bio" rows="3" placeholder="Short biography..."&gt;&lt;/textarea&gt;</w:t>
        <w:br/>
        <w:t xml:space="preserve">                    &lt;/div&gt;</w:t>
        <w:br/>
        <w:br/>
        <w:t xml:space="preserve">                    &lt;button type="submit" class="btn btn-primary-custom w-100"&gt;Create Tutor Profile&lt;/button&gt;</w:t>
        <w:br/>
        <w:t xml:space="preserve">                &lt;/form&gt;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Edit Tutor Modal --&gt;</w:t>
        <w:br/>
        <w:t>&lt;div class="modal fade" id="editTutorModal" tabindex="-1"&gt;</w:t>
        <w:br/>
        <w:t xml:space="preserve">    &lt;div class="modal-dialog modal-dialog-centered modal-lg"&gt;</w:t>
        <w:br/>
        <w:t xml:space="preserve">        &lt;div class="modal-content"&gt;</w:t>
        <w:br/>
        <w:t xml:space="preserve">            &lt;div class="modal-header bg-info text-white"&gt;</w:t>
        <w:br/>
        <w:t xml:space="preserve">                &lt;h5 class="modal-title"&gt;Edit Tutor&lt;/h5&gt;</w:t>
        <w:br/>
        <w:t xml:space="preserve">                &lt;button type="button" class="btn-close btn-close-white" data-bs-dismiss="modal"&gt;&lt;/button&gt;</w:t>
        <w:br/>
        <w:t xml:space="preserve">            &lt;/div&gt;</w:t>
        <w:br/>
        <w:t xml:space="preserve">            &lt;div class="modal-body"&gt;</w:t>
        <w:br/>
        <w:t xml:space="preserve">                &lt;form id="editTutorForm" method="POST"&gt;</w:t>
        <w:br/>
        <w:t xml:space="preserve">                    &lt;input type="hidden" name="csrf_token" value="{{ csrf_token() }}"&gt;</w:t>
        <w:br/>
        <w:t xml:space="preserve">                    &lt;div class="row"&gt;</w:t>
        <w:br/>
        <w:t xml:space="preserve">                        &lt;div class="col-md-6 mb-3"&gt;</w:t>
        <w:br/>
        <w:t xml:space="preserve">                            &lt;label class="form-label"&gt;Full Name&lt;/label&gt;</w:t>
        <w:br/>
        <w:t xml:space="preserve">                            &lt;input type="text" class="form-control" name="full_name" id="editTutorName" required&gt;</w:t>
        <w:br/>
        <w:t xml:space="preserve">                        &lt;/div&gt;</w:t>
        <w:br/>
        <w:t xml:space="preserve">                        &lt;div class="col-md-6 mb-3"&gt;</w:t>
        <w:br/>
        <w:t xml:space="preserve">                            &lt;label class="form-label"&gt;Email Address&lt;/label&gt;</w:t>
        <w:br/>
        <w:t xml:space="preserve">                            &lt;input type="email" class="form-control" name="email" id="editTutorEmail" required&gt;</w:t>
        <w:br/>
        <w:t xml:space="preserve">                        &lt;/div&gt;</w:t>
        <w:br/>
        <w:t xml:space="preserve">                    &lt;/div&gt;</w:t>
        <w:br/>
        <w:t xml:space="preserve">                    &lt;div class="row"&gt;</w:t>
        <w:br/>
        <w:t xml:space="preserve">                        &lt;div class="col-md-6 mb-3"&gt;</w:t>
        <w:br/>
        <w:t xml:space="preserve">                            &lt;label class="form-label"&gt;New Password (leave blank to keep current)&lt;/label&gt;</w:t>
        <w:br/>
        <w:t xml:space="preserve">                            &lt;input type="password" class="form-control" name="password" placeholder="New Password"&gt;</w:t>
        <w:br/>
        <w:t xml:space="preserve">                        &lt;/div&gt;</w:t>
        <w:br/>
        <w:t xml:space="preserve">                        &lt;div class="col-md-6 mb-3"&gt;</w:t>
        <w:br/>
        <w:t xml:space="preserve">                            &lt;label class="form-label"&gt;Specialization&lt;/label&gt;</w:t>
        <w:br/>
        <w:t xml:space="preserve">                            &lt;input type="text" class="form-control" name="specialization" id="editTutorSpec" required&gt;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&lt;h6 class="text-primary mt-3 mb-3 border-bottom pb-2"&gt;Professional Profile&lt;/h6&gt;</w:t>
        <w:br/>
        <w:br/>
        <w:t xml:space="preserve">                    &lt;div class="row"&gt;</w:t>
        <w:br/>
        <w:t xml:space="preserve">                        &lt;div class="col-md-6 mb-3"&gt;</w:t>
        <w:br/>
        <w:t xml:space="preserve">                            &lt;label class="form-label"&gt;LinkedIn URL&lt;/label&gt;</w:t>
        <w:br/>
        <w:t xml:space="preserve">                            &lt;input type="url" class="form-control" name="linkedin_url" id="editTutorLinkedin"&gt;</w:t>
        <w:br/>
        <w:t xml:space="preserve">                        &lt;/div&gt;</w:t>
        <w:br/>
        <w:t xml:space="preserve">                        &lt;div class="col-md-6 mb-3"&gt;</w:t>
        <w:br/>
        <w:t xml:space="preserve">                            &lt;label class="form-label"&gt;Years of Experience&lt;/label&gt;</w:t>
        <w:br/>
        <w:t xml:space="preserve">                            &lt;input type="number" class="form-control" name="years_experience" id="editTutorExp"&gt;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class="mb-3"&gt;</w:t>
        <w:br/>
        <w:t xml:space="preserve">                        &lt;label class="form-label"&gt;Education&lt;/label&gt;</w:t>
        <w:br/>
        <w:t xml:space="preserve">                        &lt;textarea class="form-control" name="education" id="editTutorEdu" rows="2"&gt;&lt;/textarea&gt;</w:t>
        <w:br/>
        <w:t xml:space="preserve">                    &lt;/div&gt;</w:t>
        <w:br/>
        <w:br/>
        <w:t xml:space="preserve">                    &lt;div class="mb-3"&gt;</w:t>
        <w:br/>
        <w:t xml:space="preserve">                        &lt;label class="form-label"&gt;Certifications&lt;/label&gt;</w:t>
        <w:br/>
        <w:t xml:space="preserve">                        &lt;textarea class="form-control" name="certifications" id="editTutorCert" rows="2"&gt;&lt;/textarea&gt;</w:t>
        <w:br/>
        <w:t xml:space="preserve">                    &lt;/div&gt;</w:t>
        <w:br/>
        <w:br/>
        <w:t xml:space="preserve">                    &lt;div class="mb-3"&gt;</w:t>
        <w:br/>
        <w:t xml:space="preserve">                        &lt;label class="form-label"&gt;Teaching Philosophy&lt;/label&gt;</w:t>
        <w:br/>
        <w:t xml:space="preserve">                        &lt;textarea class="form-control" name="teaching_philosophy" id="editTutorPhil"</w:t>
        <w:br/>
        <w:t xml:space="preserve">                            rows="3"&gt;&lt;/textarea&gt;</w:t>
        <w:br/>
        <w:t xml:space="preserve">                    &lt;/div&gt;</w:t>
        <w:br/>
        <w:br/>
        <w:t xml:space="preserve">                    &lt;div class="mb-3"&gt;</w:t>
        <w:br/>
        <w:t xml:space="preserve">                        &lt;label class="form-label"&gt;Bio&lt;/label&gt;</w:t>
        <w:br/>
        <w:t xml:space="preserve">                        &lt;textarea class="form-control" name="bio" id="editTutorBio" rows="3"&gt;&lt;/textarea&gt;</w:t>
        <w:br/>
        <w:t xml:space="preserve">                    &lt;/div&gt;</w:t>
        <w:br/>
        <w:br/>
        <w:t xml:space="preserve">                    &lt;button type="submit" class="btn btn-info w-100 text-white"&gt;Update Tutor&lt;/button&gt;</w:t>
        <w:br/>
        <w:t xml:space="preserve">                &lt;/form&gt;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Add Activity Modal --&gt;</w:t>
        <w:br/>
        <w:t>&lt;div class="modal fade" id="addActivityModal" tabindex="-1"&gt;</w:t>
        <w:br/>
        <w:t xml:space="preserve">    &lt;div class="modal-dialog modal-dialog-centered"&gt;</w:t>
        <w:br/>
        <w:t xml:space="preserve">        &lt;div class="modal-content"&gt;</w:t>
        <w:br/>
        <w:t xml:space="preserve">            &lt;div class="modal-header bg-primary text-white"&gt;</w:t>
        <w:br/>
        <w:t xml:space="preserve">                &lt;h5 class="modal-title"&gt;Create New Activity&lt;/h5&gt;</w:t>
        <w:br/>
        <w:t xml:space="preserve">                &lt;button type="button" class="btn-close btn-close-white" data-bs-dismiss="modal"&gt;&lt;/button&gt;</w:t>
        <w:br/>
        <w:t xml:space="preserve">            &lt;/div&gt;</w:t>
        <w:br/>
        <w:t xml:space="preserve">            &lt;div class="modal-body"&gt;</w:t>
        <w:br/>
        <w:t xml:space="preserve">                &lt;form action="{{ url_for('add_activity') }}" method="POST"&gt;</w:t>
        <w:br/>
        <w:t xml:space="preserve">                    &lt;input type="hidden" name="csrf_token" value="{{ csrf_token() }}"&gt;</w:t>
        <w:br/>
        <w:t xml:space="preserve">                    &lt;div class="mb-3"&gt;</w:t>
        <w:br/>
        <w:t xml:space="preserve">                        &lt;label class="form-label"&gt;Activity Name&lt;/label&gt;</w:t>
        <w:br/>
        <w:t xml:space="preserve">                        &lt;input type="text" class="form-control" name="name" required&gt;</w:t>
        <w:br/>
        <w:t xml:space="preserve">                    &lt;/div&gt;</w:t>
        <w:br/>
        <w:t xml:space="preserve">                    &lt;div class="row"&gt;</w:t>
        <w:br/>
        <w:t xml:space="preserve">                        &lt;div class="col-6 mb-3"&gt;</w:t>
        <w:br/>
        <w:t xml:space="preserve">                            &lt;label class="form-label"&gt;Price (£)&lt;/label&gt;</w:t>
        <w:br/>
        <w:t xml:space="preserve">                            &lt;input type="number" step="0.01" class="form-control" name="price" required&gt;</w:t>
        <w:br/>
        <w:t xml:space="preserve">                        &lt;/div&gt;</w:t>
        <w:br/>
        <w:t xml:space="preserve">                        &lt;div class="col-6 mb-3"&gt;</w:t>
        <w:br/>
        <w:t xml:space="preserve">                            &lt;label class="form-label"&gt;Day&lt;/label&gt;</w:t>
        <w:br/>
        <w:t xml:space="preserve">                            &lt;select class="form-select" name="day" required&gt;</w:t>
        <w:br/>
        <w:t xml:space="preserve">                                &lt;option&gt;Monday&lt;/option&gt;</w:t>
        <w:br/>
        <w:t xml:space="preserve">                                &lt;option&gt;Tuesday&lt;/option&gt;</w:t>
        <w:br/>
        <w:t xml:space="preserve">                                &lt;option&gt;Wednesday&lt;/option&gt;</w:t>
        <w:br/>
        <w:t xml:space="preserve">                                &lt;option&gt;Thursday&lt;/option&gt;</w:t>
        <w:br/>
        <w:t xml:space="preserve">                                &lt;option&gt;Friday&lt;/option&gt;</w:t>
        <w:br/>
        <w:t xml:space="preserve">                            &lt;/select&gt;</w:t>
        <w:br/>
        <w:t xml:space="preserve">                        &lt;/div&gt;</w:t>
        <w:br/>
        <w:t xml:space="preserve">                    &lt;/div&gt;</w:t>
        <w:br/>
        <w:t xml:space="preserve">                    &lt;div class="row"&gt;</w:t>
        <w:br/>
        <w:t xml:space="preserve">                        &lt;div class="col-6 mb-3"&gt;</w:t>
        <w:br/>
        <w:t xml:space="preserve">                            &lt;label class="form-label"&gt;Start Time&lt;/label&gt;</w:t>
        <w:br/>
        <w:t xml:space="preserve">                            &lt;input type="time" class="form-control" name="start" required&gt;</w:t>
        <w:br/>
        <w:t xml:space="preserve">                        &lt;/div&gt;</w:t>
        <w:br/>
        <w:t xml:space="preserve">                        &lt;div class="col-6 mb-3"&gt;</w:t>
        <w:br/>
        <w:t xml:space="preserve">                            &lt;label class="form-label"&gt;End Time&lt;/label&gt;</w:t>
        <w:br/>
        <w:t xml:space="preserve">                            &lt;input type="time" class="form-control" name="end" required&gt;</w:t>
        <w:br/>
        <w:t xml:space="preserve">                        &lt;/div&gt;</w:t>
        <w:br/>
        <w:t xml:space="preserve">                    &lt;/div&gt;</w:t>
        <w:br/>
        <w:t xml:space="preserve">                    &lt;div class="mb-3"&gt;</w:t>
        <w:br/>
        <w:t xml:space="preserve">                        &lt;label class="form-label"&gt;Assign Tutor&lt;/label&gt;</w:t>
        <w:br/>
        <w:t xml:space="preserve">                        &lt;select class="form-select" name="tutor_id"&gt;</w:t>
        <w:br/>
        <w:t xml:space="preserve">                            &lt;option value=""&gt;Select Tutor (Optional)&lt;/option&gt;</w:t>
        <w:br/>
        <w:t xml:space="preserve">                            {% for tutor in tutors %}</w:t>
        <w:br/>
        <w:t xml:space="preserve">                            &lt;option value="{{ tutor.id }}"&gt;{{ tutor.full_name }} ({{ tutor.specialization }})&lt;/option&gt;</w:t>
        <w:br/>
        <w:t xml:space="preserve">                            {% endfor %}</w:t>
        <w:br/>
        <w:t xml:space="preserve">                        &lt;/select&gt;</w:t>
        <w:br/>
        <w:t xml:space="preserve">                    &lt;/div&gt;</w:t>
        <w:br/>
        <w:t xml:space="preserve">                    &lt;button type="submit" class="btn btn-primary-custom w-100"&gt;Create Activity&lt;/button&gt;</w:t>
        <w:br/>
        <w:t xml:space="preserve">                &lt;/form&gt;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Edit Activity Modal --&gt;</w:t>
        <w:br/>
        <w:t>&lt;div class="modal fade" id="editActivityModal" tabindex="-1"&gt;</w:t>
        <w:br/>
        <w:t xml:space="preserve">    &lt;div class="modal-dialog modal-dialog-centered"&gt;</w:t>
        <w:br/>
        <w:t xml:space="preserve">        &lt;div class="modal-content"&gt;</w:t>
        <w:br/>
        <w:t xml:space="preserve">            &lt;div class="modal-header bg-info text-white"&gt;</w:t>
        <w:br/>
        <w:t xml:space="preserve">                &lt;h5 class="modal-title"&gt;Edit Activity&lt;/h5&gt;</w:t>
        <w:br/>
        <w:t xml:space="preserve">                &lt;button type="button" class="btn-close btn-close-white" data-bs-dismiss="modal"&gt;&lt;/button&gt;</w:t>
        <w:br/>
        <w:t xml:space="preserve">            &lt;/div&gt;</w:t>
        <w:br/>
        <w:t xml:space="preserve">            &lt;div class="modal-body"&gt;</w:t>
        <w:br/>
        <w:t xml:space="preserve">                &lt;form id="editActivityForm" method="POST"&gt;</w:t>
        <w:br/>
        <w:t xml:space="preserve">                    &lt;input type="hidden" name="csrf_token" value="{{ csrf_token() }}"&gt;</w:t>
        <w:br/>
        <w:t xml:space="preserve">                    &lt;div class="mb-3"&gt;</w:t>
        <w:br/>
        <w:t xml:space="preserve">                        &lt;label class="form-label"&gt;Activity Name&lt;/label&gt;</w:t>
        <w:br/>
        <w:t xml:space="preserve">                        &lt;input type="text" class="form-control" name="name" id="editActivityName" required&gt;</w:t>
        <w:br/>
        <w:t xml:space="preserve">                    &lt;/div&gt;</w:t>
        <w:br/>
        <w:t xml:space="preserve">                    &lt;div class="row"&gt;</w:t>
        <w:br/>
        <w:t xml:space="preserve">                        &lt;div class="col-6 mb-3"&gt;</w:t>
        <w:br/>
        <w:t xml:space="preserve">                            &lt;label class="form-label"&gt;Price (£)&lt;/label&gt;</w:t>
        <w:br/>
        <w:t xml:space="preserve">                            &lt;input type="number" step="0.01" class="form-control" name="price" id="editActivityPrice"</w:t>
        <w:br/>
        <w:t xml:space="preserve">                                required&gt;</w:t>
        <w:br/>
        <w:t xml:space="preserve">                        &lt;/div&gt;</w:t>
        <w:br/>
        <w:t xml:space="preserve">                        &lt;div class="col-6 mb-3"&gt;</w:t>
        <w:br/>
        <w:t xml:space="preserve">                            &lt;label class="form-label"&gt;Day&lt;/label&gt;</w:t>
        <w:br/>
        <w:t xml:space="preserve">                            &lt;select class="form-select" name="day" id="editActivityDay" required&gt;</w:t>
        <w:br/>
        <w:t xml:space="preserve">                                &lt;option&gt;Monday&lt;/option&gt;</w:t>
        <w:br/>
        <w:t xml:space="preserve">                                &lt;option&gt;Tuesday&lt;/option&gt;</w:t>
        <w:br/>
        <w:t xml:space="preserve">                                &lt;option&gt;Wednesday&lt;/option&gt;</w:t>
        <w:br/>
        <w:t xml:space="preserve">                                &lt;option&gt;Thursday&lt;/option&gt;</w:t>
        <w:br/>
        <w:t xml:space="preserve">                                &lt;option&gt;Friday&lt;/option&gt;</w:t>
        <w:br/>
        <w:t xml:space="preserve">                            &lt;/select&gt;</w:t>
        <w:br/>
        <w:t xml:space="preserve">                        &lt;/div&gt;</w:t>
        <w:br/>
        <w:t xml:space="preserve">                    &lt;/div&gt;</w:t>
        <w:br/>
        <w:t xml:space="preserve">                    &lt;div class="row"&gt;</w:t>
        <w:br/>
        <w:t xml:space="preserve">                        &lt;div class="col-6 mb-3"&gt;</w:t>
        <w:br/>
        <w:t xml:space="preserve">                            &lt;label class="form-label"&gt;Start Time&lt;/label&gt;</w:t>
        <w:br/>
        <w:t xml:space="preserve">                            &lt;input type="time" class="form-control" name="start" id="editActivityStart" required&gt;</w:t>
        <w:br/>
        <w:t xml:space="preserve">                        &lt;/div&gt;</w:t>
        <w:br/>
        <w:t xml:space="preserve">                        &lt;div class="col-6 mb-3"&gt;</w:t>
        <w:br/>
        <w:t xml:space="preserve">                            &lt;label class="form-label"&gt;End Time&lt;/label&gt;</w:t>
        <w:br/>
        <w:t xml:space="preserve">                            &lt;input type="time" class="form-control" name="end" id="editActivityEnd" required&gt;</w:t>
        <w:br/>
        <w:t xml:space="preserve">                        &lt;/div&gt;</w:t>
        <w:br/>
        <w:t xml:space="preserve">                    &lt;/div&gt;</w:t>
        <w:br/>
        <w:t xml:space="preserve">                    &lt;div class="mb-3"&gt;</w:t>
        <w:br/>
        <w:t xml:space="preserve">                        &lt;label class="form-label"&gt;Assign Tutor&lt;/label&gt;</w:t>
        <w:br/>
        <w:t xml:space="preserve">                        &lt;select class="form-select" name="tutor_id" id="editActivityTutor"&gt;</w:t>
        <w:br/>
        <w:t xml:space="preserve">                            &lt;option value=""&gt;Select Tutor (Optional)&lt;/option&gt;</w:t>
        <w:br/>
        <w:t xml:space="preserve">                            {% for tutor in tutors %}</w:t>
        <w:br/>
        <w:t xml:space="preserve">                            &lt;option value="{{ tutor.id }}"&gt;{{ tutor.full_name }} ({{ tutor.specialization }})&lt;/option&gt;</w:t>
        <w:br/>
        <w:t xml:space="preserve">                            {% endfor %}</w:t>
        <w:br/>
        <w:t xml:space="preserve">                        &lt;/select&gt;</w:t>
        <w:br/>
        <w:t xml:space="preserve">                    &lt;/div&gt;</w:t>
        <w:br/>
        <w:t xml:space="preserve">                    &lt;button type="submit" class="btn btn-info w-100 text-white"&gt;Update Activity&lt;/button&gt;</w:t>
        <w:br/>
        <w:t xml:space="preserve">                &lt;/form&gt;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Delete Confirmation Modal --&gt;</w:t>
        <w:br/>
        <w:t>&lt;div class="modal fade" id="deleteModal" tabindex="-1"&gt;</w:t>
        <w:br/>
        <w:t xml:space="preserve">    &lt;div class="modal-dialog modal-dialog-centered"&gt;</w:t>
        <w:br/>
        <w:t xml:space="preserve">        &lt;div class="modal-content"&gt;</w:t>
        <w:br/>
        <w:t xml:space="preserve">            &lt;div class="modal-header bg-danger text-white"&gt;</w:t>
        <w:br/>
        <w:t xml:space="preserve">                &lt;h5 class="modal-title"&gt;Confirm Deletion&lt;/h5&gt;</w:t>
        <w:br/>
        <w:t xml:space="preserve">                &lt;button type="button" class="btn-close btn-close-white" data-bs-dismiss="modal"&gt;&lt;/button&gt;</w:t>
        <w:br/>
        <w:t xml:space="preserve">            &lt;/div&gt;</w:t>
        <w:br/>
        <w:t xml:space="preserve">            &lt;div class="modal-body"&gt;</w:t>
        <w:br/>
        <w:t xml:space="preserve">                &lt;p&gt;Are you sure you want to delete this item? This action cannot be undone.&lt;/p&gt;</w:t>
        <w:br/>
        <w:t xml:space="preserve">            &lt;/div&gt;</w:t>
        <w:br/>
        <w:t xml:space="preserve">            &lt;div class="modal-footer"&gt;</w:t>
        <w:br/>
        <w:t xml:space="preserve">                &lt;button type="button" class="btn btn-secondary" data-bs-dismiss="modal"&gt;Cancel&lt;/button&gt;</w:t>
        <w:br/>
        <w:t xml:space="preserve">                &lt;form id="deleteForm" method="POST" style="display: inline;"&gt;</w:t>
        <w:br/>
        <w:t xml:space="preserve">                    &lt;input type="hidden" name="csrf_token" value="{{ csrf_token() }}"&gt;</w:t>
        <w:br/>
        <w:t xml:space="preserve">                    &lt;button type="submit" class="btn btn-danger"&gt;Delete&lt;/button&gt;</w:t>
        <w:br/>
        <w:t xml:space="preserve">                &lt;/form&gt;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&lt;script&gt;</w:t>
        <w:br/>
        <w:t xml:space="preserve">    // Handle Edit Tutor</w:t>
        <w:br/>
        <w:t xml:space="preserve">    var editTutorModal = document.getElementById('editTutorModal');</w:t>
        <w:br/>
        <w:t xml:space="preserve">    editTutorModal.addEventListener('show.bs.modal', function (event) {</w:t>
        <w:br/>
        <w:t xml:space="preserve">        var button = event.relatedTarget;</w:t>
        <w:br/>
        <w:t xml:space="preserve">        var id = button.getAttribute('data-id');</w:t>
        <w:br/>
        <w:t xml:space="preserve">        var name = button.getAttribute('data-name');</w:t>
        <w:br/>
        <w:t xml:space="preserve">        var email = button.getAttribute('data-email');</w:t>
        <w:br/>
        <w:t xml:space="preserve">        var spec = button.getAttribute('data-spec');</w:t>
        <w:br/>
        <w:t xml:space="preserve">        var linkedin = button.getAttribute('data-linkedin');</w:t>
        <w:br/>
        <w:t xml:space="preserve">        var exp = button.getAttribute('data-exp');</w:t>
        <w:br/>
        <w:t xml:space="preserve">        var edu = button.getAttribute('data-edu');</w:t>
        <w:br/>
        <w:t xml:space="preserve">        var cert = button.getAttribute('data-cert');</w:t>
        <w:br/>
        <w:t xml:space="preserve">        var phil = button.getAttribute('data-phil');</w:t>
        <w:br/>
        <w:t xml:space="preserve">        var bio = button.getAttribute('data-bio');</w:t>
        <w:br/>
        <w:br/>
        <w:t xml:space="preserve">        var form = document.getElementById('editTutorForm');</w:t>
        <w:br/>
        <w:t xml:space="preserve">        form.action = '/admin/tutor/edit/' + id;</w:t>
        <w:br/>
        <w:br/>
        <w:t xml:space="preserve">        document.getElementById('editTutorName').value = name;</w:t>
        <w:br/>
        <w:t xml:space="preserve">        document.getElementById('editTutorEmail').value = email;</w:t>
        <w:br/>
        <w:t xml:space="preserve">        document.getElementById('editTutorSpec').value = spec;</w:t>
        <w:br/>
        <w:t xml:space="preserve">        document.getElementById('editTutorLinkedin').value = linkedin;</w:t>
        <w:br/>
        <w:t xml:space="preserve">        document.getElementById('editTutorExp').value = exp;</w:t>
        <w:br/>
        <w:t xml:space="preserve">        document.getElementById('editTutorEdu').value = edu;</w:t>
        <w:br/>
        <w:t xml:space="preserve">        document.getElementById('editTutorCert').value = cert;</w:t>
        <w:br/>
        <w:t xml:space="preserve">        document.getElementById('editTutorPhil').value = phil;</w:t>
        <w:br/>
        <w:t xml:space="preserve">        document.getElementById('editTutorBio').value = bio;</w:t>
        <w:br/>
        <w:t xml:space="preserve">    });</w:t>
        <w:br/>
        <w:br/>
        <w:t xml:space="preserve">    // Handle Edit Activity</w:t>
        <w:br/>
        <w:t xml:space="preserve">    var editActivityModal = document.getElementById('editActivityModal');</w:t>
        <w:br/>
        <w:t xml:space="preserve">    editActivityModal.addEventListener('show.bs.modal', function (event) {</w:t>
        <w:br/>
        <w:t xml:space="preserve">        var button = event.relatedTarget;</w:t>
        <w:br/>
        <w:t xml:space="preserve">        var id = button.getAttribute('data-id');</w:t>
        <w:br/>
        <w:t xml:space="preserve">        var name = button.getAttribute('data-name');</w:t>
        <w:br/>
        <w:t xml:space="preserve">        var price = button.getAttribute('data-price');</w:t>
        <w:br/>
        <w:t xml:space="preserve">        var day = button.getAttribute('data-day');</w:t>
        <w:br/>
        <w:t xml:space="preserve">        var start = button.getAttribute('data-start');</w:t>
        <w:br/>
        <w:t xml:space="preserve">        var end = button.getAttribute('data-end');</w:t>
        <w:br/>
        <w:t xml:space="preserve">        var tutor = button.getAttribute('data-tutor');</w:t>
        <w:br/>
        <w:br/>
        <w:t xml:space="preserve">        var form = document.getElementById('editActivityForm');</w:t>
        <w:br/>
        <w:t xml:space="preserve">        form.action = '/admin/activity/edit/' + id;</w:t>
        <w:br/>
        <w:br/>
        <w:t xml:space="preserve">        document.getElementById('editActivityName').value = name;</w:t>
        <w:br/>
        <w:t xml:space="preserve">        document.getElementById('editActivityPrice').value = price;</w:t>
        <w:br/>
        <w:t xml:space="preserve">        document.getElementById('editActivityDay').value = day;</w:t>
        <w:br/>
        <w:t xml:space="preserve">        document.getElementById('editActivityStart').value = start;</w:t>
        <w:br/>
        <w:t xml:space="preserve">        document.getElementById('editActivityEnd').value = end;</w:t>
        <w:br/>
        <w:t xml:space="preserve">        document.getElementById('editActivityTutor').value = tutor || "";</w:t>
        <w:br/>
        <w:t xml:space="preserve">    });</w:t>
        <w:br/>
        <w:br/>
        <w:t xml:space="preserve">    // Handle Delete</w:t>
        <w:br/>
        <w:t xml:space="preserve">    var deleteModal = document.getElementById('deleteModal');</w:t>
        <w:br/>
        <w:t xml:space="preserve">    deleteModal.addEventListener('show.bs.modal', function (event) {</w:t>
        <w:br/>
        <w:t xml:space="preserve">        var button = event.relatedTarget;</w:t>
        <w:br/>
        <w:t xml:space="preserve">        var url = button.getAttribute('data-url');</w:t>
        <w:br/>
        <w:t xml:space="preserve">        var form = document.getElementById('deleteForm');</w:t>
        <w:br/>
        <w:t xml:space="preserve">        form.action = url;</w:t>
        <w:br/>
        <w:t xml:space="preserve">    });</w:t>
        <w:br/>
        <w:br/>
        <w:t xml:space="preserve">    // Handle Cancel Booking</w:t>
        <w:br/>
        <w:t xml:space="preserve">    var cancelBookingModal = document.getElementById('cancelBookingModal');</w:t>
        <w:br/>
        <w:t xml:space="preserve">    if (cancelBookingModal) {</w:t>
        <w:br/>
        <w:t xml:space="preserve">        cancelBookingModal.addEventListener('show.bs.modal', function (event) {</w:t>
        <w:br/>
        <w:t xml:space="preserve">            var button = event.relatedTarget;</w:t>
        <w:br/>
        <w:t xml:space="preserve">            var bookingId = button.getAttribute('data-booking-id');</w:t>
        <w:br/>
        <w:t xml:space="preserve">            var childName = button.getAttribute('data-child-name');</w:t>
        <w:br/>
        <w:t xml:space="preserve">            var activityName = button.getAttribute('data-activity-name');</w:t>
        <w:br/>
        <w:t xml:space="preserve">            var parentName = button.getAttribute('data-parent-name');</w:t>
        <w:br/>
        <w:br/>
        <w:t xml:space="preserve">            document.getElementById('cancelChildName').textContent = childName;</w:t>
        <w:br/>
        <w:t xml:space="preserve">            document.getElementById('cancelActivityName').textContent = activityName;</w:t>
        <w:br/>
        <w:t xml:space="preserve">            document.getElementById('cancelParentName').textContent = parentName;</w:t>
        <w:br/>
        <w:br/>
        <w:t xml:space="preserve">            var form = document.getElementById('cancelBookingForm');</w:t>
        <w:br/>
        <w:t xml:space="preserve">            form.action = '/admin/cancel_booking/' + bookingId;</w:t>
        <w:br/>
        <w:t xml:space="preserve">        });</w:t>
        <w:br/>
        <w:t xml:space="preserve">    }</w:t>
        <w:br/>
        <w:t>&lt;/script&gt;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