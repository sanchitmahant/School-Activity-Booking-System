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dashboard.html.backup</w:t>
      </w:r>
    </w:p>
    <w:p>
      <w:pPr>
        <w:pStyle w:val="Heading1"/>
      </w:pPr>
      <w:r>
        <w:t>1. File Overview</w:t>
      </w:r>
    </w:p>
    <w:p>
      <w:r>
        <w:rPr>
          <w:b/>
        </w:rPr>
        <w:t>File Name: dashboard.html.backup</w:t>
      </w:r>
    </w:p>
    <w:p>
      <w:r>
        <w:t>Location: templates\admin</w:t>
      </w:r>
    </w:p>
    <w:p>
      <w:r>
        <w:t>Type: .backup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project file.</w:t>
      </w:r>
    </w:p>
    <w:p>
      <w:pPr>
        <w:pStyle w:val="Heading2"/>
      </w:pPr>
      <w:r>
        <w:t>Technical Language (For Developers)</w:t>
      </w:r>
    </w:p>
    <w:p>
      <w:r>
        <w:t>Source file.</w:t>
      </w:r>
    </w:p>
    <w:p>
      <w:pPr>
        <w:pStyle w:val="Heading1"/>
      </w:pPr>
      <w:r>
        <w:t>3. File Content</w:t>
      </w:r>
    </w:p>
    <w:p>
      <w:r>
        <w:t>Size: 28600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%}Admin Dashboard{% endblock %}</w:t>
        <w:br/>
        <w:br/>
        <w:t>{% block content %}</w:t>
        <w:br/>
        <w:t>&lt;div class="container py-5"&gt;</w:t>
        <w:br/>
        <w:t xml:space="preserve">    &lt;!-- Header --&gt;</w:t>
        <w:br/>
        <w:t xml:space="preserve">    &lt;div class="d-flex justify-content-between align-items-center mb-5"&gt;</w:t>
        <w:br/>
        <w:t xml:space="preserve">        &lt;div&gt;</w:t>
        <w:br/>
        <w:t xml:space="preserve">            &lt;h1 class="fw-bold font-heading text-primary"&gt;Command Center&lt;/h1&gt;</w:t>
        <w:br/>
        <w:t xml:space="preserve">            &lt;p class="text-muted"&gt;System Overview &amp; Management&lt;/p&gt;</w:t>
        <w:br/>
        <w:t xml:space="preserve">        &lt;/div&gt;</w:t>
        <w:br/>
        <w:t xml:space="preserve">        &lt;button class="btn btn-primary" data-bs-toggle="modal" data-bs-target="#addActivityModal"&gt;</w:t>
        <w:br/>
        <w:t xml:space="preserve">            &lt;i class="fas fa-plus me-2"&gt;&lt;/i&gt; New Activity</w:t>
        <w:br/>
        <w:t xml:space="preserve">        &lt;/button&gt;</w:t>
        <w:br/>
        <w:t xml:space="preserve">    &lt;/div&gt;</w:t>
        <w:br/>
        <w:br/>
        <w:t xml:space="preserve">    &lt;!-- Stats Row --&gt;</w:t>
        <w:br/>
        <w:t xml:space="preserve">    &lt;div class="row g-4 mb-5"&gt;</w:t>
        <w:br/>
        <w:t xml:space="preserve">        &lt;div class="col-md-4"&gt;</w:t>
        <w:br/>
        <w:t xml:space="preserve">            &lt;div class="card shadow-sm border-0 h-100"&gt;</w:t>
        <w:br/>
        <w:t xml:space="preserve">                &lt;div class="card-body d-flex align-items-center"&gt;</w:t>
        <w:br/>
        <w:t xml:space="preserve">                    &lt;div class="rounded-circle bg-primary bg-opacity-10 p-3 me-3"&gt;</w:t>
        <w:br/>
        <w:t xml:space="preserve">                        &lt;i class="fas fa-calendar-check fa-2x text-primary"&gt;&lt;/i&gt;</w:t>
        <w:br/>
        <w:t xml:space="preserve">                    &lt;/div&gt;</w:t>
        <w:br/>
        <w:t xml:space="preserve">                    &lt;div&gt;</w:t>
        <w:br/>
        <w:t xml:space="preserve">                        &lt;h3 class="mb-0 fw-bold"&gt;{{ total_bookings }}&lt;/h3&gt;</w:t>
        <w:br/>
        <w:t xml:space="preserve">                        &lt;small class="text-muted"&gt;Total Bookings&lt;/small&gt;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class="col-md-4"&gt;</w:t>
        <w:br/>
        <w:t xml:space="preserve">            &lt;div class="card shadow-sm border-0 h-100"&gt;</w:t>
        <w:br/>
        <w:t xml:space="preserve">                &lt;div class="card-body d-flex align-items-center"&gt;</w:t>
        <w:br/>
        <w:t xml:space="preserve">                    &lt;div class="rounded-circle bg-success bg-opacity-10 p-3 me-3"&gt;</w:t>
        <w:br/>
        <w:t xml:space="preserve">                        &lt;i class="fas fa-pound-sign fa-2x text-success"&gt;&lt;/i&gt;</w:t>
        <w:br/>
        <w:t xml:space="preserve">                    &lt;/div&gt;</w:t>
        <w:br/>
        <w:t xml:space="preserve">                    &lt;div&gt;</w:t>
        <w:br/>
        <w:t xml:space="preserve">                        &lt;h3 class="mb-0 fw-bold"&gt;£{{ "%.2f"|format(total_revenue) }}</w:t>
        <w:br/>
        <w:t xml:space="preserve">                        &lt;/h3&gt;</w:t>
        <w:br/>
        <w:t xml:space="preserve">                        &lt;small class="text-muted"&gt;Total Revenue&lt;/small&gt;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class="col-md-4"&gt;</w:t>
        <w:br/>
        <w:t xml:space="preserve">            &lt;div class="card shadow-sm border-0 h-100"&gt;</w:t>
        <w:br/>
        <w:t xml:space="preserve">                &lt;div class="card-body d-flex align-items-center"&gt;</w:t>
        <w:br/>
        <w:t xml:space="preserve">                    &lt;div class="rounded-circle bg-warning bg-opacity-10 p-3 me-3"&gt;</w:t>
        <w:br/>
        <w:t xml:space="preserve">                        &lt;i class="fas fa-users fa-2x text-warning"&gt;&lt;/i&gt;</w:t>
        <w:br/>
        <w:t xml:space="preserve">                    &lt;/div&gt;</w:t>
        <w:br/>
        <w:t xml:space="preserve">                    &lt;div&gt;</w:t>
        <w:br/>
        <w:t xml:space="preserve">                        &lt;h3 class="mb-0 fw-bold"&gt;{{ activities|length }}&lt;/h3&gt;</w:t>
        <w:br/>
        <w:t xml:space="preserve">                        &lt;small class="text-muted"&gt;Active Activities&lt;/small&gt;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Activity Management --&gt;</w:t>
        <w:br/>
        <w:t xml:space="preserve">    &lt;div class="card shadow-sm border-0 mb-5"&gt;</w:t>
        <w:br/>
        <w:t xml:space="preserve">        &lt;div class="card-header bg-white border-bottom py-3"&gt;</w:t>
        <w:br/>
        <w:t xml:space="preserve">            &lt;h5 class="mb-0 text-primary"&gt;&lt;i class="fas fa-tasks me-2"&gt;&lt;/i&gt; Manage</w:t>
        <w:br/>
        <w:t xml:space="preserve">                Activities&lt;/h5&gt;</w:t>
        <w:br/>
        <w:t xml:space="preserve">        &lt;/div&gt;</w:t>
        <w:br/>
        <w:t xml:space="preserve">        &lt;div class="card-body p-0"&gt;</w:t>
        <w:br/>
        <w:t xml:space="preserve">            &lt;div class="table-responsive"&gt;</w:t>
        <w:br/>
        <w:t xml:space="preserve">                &lt;table class="table table-hover mb-0"&gt;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&lt;th&gt;Name&lt;/th&gt;</w:t>
        <w:br/>
        <w:t xml:space="preserve">                            &lt;th&gt;Schedule&lt;/th&gt;</w:t>
        <w:br/>
        <w:t xml:space="preserve">                            &lt;th&gt;Price&lt;/th&gt;</w:t>
        <w:br/>
        <w:t xml:space="preserve">                            &lt;th&gt;Capacity&lt;/th&gt;</w:t>
        <w:br/>
        <w:t xml:space="preserve">                            &lt;th&gt;Actions&lt;/th&gt;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activity in activities %}</w:t>
        <w:br/>
        <w:t xml:space="preserve">                        &lt;tr&gt;</w:t>
        <w:br/>
        <w:t xml:space="preserve">                            &lt;td class="align-middle fw-bold"&gt;{{ activity.name }}</w:t>
        <w:br/>
        <w:t xml:space="preserve">                            &lt;/td&gt;</w:t>
        <w:br/>
        <w:t xml:space="preserve">                            &lt;td class="align-middle"&gt;</w:t>
        <w:br/>
        <w:t xml:space="preserve">                                &lt;span class="badge bg-secondary"&gt;{{ activity.day_of_week }}&lt;/span&gt;</w:t>
        <w:br/>
        <w:t xml:space="preserve">                                &lt;small class="d-block text-muted"&gt;{{ activity.start_time }} - {{ activity.end_time</w:t>
        <w:br/>
        <w:t xml:space="preserve">                                    }}&lt;/small&gt;</w:t>
        <w:br/>
        <w:t xml:space="preserve">                            &lt;/td&gt;</w:t>
        <w:br/>
        <w:t xml:space="preserve">                            &lt;td class="align-middle"&gt;£{{ "%.2f"|format(activity.price) }}&lt;/td&gt;</w:t>
        <w:br/>
        <w:t xml:space="preserve">                            &lt;td class="align-middle"&gt;</w:t>
        <w:br/>
        <w:t xml:space="preserve">                                &lt;span</w:t>
        <w:br/>
        <w:t xml:space="preserve">                                    class="badge bg-{{ 'danger' if activity.bookings|length &gt;= activity.max_capacity else 'success' }}"&gt;</w:t>
        <w:br/>
        <w:t xml:space="preserve">                                    {{ activity.bookings|length }} / {{ activity.max_capacity }}</w:t>
        <w:br/>
        <w:t xml:space="preserve">                                &lt;/span&gt;</w:t>
        <w:br/>
        <w:t xml:space="preserve">                            &lt;/td&gt;</w:t>
        <w:br/>
        <w:t xml:space="preserve">                            &lt;td class="align-middle"&gt;</w:t>
        <w:br/>
        <w:t xml:space="preserve">                                &lt;button class="btn btn-sm btn-outline-primary rounded-circle me-1"</w:t>
        <w:br/>
        <w:t xml:space="preserve">                                    data-bs-toggle="modal" data-bs-target="#viewBookingsModal{{ activity.id }}"</w:t>
        <w:br/>
        <w:t xml:space="preserve">                                    title="View Bookings"&gt;</w:t>
        <w:br/>
        <w:t xml:space="preserve">                                    &lt;i class="fas fa-users"&gt;&lt;/i&gt;</w:t>
        <w:br/>
        <w:t xml:space="preserve">                                &lt;/button&gt;</w:t>
        <w:br/>
        <w:t xml:space="preserve">                                &lt;button class="btn btn-sm btn-outline-primary rounded-circle me-1"</w:t>
        <w:br/>
        <w:t xml:space="preserve">                                    data-bs-toggle="modal" data-bs-target="#editActivityModal"</w:t>
        <w:br/>
        <w:t xml:space="preserve">                                    data-id="{{ activity.id }}" data-name="{{ activity.name }}"</w:t>
        <w:br/>
        <w:t xml:space="preserve">                                    data-price="{{ activity.price }}" data-day="{{ activity.day_of_week }}"</w:t>
        <w:br/>
        <w:t xml:space="preserve">                                    data-start="{{ activity.start_time }}" data-end="{{ activity.end_time }}"</w:t>
        <w:br/>
        <w:t xml:space="preserve">                                    data-tutor="{{ activity.tutor_id if activity.tutor_id else '' }}"&gt;</w:t>
        <w:br/>
        <w:t xml:space="preserve">                                    &lt;i class="fas fa-edit"&gt;&lt;/i&gt;</w:t>
        <w:br/>
        <w:t xml:space="preserve">                                &lt;/button&gt;</w:t>
        <w:br/>
        <w:t xml:space="preserve">                                &lt;button class="btn btn-sm btn-outline-danger rounded-circle" data-bs-toggle="modal"</w:t>
        <w:br/>
        <w:t xml:space="preserve">                                    data-bs-target="#deleteModal"</w:t>
        <w:br/>
        <w:t xml:space="preserve">                                    data-url="{{ url_for('delete_activity', id=activity.id) }}"&gt;&lt;i</w:t>
        <w:br/>
        <w:t xml:space="preserve">                                        class="fas fa-trash"&gt;&lt;/i&gt;&lt;/button&gt;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Tutor Management --&gt;</w:t>
        <w:br/>
        <w:t xml:space="preserve">    &lt;div class="card shadow-sm border-0 mb-5"&gt;</w:t>
        <w:br/>
        <w:t xml:space="preserve">        &lt;div class="card-header bg-white border-bottom py-3 d-flex justify-content-between align-items-center"&gt;</w:t>
        <w:br/>
        <w:t xml:space="preserve">            &lt;h5 class="mb-0 text-primary"&gt;&lt;i class="fas fa-chalkboard-teacher me-2"&gt;&lt;/i&gt; Manage</w:t>
        <w:br/>
        <w:t xml:space="preserve">                Tutors&lt;/h5&gt;</w:t>
        <w:br/>
        <w:t xml:space="preserve">            &lt;button class="btn btn-sm btn-primary" data-bs-toggle="modal" data-bs-target="#addTutorModal"&gt;</w:t>
        <w:br/>
        <w:t xml:space="preserve">                &lt;i class="fas fa-plus me-1"&gt;&lt;/i&gt; Add Tutor</w:t>
        <w:br/>
        <w:t xml:space="preserve">            &lt;/button&gt;</w:t>
        <w:br/>
        <w:t xml:space="preserve">        &lt;/div&gt;</w:t>
        <w:br/>
        <w:t xml:space="preserve">        &lt;div class="card-body p-0"&gt;</w:t>
        <w:br/>
        <w:t xml:space="preserve">            &lt;div class="table-responsive"&gt;</w:t>
        <w:br/>
        <w:t xml:space="preserve">                &lt;table class="table table-hover mb-0"&gt;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&lt;th&gt;Name&lt;/th&gt;</w:t>
        <w:br/>
        <w:t xml:space="preserve">                            &lt;th&gt;Specialization&lt;/th&gt;</w:t>
        <w:br/>
        <w:t xml:space="preserve">                            &lt;th&gt;Email&lt;/th&gt;</w:t>
        <w:br/>
        <w:t xml:space="preserve">                            &lt;th&gt;Assigned Activities&lt;/th&gt;</w:t>
        <w:br/>
        <w:t xml:space="preserve">                            &lt;th&gt;Actions&lt;/th&gt;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tutor in tutors %}</w:t>
        <w:br/>
        <w:t xml:space="preserve">                        &lt;tr&gt;</w:t>
        <w:br/>
        <w:t xml:space="preserve">                            &lt;td class="align-middle fw-bold"&gt;{{ tutor.full_name }}</w:t>
        <w:br/>
        <w:t xml:space="preserve">                            &lt;/td&gt;</w:t>
        <w:br/>
        <w:t xml:space="preserve">                            &lt;td class="align-middle"&gt;{{ tutor.specialization }}&lt;/td&gt;</w:t>
        <w:br/>
        <w:t xml:space="preserve">                            &lt;td class="align-middle"&gt;{{ tutor.email }}&lt;/td&gt;</w:t>
        <w:br/>
        <w:t xml:space="preserve">                            &lt;td class="align-middle"&gt;</w:t>
        <w:br/>
        <w:t xml:space="preserve">                                &lt;span class="badge bg-info rounded-pill"&gt;{{</w:t>
        <w:br/>
        <w:t xml:space="preserve">                                    tutor.activities|length</w:t>
        <w:br/>
        <w:t xml:space="preserve">                                    }} Activities&lt;/span&gt;</w:t>
        <w:br/>
        <w:t xml:space="preserve">                            &lt;/td&gt;</w:t>
        <w:br/>
        <w:t xml:space="preserve">                            &lt;td class="align-middle"&gt;</w:t>
        <w:br/>
        <w:t xml:space="preserve">                                &lt;button class="btn btn-sm btn-outline-info rounded-circle me-1" data-bs-toggle="modal"</w:t>
        <w:br/>
        <w:t xml:space="preserve">                                    data-bs-target="#editTutorModal" data-id="{{ tutor.id }}"</w:t>
        <w:br/>
        <w:t xml:space="preserve">                                    data-name="{{ tutor.full_name }}" data-email="{{ tutor.email }}"</w:t>
        <w:br/>
        <w:t xml:space="preserve">                                    data-spec="{{ tutor.specialization }}"</w:t>
        <w:br/>
        <w:t xml:space="preserve">                                    data-linkedin="{{ tutor.linkedin_url or '' }}"</w:t>
        <w:br/>
        <w:t xml:space="preserve">                                    data-exp="{{ tutor.years_experience or '' }}" data-edu="{{ tutor.education or '' }}"</w:t>
        <w:br/>
        <w:t xml:space="preserve">                                    data-cert="{{ tutor.certifications or '' }}"</w:t>
        <w:br/>
        <w:t xml:space="preserve">                                    data-phil="{{ tutor.teaching_philosophy or '' }}" data-bio="{{ tutor.bio or '' }}"&gt;</w:t>
        <w:br/>
        <w:t xml:space="preserve">                                    &lt;i class="fas fa-edit"&gt;&lt;/i&gt;</w:t>
        <w:br/>
        <w:t xml:space="preserve">                                &lt;/button&gt;</w:t>
        <w:br/>
        <w:t xml:space="preserve">                                &lt;button class="btn btn-sm btn-outline-danger rounded-circle" data-bs-toggle="modal"</w:t>
        <w:br/>
        <w:t xml:space="preserve">                                    data-bs-target="#deleteModal"</w:t>
        <w:br/>
        <w:t xml:space="preserve">                                    data-url="{{ url_for('delete_tutor', id=tutor.id) }}"&gt;&lt;i</w:t>
        <w:br/>
        <w:t xml:space="preserve">                                        class="fas fa-trash"&gt;&lt;/i&gt;&lt;/button&gt;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    &lt;div class="modal-header bg-primary text-white"&gt;</w:t>
        <w:br/>
        <w:t xml:space="preserve">                        &lt;h5 class="modal-title"&gt;Add New Tutor&lt;/h5&gt;</w:t>
        <w:br/>
        <w:t xml:space="preserve">                        &lt;button type="button" class="btn-close btn-close-white" data-bs-dismiss="modal"&gt;&lt;/button&gt;</w:t>
        <w:br/>
        <w:t xml:space="preserve">                    &lt;/div&gt;</w:t>
        <w:br/>
        <w:t xml:space="preserve">                    &lt;div class="modal-body"&gt;</w:t>
        <w:br/>
        <w:t xml:space="preserve">                        &lt;form action="{{ url_for('add_tutor') }}" method="POST"&gt;</w:t>
        <w:br/>
        <w:t xml:space="preserve">                            &lt;input type="hidden" name="csrf_token" value="{{ csrf_token() }}"&gt;</w:t>
        <w:br/>
        <w:t xml:space="preserve">                            &lt;div class="row"&gt;</w:t>
        <w:br/>
        <w:t xml:space="preserve">                                &lt;div class="col-md-6 mb-3"&gt;</w:t>
        <w:br/>
        <w:t xml:space="preserve">                                    &lt;label class="form-label"&gt;Full Name&lt;/label&gt;</w:t>
        <w:br/>
        <w:t xml:space="preserve">                                    &lt;input type="text" class="form-control" name="full_name" required&gt;</w:t>
        <w:br/>
        <w:t xml:space="preserve">                                &lt;/div&gt;</w:t>
        <w:br/>
        <w:t xml:space="preserve">                                &lt;div class="col-md-6 mb-3"&gt;</w:t>
        <w:br/>
        <w:t xml:space="preserve">                                    &lt;label class="form-label"&gt;Email Address&lt;/label&gt;</w:t>
        <w:br/>
        <w:t xml:space="preserve">                                    &lt;input type="email" class="form-control" name="email" required&gt;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class="row"&gt;</w:t>
        <w:br/>
        <w:t xml:space="preserve">                                &lt;div class="col-md-6 mb-3"&gt;</w:t>
        <w:br/>
        <w:t xml:space="preserve">                                    &lt;label class="form-label"&gt;Password&lt;/label&gt;</w:t>
        <w:br/>
        <w:t xml:space="preserve">                                    &lt;input type="password" class="form-control" name="password" required&gt;</w:t>
        <w:br/>
        <w:t xml:space="preserve">                                &lt;/div&gt;</w:t>
        <w:br/>
        <w:t xml:space="preserve">                                &lt;div class="col-md-6 mb-3"&gt;</w:t>
        <w:br/>
        <w:t xml:space="preserve">                                    &lt;label class="form-label"&gt;Specialization&lt;/label&gt;</w:t>
        <w:br/>
        <w:t xml:space="preserve">                                    &lt;input type="text" class="form-control" name="specialization"</w:t>
        <w:br/>
        <w:t xml:space="preserve">                                        placeholder="e.g. Science, Music" required&gt;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&lt;h6 class="text-primary mt-3 mb-3 border-bottom pb-2"&gt;Professional Profile&lt;/h6&gt;</w:t>
        <w:br/>
        <w:br/>
        <w:t xml:space="preserve">                            &lt;div class="row"&gt;</w:t>
        <w:br/>
        <w:t xml:space="preserve">                                &lt;div class="col-md-6 mb-3"&gt;</w:t>
        <w:br/>
        <w:t xml:space="preserve">                                    &lt;label class="form-label"&gt;LinkedIn URL&lt;/label&gt;</w:t>
        <w:br/>
        <w:t xml:space="preserve">                                    &lt;input type="url" class="form-control" name="linkedin_url"</w:t>
        <w:br/>
        <w:t xml:space="preserve">                                        placeholder="https://linkedin.com/in/..."&gt;</w:t>
        <w:br/>
        <w:t xml:space="preserve">                                &lt;/div&gt;</w:t>
        <w:br/>
        <w:t xml:space="preserve">                                &lt;div class="col-md-6 mb-3"&gt;</w:t>
        <w:br/>
        <w:t xml:space="preserve">                                    &lt;label class="form-label"&gt;Years of Experience&lt;/label&gt;</w:t>
        <w:br/>
        <w:t xml:space="preserve">                                    &lt;input type="number" class="form-control" name="years_experience" min="0"&gt;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class="mb-3"&gt;</w:t>
        <w:br/>
        <w:t xml:space="preserve">                                &lt;label class="form-label"&gt;Education&lt;/label&gt;</w:t>
        <w:br/>
        <w:t xml:space="preserve">                                &lt;textarea class="form-control" name="education" rows="2"</w:t>
        <w:br/>
        <w:t xml:space="preserve">                                    placeholder="Degrees, Universities..."&gt;&lt;/textarea&gt;</w:t>
        <w:br/>
        <w:t xml:space="preserve">                            &lt;/div&gt;</w:t>
        <w:br/>
        <w:br/>
        <w:t xml:space="preserve">                            &lt;div class="mb-3"&gt;</w:t>
        <w:br/>
        <w:t xml:space="preserve">                                &lt;label class="form-label"&gt;Certifications&lt;/label&gt;</w:t>
        <w:br/>
        <w:t xml:space="preserve">                                &lt;textarea class="form-control" name="certifications" rows="2"</w:t>
        <w:br/>
        <w:t xml:space="preserve">                                    placeholder="Relevant certifications..."&gt;&lt;/textarea&gt;</w:t>
        <w:br/>
        <w:t xml:space="preserve">                            &lt;/div&gt;</w:t>
        <w:br/>
        <w:br/>
        <w:t xml:space="preserve">                            &lt;div class="mb-3"&gt;</w:t>
        <w:br/>
        <w:t xml:space="preserve">                                &lt;label class="form-label"&gt;Teaching Philosophy&lt;/label&gt;</w:t>
        <w:br/>
        <w:t xml:space="preserve">                                &lt;textarea class="form-control" name="teaching_philosophy" rows="3"</w:t>
        <w:br/>
        <w:t xml:space="preserve">                                    placeholder="Approach to teaching..."&gt;&lt;/textarea&gt;</w:t>
        <w:br/>
        <w:t xml:space="preserve">                            &lt;/div&gt;</w:t>
        <w:br/>
        <w:br/>
        <w:t xml:space="preserve">                            &lt;div class="mb-3"&gt;</w:t>
        <w:br/>
        <w:t xml:space="preserve">                                &lt;label class="form-label"&gt;Bio&lt;/label&gt;</w:t>
        <w:br/>
        <w:t xml:space="preserve">                                &lt;textarea class="form-control" name="bio" rows="3"</w:t>
        <w:br/>
        <w:t xml:space="preserve">                                    placeholder="Short biography..."&gt;&lt;/textarea&gt;</w:t>
        <w:br/>
        <w:t xml:space="preserve">                            &lt;/div&gt;</w:t>
        <w:br/>
        <w:br/>
        <w:t xml:space="preserve">                            &lt;button type="submit" class="btn btn-primary-custom w-100"&gt;Create Tutor Profile&lt;/button&gt;</w:t>
        <w:br/>
        <w:t xml:space="preserve">                        &lt;/form&gt;</w:t>
        <w:br/>
        <w:t xml:space="preserve">    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Edit Tutor Modal --&gt;</w:t>
        <w:br/>
        <w:t xml:space="preserve">    &lt;div class="modal fade" id="editTutorModal" tabindex="-1"&gt;</w:t>
        <w:br/>
        <w:t xml:space="preserve">        &lt;div class="modal-dialog modal-dialog-centered modal-lg"&gt;</w:t>
        <w:br/>
        <w:t xml:space="preserve">            &lt;div class="modal-content"&gt;</w:t>
        <w:br/>
        <w:t xml:space="preserve">                &lt;div class="modal-header bg-info text-white"&gt;</w:t>
        <w:br/>
        <w:t xml:space="preserve">                    &lt;h5 class="modal-title"&gt;Edit Tutor&lt;/h5&gt;</w:t>
        <w:br/>
        <w:t xml:space="preserve">                    &lt;button type="button" class="btn-close btn-close-white" data-bs-dismiss="modal"&gt;&lt;/button&gt;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id="editTutorForm" method="POST"&gt;</w:t>
        <w:br/>
        <w:t xml:space="preserve">                        &lt;input type="hidden" name="csrf_token" value="{{ csrf_token() }}"&gt;</w:t>
        <w:br/>
        <w:t xml:space="preserve">                        &lt;div class="row"&gt;</w:t>
        <w:br/>
        <w:t xml:space="preserve">                            &lt;div class="col-md-6 mb-3"&gt;</w:t>
        <w:br/>
        <w:t xml:space="preserve">                                &lt;label class="form-label"&gt;Full Name&lt;/label&gt;</w:t>
        <w:br/>
        <w:t xml:space="preserve">                                &lt;input type="text" class="form-control" name="full_name" id="editTutorName" required&gt;</w:t>
        <w:br/>
        <w:t xml:space="preserve">                            &lt;/div&gt;</w:t>
        <w:br/>
        <w:t xml:space="preserve">                            &lt;div class="col-md-6 mb-3"&gt;</w:t>
        <w:br/>
        <w:t xml:space="preserve">                                &lt;label class="form-label"&gt;Email Address&lt;/label&gt;</w:t>
        <w:br/>
        <w:t xml:space="preserve">                                &lt;input type="email" class="form-control" name="email" id="editTutorEmail" required&gt;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class="row"&gt;</w:t>
        <w:br/>
        <w:t xml:space="preserve">                            &lt;div class="col-md-6 mb-3"&gt;</w:t>
        <w:br/>
        <w:t xml:space="preserve">                                &lt;label class="form-label"&gt;New Password (leave blank to keep current)&lt;/label&gt;</w:t>
        <w:br/>
        <w:t xml:space="preserve">                                &lt;input type="password" class="form-control" name="password" placeholder="New Password"&gt;</w:t>
        <w:br/>
        <w:t xml:space="preserve">                            &lt;/div&gt;</w:t>
        <w:br/>
        <w:t xml:space="preserve">                            &lt;div class="col-md-6 mb-3"&gt;</w:t>
        <w:br/>
        <w:t xml:space="preserve">                                &lt;label class="form-label"&gt;Specialization&lt;/label&gt;</w:t>
        <w:br/>
        <w:t xml:space="preserve">                                &lt;input type="text" class="form-control" name="specialization" id="editTutorSpec"</w:t>
        <w:br/>
        <w:t xml:space="preserve">                                    required&gt;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&lt;h6 class="text-primary mt-3 mb-3 border-bottom pb-2"&gt;Professional Profile&lt;/h6&gt;</w:t>
        <w:br/>
        <w:br/>
        <w:t xml:space="preserve">                        &lt;div class="row"&gt;</w:t>
        <w:br/>
        <w:t xml:space="preserve">                            &lt;div class="col-md-6 mb-3"&gt;</w:t>
        <w:br/>
        <w:t xml:space="preserve">                                &lt;label class="form-label"&gt;LinkedIn URL&lt;/label&gt;</w:t>
        <w:br/>
        <w:t xml:space="preserve">                                &lt;input type="url" class="form-control" name="linkedin_url" id="edit</w:t>
        <w:br/>
        <w:br/>
        <w:t>TutorLinkedin"&gt;</w:t>
        <w:br/>
        <w:t xml:space="preserve">                            &lt;/div&gt;</w:t>
        <w:br/>
        <w:t xml:space="preserve">                            &lt;div class="col-md-6 mb-3"&gt;</w:t>
        <w:br/>
        <w:t xml:space="preserve">                                &lt;label class="form-label"&gt;Years of Experience&lt;/label&gt;</w:t>
        <w:br/>
        <w:t xml:space="preserve">                                &lt;input type="number" class="form-control" name="years_experience" id="editTutorExp"&gt;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class="form-label"&gt;Education&lt;/label&gt;</w:t>
        <w:br/>
        <w:t xml:space="preserve">                            &lt;textarea class="form-control" name="education" id="editTutorEdu" rows="2"&gt;&lt;/textarea&gt;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class="form-label"&gt;Certifications&lt;/label&gt;</w:t>
        <w:br/>
        <w:t xml:space="preserve">                            &lt;textarea class="form-control" name="certifications" id="editTutorCert" rows="2"&gt;&lt;/textarea&gt;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class="form-label"&gt;Teaching Philosophy&lt;/label&gt;</w:t>
        <w:br/>
        <w:t xml:space="preserve">                            &lt;textarea class="form-control" name="teaching_philosophy" id="editTutorPhil"</w:t>
        <w:br/>
        <w:t xml:space="preserve">                                rows="3"&gt;&lt;/textarea&gt;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class="form-label"&gt;Bio&lt;/label&gt;</w:t>
        <w:br/>
        <w:t xml:space="preserve">                            &lt;textarea class="form-control" name="bio" id="editTutorBio" rows="3"&gt;&lt;/textarea&gt;</w:t>
        <w:br/>
        <w:t xml:space="preserve">                        &lt;/div&gt;</w:t>
        <w:br/>
        <w:br/>
        <w:t xml:space="preserve">                        &lt;button type="submit" class="btn btn-info w-100 text-white"&gt;Update Tutor&lt;/button&gt;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Add Activity Modal --&gt;</w:t>
        <w:br/>
        <w:t xml:space="preserve">    &lt;div class="modal fade" id="addActivityModal" tabindex="-1"&gt;</w:t>
        <w:br/>
        <w:t xml:space="preserve">        &lt;div class="modal-dialog modal-dialog-centered"&gt;</w:t>
        <w:br/>
        <w:t xml:space="preserve">            &lt;div class="modal-content"&gt;</w:t>
        <w:br/>
        <w:t xml:space="preserve">                &lt;div class="modal-header bg-primary text-white"&gt;</w:t>
        <w:br/>
        <w:t xml:space="preserve">                    &lt;h5 class="modal-title"&gt;Create New Activity&lt;/h5&gt;</w:t>
        <w:br/>
        <w:t xml:space="preserve">                    &lt;button type="button" class="btn-close btn-close-white" data-bs-dismiss="modal"&gt;&lt;/button&gt;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action="{{ url_for('add_activity') }}" method="POST"&gt;</w:t>
        <w:br/>
        <w:t xml:space="preserve">                        &lt;input type="hidden" name="csrf_token" value="{{ csrf_token() }}"&gt;</w:t>
        <w:br/>
        <w:t xml:space="preserve">                        &lt;div class="mb-3"&gt;</w:t>
        <w:br/>
        <w:t xml:space="preserve">                            &lt;label class="form-label"&gt;Activity Name&lt;/label&gt;</w:t>
        <w:br/>
        <w:t xml:space="preserve">                            &lt;input type="text" class="form-control" name="name" required&gt;</w:t>
        <w:br/>
        <w:t xml:space="preserve">                        &lt;/div&gt;</w:t>
        <w:br/>
        <w:t xml:space="preserve">                        &lt;div class="row"&gt;</w:t>
        <w:br/>
        <w:t xml:space="preserve">                            &lt;div class="col-6 mb-3"&gt;</w:t>
        <w:br/>
        <w:t xml:space="preserve">                                &lt;label class="form-label"&gt;Price (£)&lt;/label&gt;</w:t>
        <w:br/>
        <w:t xml:space="preserve">                                &lt;input type="number" step="0.01" class="form-control" name="price" required&gt;</w:t>
        <w:br/>
        <w:t xml:space="preserve">                            &lt;/div&gt;</w:t>
        <w:br/>
        <w:t xml:space="preserve">                            &lt;div class="col-6 mb-3"&gt;</w:t>
        <w:br/>
        <w:t xml:space="preserve">                                &lt;label class="form-label"&gt;Day&lt;/label&gt;</w:t>
        <w:br/>
        <w:t xml:space="preserve">                                &lt;select class="form-select" name="day" required&gt;</w:t>
        <w:br/>
        <w:t xml:space="preserve">                                    &lt;option&gt;Monday&lt;/option&gt;</w:t>
        <w:br/>
        <w:t xml:space="preserve">                                    &lt;option&gt;Tuesday&lt;/option&gt;</w:t>
        <w:br/>
        <w:t xml:space="preserve">                                    &lt;option&gt;Wednesday&lt;/option&gt;</w:t>
        <w:br/>
        <w:t xml:space="preserve">                                    &lt;option&gt;Thursday&lt;/option&gt;</w:t>
        <w:br/>
        <w:t xml:space="preserve">                                    &lt;option&gt;Friday&lt;/option&gt;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class="row"&gt;</w:t>
        <w:br/>
        <w:t xml:space="preserve">                            &lt;div class="col-6 mb-3"&gt;</w:t>
        <w:br/>
        <w:t xml:space="preserve">                                &lt;label class="form-label"&gt;Start Time&lt;/label&gt;</w:t>
        <w:br/>
        <w:t xml:space="preserve">                                &lt;input type="time" class="form-control" name="start" required&gt;</w:t>
        <w:br/>
        <w:t xml:space="preserve">                            &lt;/div&gt;</w:t>
        <w:br/>
        <w:t xml:space="preserve">                            &lt;div class="col-6 mb-3"&gt;</w:t>
        <w:br/>
        <w:t xml:space="preserve">                                &lt;label class="form-label"&gt;End Time&lt;/label&gt;</w:t>
        <w:br/>
        <w:t xml:space="preserve">                                &lt;input type="time" class="form-control" name="end" required&gt;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class="form-label"&gt;Assign Tutor&lt;/label&gt;</w:t>
        <w:br/>
        <w:t xml:space="preserve">                            &lt;select class="form-select" name="tutor_id"&gt;</w:t>
        <w:br/>
        <w:t xml:space="preserve">                                &lt;option value=""&gt;Select Tutor (Optional)&lt;/option&gt;</w:t>
        <w:br/>
        <w:t xml:space="preserve">                                {% for tutor in tutors %}</w:t>
        <w:br/>
        <w:t xml:space="preserve">                                &lt;option value="{{ tutor.id }}"&gt;{{ tutor.full_name }} ({{</w:t>
        <w:br/>
        <w:t xml:space="preserve">                                    tutor.specialization }})&lt;/option&gt;</w:t>
        <w:br/>
        <w:t xml:space="preserve">                                {% endfor %}</w:t>
        <w:br/>
        <w:t xml:space="preserve">                            &lt;/select&gt;</w:t>
        <w:br/>
        <w:t xml:space="preserve">                        &lt;/div&gt;</w:t>
        <w:br/>
        <w:t xml:space="preserve">                        &lt;button type="submit" class="btn btn-primary-custom w-100"&gt;Create</w:t>
        <w:br/>
        <w:t xml:space="preserve">                            Activity&lt;/button&gt;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Edit Activity Modal --&gt;</w:t>
        <w:br/>
        <w:t xml:space="preserve">    &lt;div class="modal fade" id="editActivityModal" tabindex="-1"&gt;</w:t>
        <w:br/>
        <w:t xml:space="preserve">        &lt;div class="modal-dialog modal-dialog-centered"&gt;</w:t>
        <w:br/>
        <w:t xml:space="preserve">            &lt;div class="modal-content"&gt;</w:t>
        <w:br/>
        <w:t xml:space="preserve">                &lt;div class="modal-header bg-info text-white"&gt;</w:t>
        <w:br/>
        <w:t xml:space="preserve">                    &lt;h5 class="modal-title"&gt;Edit Activity&lt;/h5&gt;</w:t>
        <w:br/>
        <w:t xml:space="preserve">                    &lt;button type="button" class="btn-close btn-close-white" data-bs-dismiss="modal"&gt;&lt;/button&gt;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&lt;form id="editActivityForm" method="POST"&gt;</w:t>
        <w:br/>
        <w:t xml:space="preserve">                        &lt;input type="hidden" name="csrf_token" value="{{ csrf_token() }}"&gt;</w:t>
        <w:br/>
        <w:t xml:space="preserve">                        &lt;div class="mb-3"&gt;</w:t>
        <w:br/>
        <w:t xml:space="preserve">                            &lt;label class="form-label"&gt;Activity Name&lt;/label&gt;</w:t>
        <w:br/>
        <w:t xml:space="preserve">                            &lt;input type="text" class="form-control" name="name" id="editActivityName" required&gt;</w:t>
        <w:br/>
        <w:t xml:space="preserve">                        &lt;/div&gt;</w:t>
        <w:br/>
        <w:t xml:space="preserve">                        &lt;div class="row"&gt;</w:t>
        <w:br/>
        <w:t xml:space="preserve">                            &lt;div class="col-6 mb-3"&gt;</w:t>
        <w:br/>
        <w:t xml:space="preserve">                                &lt;label class="form-label"&gt;Price (£)&lt;/label&gt;</w:t>
        <w:br/>
        <w:t xml:space="preserve">                                &lt;input type="number" step="0.01" class="form-control" name="price"</w:t>
        <w:br/>
        <w:t xml:space="preserve">                                    id="editActivityPrice" required&gt;</w:t>
        <w:br/>
        <w:t xml:space="preserve">                            &lt;/div&gt;</w:t>
        <w:br/>
        <w:t xml:space="preserve">                            &lt;div class="col-6 mb-3"&gt;</w:t>
        <w:br/>
        <w:t xml:space="preserve">                                &lt;label class="form-label"&gt;Day&lt;/label&gt;</w:t>
        <w:br/>
        <w:t xml:space="preserve">                                &lt;select class="form-select" name="day" id="editActivityDay" required&gt;</w:t>
        <w:br/>
        <w:t xml:space="preserve">                                    &lt;option&gt;Monday&lt;/option&gt;</w:t>
        <w:br/>
        <w:t xml:space="preserve">                                    &lt;option&gt;Tuesday&lt;/option&gt;</w:t>
        <w:br/>
        <w:t xml:space="preserve">                                    &lt;option&gt;Wednesday&lt;/option&gt;</w:t>
        <w:br/>
        <w:t xml:space="preserve">                                    &lt;option&gt;Thursday&lt;/option&gt;</w:t>
        <w:br/>
        <w:t xml:space="preserve">                                    &lt;option&gt;Friday&lt;/option&gt;</w:t>
        <w:br/>
        <w:t xml:space="preserve">                                &lt;/select&gt;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class="row"&gt;</w:t>
        <w:br/>
        <w:t xml:space="preserve">                            &lt;div class="col-6 mb-3"&gt;</w:t>
        <w:br/>
        <w:t xml:space="preserve">                                &lt;label class="form-label"&gt;Start Time&lt;/label&gt;</w:t>
        <w:br/>
        <w:t xml:space="preserve">                                &lt;input type="time" class="form-control" name="start" id="editActivityStart" required&gt;</w:t>
        <w:br/>
        <w:t xml:space="preserve">                            &lt;/div&gt;</w:t>
        <w:br/>
        <w:t xml:space="preserve">                            &lt;div class="col-6 mb-3"&gt;</w:t>
        <w:br/>
        <w:t xml:space="preserve">                                &lt;label class="form-label"&gt;End Time&lt;/label&gt;</w:t>
        <w:br/>
        <w:t xml:space="preserve">                                &lt;input type="time" class="form-control" name="end" id="editActivityEnd" required&gt;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class="mb-3"&gt;</w:t>
        <w:br/>
        <w:t xml:space="preserve">                            &lt;label class="form-label"&gt;Assign Tutor&lt;/label&gt;</w:t>
        <w:br/>
        <w:t xml:space="preserve">                            &lt;select class="form-select" name="tutor_id" id="editActivityTutor"&gt;</w:t>
        <w:br/>
        <w:t xml:space="preserve">                                &lt;option value=""&gt;Select Tutor (Optional)&lt;/option&gt;</w:t>
        <w:br/>
        <w:t xml:space="preserve">                                {% for tutor in tutors %}</w:t>
        <w:br/>
        <w:t xml:space="preserve">                                &lt;option value="{{ tutor.id }}"&gt;{{ tutor.full_name }} ({{</w:t>
        <w:br/>
        <w:t xml:space="preserve">                                    tutor.specialization }})&lt;/option&gt;</w:t>
        <w:br/>
        <w:t xml:space="preserve">                                {% endfor %}</w:t>
        <w:br/>
        <w:t xml:space="preserve">                            &lt;/select&gt;</w:t>
        <w:br/>
        <w:t xml:space="preserve">                        &lt;/div&gt;</w:t>
        <w:br/>
        <w:t xml:space="preserve">                        &lt;button type="submit" class="btn btn-info w-100 text-white"&gt;Update</w:t>
        <w:br/>
        <w:t xml:space="preserve">                            Activity&lt;/button&gt;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Delete Confirmation Modal --&gt;</w:t>
        <w:br/>
        <w:t xml:space="preserve">    &lt;div class="modal fade" id="deleteModal" tabindex="-1"&gt;</w:t>
        <w:br/>
        <w:t xml:space="preserve">        &lt;div class="modal-dialog modal-dialog-centered"&gt;</w:t>
        <w:br/>
        <w:t xml:space="preserve">            &lt;div class="modal-content"&gt;</w:t>
        <w:br/>
        <w:t xml:space="preserve">                &lt;div class="modal-header bg-danger text-white"&gt;</w:t>
        <w:br/>
        <w:t xml:space="preserve">                    &lt;h5 class="modal-title"&gt;Confirm Deletion&lt;/h5&gt;</w:t>
        <w:br/>
        <w:t xml:space="preserve">                    &lt;button type="button" class="btn-close btn-close-white" data-bs-dismiss="modal"&gt;&lt;/button&gt;</w:t>
        <w:br/>
        <w:t xml:space="preserve">                &lt;/div&gt;</w:t>
        <w:br/>
        <w:t xml:space="preserve">                &lt;div class="modal-body"&gt;</w:t>
        <w:br/>
        <w:t xml:space="preserve">                    &lt;p&gt;Are you sure you want to delete this item? This action cannot be</w:t>
        <w:br/>
        <w:t xml:space="preserve">                        undone.&lt;/p&gt;</w:t>
        <w:br/>
        <w:t xml:space="preserve">                &lt;/div&gt;</w:t>
        <w:br/>
        <w:t xml:space="preserve">                &lt;div class="modal-footer"&gt;</w:t>
        <w:br/>
        <w:t xml:space="preserve">                    &lt;button type="button" class="btn btn-secondary" data-bs-dismiss="modal"&gt;Cancel&lt;/button&gt;</w:t>
        <w:br/>
        <w:t xml:space="preserve">                    &lt;form id="deleteForm" method="POST" style="display: inline;"&gt;</w:t>
        <w:br/>
        <w:t xml:space="preserve">                        &lt;input type="hidden" name="csrf_token" value="{{ csrf_token() }}"&gt;</w:t>
        <w:br/>
        <w:t xml:space="preserve">                        &lt;button type="submit" class="btn btn-danger"&gt;Delete&lt;/button&gt;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// Handle Edit Tutor</w:t>
        <w:br/>
        <w:t xml:space="preserve">        var editTutorModal = document.getElementById('editTutorModal');</w:t>
        <w:br/>
        <w:t xml:space="preserve">        editTutorModal.addEventListener('show.bs.modal', function (event) {</w:t>
        <w:br/>
        <w:t xml:space="preserve">            var button = event.relatedTarget;</w:t>
        <w:br/>
        <w:t xml:space="preserve">            var id = button.getAttribute('data-id');</w:t>
        <w:br/>
        <w:t xml:space="preserve">            var name = button.getAttribute('data-name');</w:t>
        <w:br/>
        <w:t xml:space="preserve">            var email = button.getAttribute('data-email');</w:t>
        <w:br/>
        <w:t xml:space="preserve">            var spec = button.getAttribute('data-spec');</w:t>
        <w:br/>
        <w:br/>
        <w:t xml:space="preserve">            // Extended fields</w:t>
        <w:br/>
        <w:t xml:space="preserve">            var linkedin = button.getAttribute('data-linkedin');</w:t>
        <w:br/>
        <w:t xml:space="preserve">            var exp = button.getAttribute('data-exp');</w:t>
        <w:br/>
        <w:t xml:space="preserve">            var edu = button.getAttribute('data-edu');</w:t>
        <w:br/>
        <w:t xml:space="preserve">            var cert = button.getAttribute('data-cert');</w:t>
        <w:br/>
        <w:t xml:space="preserve">            var phil = button.getAttribute('data-phil');</w:t>
        <w:br/>
        <w:t xml:space="preserve">            var bio = button.getAttribute('data-bio');</w:t>
        <w:br/>
        <w:br/>
        <w:t xml:space="preserve">            var form = document.getElementById('editTutorForm');</w:t>
        <w:br/>
        <w:t xml:space="preserve">            form.action = '/admin/tutor/edit/' + id;</w:t>
        <w:br/>
        <w:br/>
        <w:t xml:space="preserve">            document.getElementById('editTutorName').value = name;</w:t>
        <w:br/>
        <w:t xml:space="preserve">            document.getElementById('editTutorEmail').value = email;</w:t>
        <w:br/>
        <w:t xml:space="preserve">            document.getElementById('editTutorSpec').value = spec;</w:t>
        <w:br/>
        <w:br/>
        <w:t xml:space="preserve">            // Populate extended fields</w:t>
        <w:br/>
        <w:t xml:space="preserve">            document.getElementById('editTutorLinkedin').value = linkedin;</w:t>
        <w:br/>
        <w:t xml:space="preserve">            document.getElementById('editTutorExp').value = exp;</w:t>
        <w:br/>
        <w:t xml:space="preserve">            document.getElementById('editTutorEdu').value = edu;</w:t>
        <w:br/>
        <w:t xml:space="preserve">            document.getElementById('editTutorCert').value = cert;</w:t>
        <w:br/>
        <w:t xml:space="preserve">            document.getElementById('editTutorPhil').value = phil;</w:t>
        <w:br/>
        <w:t xml:space="preserve">            document.getElementById('editTutorBio').value = bio;</w:t>
        <w:br/>
        <w:t xml:space="preserve">        });</w:t>
        <w:br/>
        <w:br/>
        <w:t xml:space="preserve">        // Handle Edit Activity</w:t>
        <w:br/>
        <w:t xml:space="preserve">        var editActivityModal = document.getElementById('editActivityModal');</w:t>
        <w:br/>
        <w:t xml:space="preserve">        editActivityModal.addEventListener('show.bs.modal', function (event) {</w:t>
        <w:br/>
        <w:t xml:space="preserve">            var button = event.relatedTarget;</w:t>
        <w:br/>
        <w:t xml:space="preserve">            var id = button.getAttribute('data-id');</w:t>
        <w:br/>
        <w:t xml:space="preserve">            var name = button.getAttribute('data-name');</w:t>
        <w:br/>
        <w:t xml:space="preserve">            var price = button.getAttribute('data-price');</w:t>
        <w:br/>
        <w:t xml:space="preserve">            var day = button.getAttribute('data-day');</w:t>
        <w:br/>
        <w:t xml:space="preserve">            var start = button.getAttribute('data-start');</w:t>
        <w:br/>
        <w:t xml:space="preserve">            var end = button.getAttribute('data-end');</w:t>
        <w:br/>
        <w:t xml:space="preserve">            var tutor = button.getAttribute('data-tutor');</w:t>
        <w:br/>
        <w:br/>
        <w:t xml:space="preserve">            var form = document.getElementById('editActivityForm');</w:t>
        <w:br/>
        <w:t xml:space="preserve">            form.action = '/admin/activity/edit/' + id;</w:t>
        <w:br/>
        <w:br/>
        <w:t xml:space="preserve">            document.getElementById('editActivityName').value = name;</w:t>
        <w:br/>
        <w:t xml:space="preserve">            document.getElementById('editActivityPrice').value = price;</w:t>
        <w:br/>
        <w:t xml:space="preserve">            document.getElementById('editActivityDay').value = day;</w:t>
        <w:br/>
        <w:t xml:space="preserve">            document.getElementById('editActivityStart').value = start;</w:t>
        <w:br/>
        <w:t xml:space="preserve">            document.getElementById('editActivityEnd').value = end;</w:t>
        <w:br/>
        <w:t xml:space="preserve">            document.getElementById('editActivityTutor').value = tutor ? tutor : "";</w:t>
        <w:br/>
        <w:t xml:space="preserve">        });</w:t>
        <w:br/>
        <w:br/>
        <w:t xml:space="preserve">        // Handle Delete</w:t>
        <w:br/>
        <w:t xml:space="preserve">        var deleteModal = document.getElementById('deleteModal');</w:t>
        <w:br/>
        <w:t xml:space="preserve">        deleteModal.addEventListener('show.bs.modal', function (event) {</w:t>
        <w:br/>
        <w:t xml:space="preserve">            var button = event.relatedTarget;</w:t>
        <w:br/>
        <w:t xml:space="preserve">            var url = button.getAttribute('data-url');</w:t>
        <w:br/>
        <w:t xml:space="preserve">            var form = document.getElementById('deleteForm');</w:t>
        <w:br/>
        <w:t xml:space="preserve">            form.action = url;</w:t>
        <w:br/>
        <w:t xml:space="preserve">        });</w:t>
        <w:br/>
        <w:t xml:space="preserve">    &lt;/script&gt;</w:t>
        <w:br/>
        <w:t xml:space="preserve">    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