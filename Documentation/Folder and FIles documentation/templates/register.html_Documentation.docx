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Documentation: register.html</w:t>
      </w:r>
    </w:p>
    <w:p>
      <w:pPr>
        <w:pStyle w:val="Heading1"/>
      </w:pPr>
      <w:r>
        <w:t>1. File Overview</w:t>
      </w:r>
    </w:p>
    <w:p>
      <w:r>
        <w:rPr>
          <w:b/>
        </w:rPr>
        <w:t>File Name: register.html</w:t>
      </w:r>
    </w:p>
    <w:p>
      <w:r>
        <w:t>Location: templates</w:t>
      </w:r>
    </w:p>
    <w:p>
      <w:r>
        <w:t>Type: .html</w:t>
      </w:r>
    </w:p>
    <w:p>
      <w:pPr>
        <w:pStyle w:val="Heading1"/>
      </w:pPr>
      <w:r>
        <w:t>2. Explanation</w:t>
      </w:r>
    </w:p>
    <w:p>
      <w:pPr>
        <w:pStyle w:val="Heading2"/>
      </w:pPr>
      <w:r>
        <w:t>Simple Language (For Non-Tech)</w:t>
      </w:r>
    </w:p>
    <w:p>
      <w:r>
        <w:rPr>
          <w:i/>
        </w:rPr>
        <w:t>A web page template that defines the structure of the content.</w:t>
      </w:r>
    </w:p>
    <w:p>
      <w:pPr>
        <w:pStyle w:val="Heading2"/>
      </w:pPr>
      <w:r>
        <w:t>Technical Language (For Developers)</w:t>
      </w:r>
    </w:p>
    <w:p>
      <w:r>
        <w:t>HTML template file, likely using Jinja2 syntax for dynamic content rendering.</w:t>
      </w:r>
    </w:p>
    <w:p>
      <w:pPr>
        <w:pStyle w:val="Heading1"/>
      </w:pPr>
      <w:r>
        <w:t>3. File Content</w:t>
      </w:r>
    </w:p>
    <w:p>
      <w:r>
        <w:t>Size: 3093 bytes</w:t>
      </w:r>
    </w:p>
    <w:p>
      <w:r>
        <w:t>Content Preview:</w:t>
      </w:r>
    </w:p>
    <w:p>
      <w:pPr>
        <w:pStyle w:val="NoSpacing"/>
      </w:pPr>
      <w:r>
        <w:rPr>
          <w:rFonts w:ascii="Courier New" w:hAnsi="Courier New"/>
          <w:sz w:val="18"/>
        </w:rPr>
        <w:t>{% extends "base.html" %}</w:t>
        <w:br/>
        <w:br/>
        <w:t>{% block title %}Register - School Activity Booking{% endblock %}</w:t>
        <w:br/>
        <w:br/>
        <w:t>{% block content %}</w:t>
        <w:br/>
        <w:t>&lt;div class="container py-5"&gt;</w:t>
        <w:br/>
        <w:t xml:space="preserve">    &lt;div class="row justify-content-center"&gt;</w:t>
        <w:br/>
        <w:t xml:space="preserve">        &lt;div class="col-md-6"&gt;</w:t>
        <w:br/>
        <w:t xml:space="preserve">            &lt;div class="card shadow-lg border-0"&gt;</w:t>
        <w:br/>
        <w:t xml:space="preserve">                &lt;div class="card-body p-5"&gt;</w:t>
        <w:br/>
        <w:t xml:space="preserve">                    &lt;h2 class="card-title mb-4 text-center text-primary"&gt;Create Account&lt;/h2&gt;</w:t>
        <w:br/>
        <w:br/>
        <w:t xml:space="preserve">                    {% if error %}</w:t>
        <w:br/>
        <w:t xml:space="preserve">                    &lt;div class="alert alert-danger" role="alert"&gt;</w:t>
        <w:br/>
        <w:t xml:space="preserve">                        {{ error }}</w:t>
        <w:br/>
        <w:t xml:space="preserve">                    &lt;/div&gt;</w:t>
        <w:br/>
        <w:t xml:space="preserve">                    {% endif %}</w:t>
        <w:br/>
        <w:br/>
        <w:t xml:space="preserve">                    &lt;form method="POST" action="{{ url_for('register') }}" id="registerForm"&gt;</w:t>
        <w:br/>
        <w:t xml:space="preserve">                        &lt;input type="hidden" name="csrf_token" value="{{ csrf_token() }}"&gt;</w:t>
        <w:br/>
        <w:t xml:space="preserve">                        &lt;div class="mb-3"&gt;</w:t>
        <w:br/>
        <w:t xml:space="preserve">                            &lt;label for="name" class="form-label"&gt;Full Name *&lt;/label&gt;</w:t>
        <w:br/>
        <w:t xml:space="preserve">                            &lt;input type="text" class="form-control form-control-lg" id="name" name="full_name" required&gt;</w:t>
        <w:br/>
        <w:t xml:space="preserve">                        &lt;/div&gt;</w:t>
        <w:br/>
        <w:br/>
        <w:t xml:space="preserve">                        &lt;div class="mb-3"&gt;</w:t>
        <w:br/>
        <w:t xml:space="preserve">                            &lt;label for="email" class="form-label"&gt;Email Address *&lt;/label&gt;</w:t>
        <w:br/>
        <w:t xml:space="preserve">                            &lt;input type="email" class="form-control form-control-lg" id="email" name="email" required&gt;</w:t>
        <w:br/>
        <w:t xml:space="preserve">                        &lt;/div&gt;</w:t>
        <w:br/>
        <w:br/>
        <w:t xml:space="preserve">                        &lt;div class="mb-3"&gt;</w:t>
        <w:br/>
        <w:t xml:space="preserve">                            &lt;label for="phone" class="form-label"&gt;Phone Number *&lt;/label&gt;</w:t>
        <w:br/>
        <w:t xml:space="preserve">                            &lt;input type="tel" class="form-control form-control-lg" id="phone" name="phone"</w:t>
        <w:br/>
        <w:t xml:space="preserve">                                pattern="[0-9+\s-]{10,15}"</w:t>
        <w:br/>
        <w:t xml:space="preserve">                                title="Phone number must contain only digits, spaces, or hyphens (10-15 characters)"</w:t>
        <w:br/>
        <w:t xml:space="preserve">                                required&gt;</w:t>
        <w:br/>
        <w:t xml:space="preserve">                        &lt;/div&gt;</w:t>
        <w:br/>
        <w:br/>
        <w:t xml:space="preserve">                        &lt;div class="mb-3"&gt;</w:t>
        <w:br/>
        <w:t xml:space="preserve">                            &lt;label for="password" class="form-label"&gt;Password *&lt;/label&gt;</w:t>
        <w:br/>
        <w:t xml:space="preserve">                            &lt;input type="password" class="form-control form-control-lg" id="password" name="password"</w:t>
        <w:br/>
        <w:t xml:space="preserve">                                minlength="8" required&gt;</w:t>
        <w:br/>
        <w:t xml:space="preserve">                            &lt;small class="text-muted"&gt;At least 8 characters required&lt;/small&gt;</w:t>
        <w:br/>
        <w:t xml:space="preserve">                        &lt;/div&gt;</w:t>
        <w:br/>
        <w:br/>
        <w:t xml:space="preserve">                        &lt;div class="mb-4"&gt;</w:t>
        <w:br/>
        <w:t xml:space="preserve">                            &lt;label for="confirm_password" class="form-label"&gt;Confirm Password *&lt;/label&gt;</w:t>
        <w:br/>
        <w:t xml:space="preserve">                            &lt;input type="password" class="form-control form-control-lg" id="confirm_password"</w:t>
        <w:br/>
        <w:t xml:space="preserve">                                name="confirm_password" required&gt;</w:t>
        <w:br/>
        <w:t xml:space="preserve">                        &lt;/div&gt;</w:t>
        <w:br/>
        <w:br/>
        <w:t xml:space="preserve">                        &lt;button type="submit" class="btn btn-primary-custom btn-lg w-100 mb-3"&gt;Register&lt;/button&gt;</w:t>
        <w:br/>
        <w:t xml:space="preserve">                    &lt;/form&gt;</w:t>
        <w:br/>
        <w:br/>
        <w:t xml:space="preserve">                    &lt;p class="text-center text-muted"&gt;</w:t>
        <w:br/>
        <w:t xml:space="preserve">                        Already have an account? &lt;a href="{{ url_for('login') }}" class="text-decoration-none"&gt;Login</w:t>
        <w:br/>
        <w:t xml:space="preserve">                            here&lt;/a&gt;</w:t>
        <w:br/>
        <w:t xml:space="preserve">                    &lt;/p&gt;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&lt;/div&gt;</w:t>
        <w:br/>
        <w:t>&lt;/div&gt;</w:t>
        <w:br/>
        <w:t>{% endblock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